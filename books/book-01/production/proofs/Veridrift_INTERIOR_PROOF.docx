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ofBookTitle"/>
      </w:pPr>
      <w:r>
        <w:t>Veridrift</w:t>
      </w:r>
    </w:p>
    <w:p>
      <w:pPr>
        <w:pStyle w:val="ProductionProofNotice"/>
      </w:pPr>
      <w:r>
        <w:t>PRODUCTION PROOF ONLY</w:t>
      </w:r>
    </w:p>
    <w:p>
      <w:pPr>
        <w:pStyle w:val="ProductionProofNotice"/>
      </w:pPr>
      <w:r>
        <w:t>AUTHOR NAME AND PUBLISHING METADATA REQUIRED</w:t>
      </w:r>
    </w:p>
    <w:p>
      <w:r>
        <w:br w:type="page"/>
      </w:r>
    </w:p>
    <w:p>
      <w:pPr>
        <w:spacing w:before="3000"/>
        <w:jc w:val="center"/>
      </w:pPr>
      <w:r>
        <w:rPr>
          <w:rFonts w:ascii="DejaVu Sans" w:hAnsi="DejaVu Sans"/>
          <w:b/>
          <w:sz w:val="20"/>
        </w:rPr>
        <w:t>PRODUCTION-PROOF NOTICE</w:t>
      </w:r>
    </w:p>
    <w:p>
      <w:pPr>
        <w:pStyle w:val="ProductionProofNotice"/>
      </w:pPr>
      <w:r>
        <w:t>This interior proof was generated from the frozen publication master.</w:t>
      </w:r>
    </w:p>
    <w:p>
      <w:pPr>
        <w:pStyle w:val="ProductionProofNotice"/>
      </w:pPr>
      <w:r>
        <w:t>Copyright holder, year, author/pen name, publisher/imprint, edition, and ISBNs are unresolved.</w:t>
      </w:r>
    </w:p>
    <w:p>
      <w:pPr>
        <w:pStyle w:val="ProductionProofNotice"/>
      </w:pPr>
      <w:r>
        <w:t>No cover is embedded. This file is not approved for publication or distribution.</w:t>
      </w:r>
    </w:p>
    <w:p>
      <w:pPr>
        <w:sectPr>
          <w:headerReference w:type="first" r:id="rId9"/>
          <w:footerReference w:type="first" r:id="rId10"/>
          <w:headerReference w:type="default" r:id="rId11"/>
          <w:headerReference w:type="even" r:id="rId12"/>
          <w:footerReference w:type="default" r:id="rId13"/>
          <w:footerReference w:type="even" r:id="rId14"/>
          <w:pgSz w:w="8640" w:h="12960"/>
          <w:pgMar w:top="1080" w:right="936" w:bottom="1080" w:left="1224" w:header="504" w:footer="504" w:gutter="0"/>
          <w:cols w:space="720"/>
          <w:titlePg/>
          <w:docGrid w:linePitch="360"/>
        </w:sectPr>
      </w:pPr>
    </w:p>
    <w:p>
      <w:pPr>
        <w:pStyle w:val="ChapterHeading"/>
      </w:pPr>
      <w:r>
        <w:t>Prologue — Six Years Ago</w:t>
      </w:r>
    </w:p>
    <w:p>
      <w:pPr>
        <w:pStyle w:val="BodyNoIndent"/>
      </w:pPr>
      <w:r>
        <w:rPr>
          <w:b w:val="0"/>
          <w:i w:val="0"/>
        </w:rPr>
        <w:t>Location: Forward Operating Base, Near the Pakistan Border</w:t>
      </w:r>
    </w:p>
    <w:p>
      <w:pPr/>
      <w:r>
        <w:rPr>
          <w:b w:val="0"/>
          <w:i w:val="0"/>
        </w:rPr>
        <w:t>The intelligence tent stank of ozone, hot canvas, and men pretending they were not afraid. Captain Julie O’Donnell leaned over the bank of monitors, one hand braced against the plywood table as wind worried the tent walls. Beyond the blast barriers, a generator coughed and recovered. Dust hissed across the hard-packed ground.</w:t>
      </w:r>
    </w:p>
    <w:p>
      <w:pPr/>
      <w:r>
        <w:rPr>
          <w:b w:val="0"/>
          <w:i w:val="0"/>
        </w:rPr>
        <w:t>On her center screen, intercepted signals scrolled beneath the Argus Beta insignia. The feed looked perfect.</w:t>
      </w:r>
    </w:p>
    <w:p>
      <w:pPr/>
      <w:r>
        <w:rPr>
          <w:b w:val="0"/>
          <w:i w:val="0"/>
        </w:rPr>
        <w:t>That was the problem.</w:t>
      </w:r>
    </w:p>
    <w:p>
      <w:pPr/>
      <w:r>
        <w:rPr>
          <w:b w:val="0"/>
          <w:i w:val="0"/>
        </w:rPr>
        <w:t>Julie ordered Sergeant Tom Baines to run the relay sequence again. He had already run it three times, but he entered the command without another argument. The screen repopulated with timestamps, emitter locations, signal strength, and predicted movement. Argus identified the encrypted handset as belonging to Farid Anwar, the insurgent commander responsible for four convoy attacks in six weeks. The system placed him in a walled compound twelve kilometers northwest of the base.</w:t>
      </w:r>
    </w:p>
    <w:p>
      <w:pPr/>
      <w:r>
        <w:rPr>
          <w:b w:val="0"/>
          <w:i w:val="0"/>
        </w:rPr>
        <w:t>Confidence: 94.1 percent. Julie stared at the timestamps. 11.2 seconds. 11.2 seconds. 11.2 seconds. Every burst arrived at the same interval. Wind had shaken the relay mast for most of the morning, and a dust front had degraded every other source in the valley. Anwar’s handset had not flickered, drifted, or lost a measurable fraction of signal strength.</w:t>
      </w:r>
    </w:p>
    <w:p>
      <w:pPr/>
      <w:r>
        <w:rPr>
          <w:b w:val="0"/>
          <w:i w:val="0"/>
        </w:rPr>
        <w:t>Baines pulled atmospheric degradation from the eastern relay. Its graph rose and fell with wind, dust, and thermal interference. Julie overlaid Anwar’s intercept. The target line remained almost perfectly smooth. The relay history made the problem worse. At 0214, the geolocation track placed the handset behind the western ridge, where granite should have blocked the eastern receiver. Argus reported uninterrupted line-of-sight acquisition anyway. The feed had crossed terrain without losing signal and weather without acquiring noise.</w:t>
      </w:r>
    </w:p>
    <w:p>
      <w:pPr/>
      <w:r>
        <w:rPr>
          <w:b w:val="0"/>
          <w:i w:val="0"/>
        </w:rPr>
        <w:t>“That shouldn’t be possible,” Baines said.</w:t>
      </w:r>
    </w:p>
    <w:p>
      <w:pPr/>
      <w:r>
        <w:rPr>
          <w:b w:val="0"/>
          <w:i w:val="0"/>
        </w:rPr>
        <w:t>“No.”</w:t>
      </w:r>
    </w:p>
    <w:p>
      <w:pPr/>
      <w:r>
        <w:rPr>
          <w:b w:val="0"/>
          <w:i w:val="0"/>
        </w:rPr>
        <w:t>The tent flap snapped open. Lieutenant Colonel Daniel Hargrove entered with Major Marcus Reed a step behind him. Hargrove’s face was red from the heat and the effort of remaining angry. Marcus looked as if he had come directly from the operations center, his headset still hanging around his neck.</w:t>
      </w:r>
    </w:p>
    <w:p>
      <w:pPr/>
      <w:r>
        <w:rPr>
          <w:b w:val="0"/>
          <w:i w:val="0"/>
        </w:rPr>
        <w:t>“What the fuck is the holdup?” Hargrove demanded. Conversation died across the tent.</w:t>
      </w:r>
    </w:p>
    <w:p>
      <w:pPr/>
      <w:r>
        <w:rPr>
          <w:b w:val="0"/>
          <w:i w:val="0"/>
        </w:rPr>
        <w:t>Julie straightened. “The target feed is compromised.”</w:t>
      </w:r>
    </w:p>
    <w:p>
      <w:pPr/>
      <w:r>
        <w:rPr>
          <w:b w:val="0"/>
          <w:i w:val="0"/>
        </w:rPr>
        <w:t>“Argus has Anwar at ninety-four percent confidence.”</w:t>
      </w:r>
    </w:p>
    <w:p>
      <w:pPr/>
      <w:r>
        <w:rPr>
          <w:b w:val="0"/>
          <w:i w:val="0"/>
        </w:rPr>
        <w:t>“Argus has a signal pretending to be Anwar.”</w:t>
      </w:r>
    </w:p>
    <w:p>
      <w:pPr/>
      <w:r>
        <w:rPr>
          <w:b w:val="0"/>
          <w:i w:val="0"/>
        </w:rPr>
        <w:t>Hargrove cited the matching encryption, the movement profile, and thermal confirmation from the compound. Julie turned the monitor toward him. The six courtyard heat signatures were real; nothing proved whose bodies produced them. The signal claiming to identify Anwar carried exact packet spacing, no weather response, and a relay path that violated the ridge.</w:t>
      </w:r>
    </w:p>
    <w:p>
      <w:pPr/>
      <w:r>
        <w:rPr>
          <w:b w:val="0"/>
          <w:i w:val="0"/>
        </w:rPr>
        <w:t>“We have a Reaper on station, platform identification, and command authorization,” Hargrove said. “I need more than you not liking the shape of a graph.”</w:t>
      </w:r>
    </w:p>
    <w:p>
      <w:pPr/>
      <w:r>
        <w:rPr>
          <w:b w:val="0"/>
          <w:i w:val="0"/>
        </w:rPr>
        <w:t>“The feed is engineered.”</w:t>
      </w:r>
    </w:p>
    <w:p>
      <w:pPr/>
      <w:r>
        <w:rPr>
          <w:b w:val="0"/>
          <w:i w:val="0"/>
        </w:rPr>
        <w:t>“What does Argus say?”</w:t>
      </w:r>
    </w:p>
    <w:p>
      <w:pPr/>
      <w:r>
        <w:rPr>
          <w:b w:val="0"/>
          <w:i w:val="0"/>
        </w:rPr>
        <w:t>“Argus says the data is genuine because the data was constructed to satisfy its model.”</w:t>
      </w:r>
    </w:p>
    <w:p>
      <w:pPr/>
      <w:r>
        <w:rPr>
          <w:b w:val="0"/>
          <w:i w:val="0"/>
        </w:rPr>
        <w:t>Marcus stepped closer and studied the two signal graphs. A second orbital pass would take ten minutes. A ground check might take five. The firing window would close in three.</w:t>
      </w:r>
    </w:p>
    <w:p>
      <w:pPr/>
      <w:r>
        <w:rPr>
          <w:b w:val="0"/>
          <w:i w:val="0"/>
        </w:rPr>
        <w:t>“Then we let it close,” Julie said.</w:t>
      </w:r>
    </w:p>
    <w:p>
      <w:pPr/>
      <w:r>
        <w:rPr>
          <w:b w:val="0"/>
          <w:i w:val="0"/>
        </w:rPr>
        <w:t>Hargrove’s anger settled into something colder. “Anwar has killed twenty-seven Americans.”</w:t>
      </w:r>
    </w:p>
    <w:p>
      <w:pPr/>
      <w:r>
        <w:rPr>
          <w:b w:val="0"/>
          <w:i w:val="0"/>
        </w:rPr>
        <w:t>“And if that compound is a decoy, we kill whoever he put under that signal.”</w:t>
      </w:r>
    </w:p>
    <w:p>
      <w:pPr/>
      <w:r>
        <w:rPr>
          <w:b w:val="0"/>
          <w:i w:val="0"/>
        </w:rPr>
        <w:t>He pointed to six thermal signatures in the courtyard, consistent with a security detail.</w:t>
      </w:r>
    </w:p>
    <w:p>
      <w:pPr/>
      <w:r>
        <w:rPr>
          <w:b w:val="0"/>
          <w:i w:val="0"/>
        </w:rPr>
        <w:t>“Also consistent with a family,” Julie said.</w:t>
      </w:r>
    </w:p>
    <w:p>
      <w:pPr/>
      <w:r>
        <w:rPr>
          <w:b w:val="0"/>
          <w:i w:val="0"/>
        </w:rPr>
        <w:t>Hargrove moved close enough for her to smell coffee on his breath. “Your job is to reduce uncertainty.”</w:t>
      </w:r>
    </w:p>
    <w:p>
      <w:pPr/>
      <w:r>
        <w:rPr>
          <w:b w:val="0"/>
          <w:i w:val="0"/>
        </w:rPr>
        <w:t>“My job is to tell you when the uncertainty is being hidden.”</w:t>
      </w:r>
    </w:p>
    <w:p>
      <w:pPr/>
      <w:r>
        <w:rPr>
          <w:b w:val="0"/>
          <w:i w:val="0"/>
        </w:rPr>
        <w:t>“Your job is to give command an assessment.”</w:t>
      </w:r>
    </w:p>
    <w:p>
      <w:pPr/>
      <w:r>
        <w:rPr>
          <w:b w:val="0"/>
          <w:i w:val="0"/>
        </w:rPr>
        <w:t>“I am. The feed has been engineered.”</w:t>
      </w:r>
    </w:p>
    <w:p>
      <w:pPr/>
      <w:r>
        <w:rPr>
          <w:b w:val="0"/>
          <w:i w:val="0"/>
        </w:rPr>
        <w:t>“Because it’s too accurate?”</w:t>
      </w:r>
    </w:p>
    <w:p>
      <w:pPr/>
      <w:r>
        <w:rPr>
          <w:b w:val="0"/>
          <w:i w:val="0"/>
        </w:rPr>
        <w:t>“Because real data is messy. This is too perfect.”</w:t>
      </w:r>
    </w:p>
    <w:p>
      <w:pPr/>
      <w:r>
        <w:rPr>
          <w:b w:val="0"/>
          <w:i w:val="0"/>
        </w:rPr>
        <w:t>A voice broke through the speaker above Julie’s terminal.</w:t>
      </w:r>
    </w:p>
    <w:p>
      <w:pPr/>
      <w:r>
        <w:rPr>
          <w:b w:val="0"/>
          <w:i w:val="0"/>
        </w:rPr>
        <w:t>“Overwatch, this is Hammer One. We are approaching release criteria. Confirm weapons authorization.”</w:t>
      </w:r>
    </w:p>
    <w:p>
      <w:pPr/>
      <w:r>
        <w:rPr>
          <w:b w:val="0"/>
          <w:i w:val="0"/>
        </w:rPr>
        <w:t>The room contracted around the words. Hargrove reached for the push-to-talk control. Julie caught his wrist, and every analyst in the tent went still.</w:t>
      </w:r>
    </w:p>
    <w:p>
      <w:pPr/>
      <w:r>
        <w:rPr>
          <w:b w:val="0"/>
          <w:i w:val="0"/>
        </w:rPr>
        <w:t>“Give me sixty seconds.”</w:t>
      </w:r>
    </w:p>
    <w:p>
      <w:pPr/>
      <w:r>
        <w:rPr>
          <w:b w:val="0"/>
          <w:i w:val="0"/>
        </w:rPr>
        <w:t>Hargrove looked down at her hand. Julie released him.</w:t>
      </w:r>
    </w:p>
    <w:p>
      <w:pPr/>
      <w:r>
        <w:rPr>
          <w:b w:val="0"/>
          <w:i w:val="0"/>
        </w:rPr>
        <w:t>“Fifty-nine.”</w:t>
      </w:r>
    </w:p>
    <w:p>
      <w:pPr/>
      <w:r>
        <w:rPr>
          <w:b w:val="0"/>
          <w:i w:val="0"/>
        </w:rPr>
        <w:t>She dropped into her chair. “Baines, strip the content. Compare the carrier noise against the synthetic exercise archive. Use the checksum index.”</w:t>
      </w:r>
    </w:p>
    <w:p>
      <w:pPr/>
      <w:r>
        <w:rPr>
          <w:b w:val="0"/>
          <w:i w:val="0"/>
        </w:rPr>
        <w:t>His hands moved while Julie opened the relay’s raw packet structure. The encryption signature looked authentic, the kind produced by a military-grade handset moving through a damaged civilian network. Beneath the content lay the imperfections every real transmission carried: atmosphere, receiver noise, thermal variation, contamination from relay hardware. Analysts filtered that material away because it did not contain words, coordinates, or identities. Julie trusted it for the same reason. A source could copy encryption and imitate movement. It was harder to reproduce the incidental damage the physical world left on every transmission. The part no one called intelligence. The part hardest to fake.</w:t>
      </w:r>
    </w:p>
    <w:p>
      <w:pPr/>
      <w:r>
        <w:rPr>
          <w:b w:val="0"/>
          <w:i w:val="0"/>
        </w:rPr>
        <w:t>“Hammer One, thirty seconds to release criteria.”</w:t>
      </w:r>
    </w:p>
    <w:p>
      <w:pPr/>
      <w:r>
        <w:rPr>
          <w:b w:val="0"/>
          <w:i w:val="0"/>
        </w:rPr>
        <w:t>Julie isolated the background layer. Seven small fluctuations repeated near the bottom of every packet. Not similar. Identical. Baines’s search returned one match.</w:t>
      </w:r>
    </w:p>
    <w:p>
      <w:pPr>
        <w:pStyle w:val="DisplayText"/>
      </w:pPr>
      <w:r>
        <w:rPr>
          <w:b w:val="0"/>
          <w:i w:val="0"/>
        </w:rPr>
        <w:t>ARGUS BETA ADVERSARIAL VALIDATION EXERCISE 7C.</w:t>
      </w:r>
    </w:p>
    <w:p>
      <w:pPr>
        <w:pStyle w:val="BodyNoIndent"/>
      </w:pPr>
      <w:r>
        <w:rPr>
          <w:b w:val="0"/>
          <w:i w:val="0"/>
        </w:rPr>
        <w:t>Julie opened the file. The same carrier-noise sequence filled the screen.</w:t>
      </w:r>
    </w:p>
    <w:p>
      <w:pPr/>
      <w:r>
        <w:rPr>
          <w:b w:val="0"/>
          <w:i w:val="0"/>
        </w:rPr>
        <w:t>“It’s test data.”</w:t>
      </w:r>
    </w:p>
    <w:p>
      <w:pPr/>
      <w:r>
        <w:rPr>
          <w:b w:val="0"/>
          <w:i w:val="0"/>
        </w:rPr>
        <w:t>Marcus leaned over her shoulder as Julie explained that someone had wrapped a live encryption signature around synthetic telemetry. The carrier noise came from Exercise Seven Charlie. Hargrove stared at the match.</w:t>
      </w:r>
    </w:p>
    <w:p>
      <w:pPr/>
      <w:r>
        <w:rPr>
          <w:b w:val="0"/>
          <w:i w:val="0"/>
        </w:rPr>
        <w:t>“Hammer One, ten seconds.”</w:t>
      </w:r>
    </w:p>
    <w:p>
      <w:pPr/>
      <w:r>
        <w:rPr>
          <w:b w:val="0"/>
          <w:i w:val="0"/>
        </w:rPr>
        <w:t>Julie reached for the abort control. Hargrove moved between her and the console.</w:t>
      </w:r>
    </w:p>
    <w:p>
      <w:pPr/>
      <w:r>
        <w:rPr>
          <w:b w:val="0"/>
          <w:i w:val="0"/>
        </w:rPr>
        <w:t>“We don’t know who inserted it.”</w:t>
      </w:r>
    </w:p>
    <w:p>
      <w:pPr/>
      <w:r>
        <w:rPr>
          <w:b w:val="0"/>
          <w:i w:val="0"/>
        </w:rPr>
        <w:t>“We know the feed is false.”</w:t>
      </w:r>
    </w:p>
    <w:p>
      <w:pPr/>
      <w:r>
        <w:rPr>
          <w:b w:val="0"/>
          <w:i w:val="0"/>
        </w:rPr>
        <w:t>“We know one component matches a training archive.”</w:t>
      </w:r>
    </w:p>
    <w:p>
      <w:pPr/>
      <w:r>
        <w:rPr>
          <w:b w:val="0"/>
          <w:i w:val="0"/>
        </w:rPr>
        <w:t>“I helped validate that exercise. The noise was generated in a lab at Fort Belvoir.”</w:t>
      </w:r>
    </w:p>
    <w:p>
      <w:pPr/>
      <w:r>
        <w:rPr>
          <w:b w:val="0"/>
          <w:i w:val="0"/>
        </w:rPr>
        <w:t>Marcus turned to Hargrove. “She’s right. Abort it.” He had waited until the final seconds.</w:t>
      </w:r>
    </w:p>
    <w:p>
      <w:pPr/>
      <w:r>
        <w:rPr>
          <w:b w:val="0"/>
          <w:i w:val="0"/>
        </w:rPr>
        <w:t>Hargrove’s jaw tightened. “Command already approved the package.”</w:t>
      </w:r>
    </w:p>
    <w:p>
      <w:pPr/>
      <w:r>
        <w:rPr>
          <w:b w:val="0"/>
          <w:i w:val="0"/>
        </w:rPr>
        <w:t>“Then command approved bad intelligence.”</w:t>
      </w:r>
    </w:p>
    <w:p>
      <w:pPr/>
      <w:r>
        <w:rPr>
          <w:b w:val="0"/>
          <w:i w:val="0"/>
        </w:rPr>
        <w:t>The speaker crackled. “Hammer One. Release criteria met. Standing by.”</w:t>
      </w:r>
    </w:p>
    <w:p>
      <w:pPr/>
      <w:r>
        <w:rPr>
          <w:b w:val="0"/>
          <w:i w:val="0"/>
        </w:rPr>
        <w:t>Julie shoved past Hargrove, opened the emergency strike channel, and transmitted the formal abort recommendation.</w:t>
      </w:r>
    </w:p>
    <w:p>
      <w:pPr/>
      <w:r>
        <w:rPr>
          <w:b w:val="0"/>
          <w:i w:val="0"/>
        </w:rPr>
        <w:t>“Overwatch to Hammer One. Abort. Abort strike. Target intelligence is compromised.”</w:t>
      </w:r>
    </w:p>
    <w:p>
      <w:pPr/>
      <w:r>
        <w:rPr>
          <w:b w:val="0"/>
          <w:i w:val="0"/>
        </w:rPr>
        <w:t>She pressed SEND. A gray authentication window appeared.</w:t>
      </w:r>
    </w:p>
    <w:p>
      <w:pPr>
        <w:pStyle w:val="DisplayText"/>
      </w:pPr>
      <w:r>
        <w:rPr>
          <w:b w:val="0"/>
          <w:i w:val="0"/>
        </w:rPr>
        <w:t>ROUTING REQUEST THROUGH ARGUS TACTICAL GATEWAY.</w:t>
      </w:r>
    </w:p>
    <w:p>
      <w:pPr>
        <w:pStyle w:val="BodyNoIndent"/>
      </w:pPr>
      <w:r>
        <w:rPr>
          <w:b w:val="0"/>
          <w:i w:val="0"/>
        </w:rPr>
        <w:t>A loading wheel began to turn.</w:t>
      </w:r>
    </w:p>
    <w:p>
      <w:pPr/>
      <w:r>
        <w:rPr>
          <w:b w:val="0"/>
          <w:i w:val="0"/>
        </w:rPr>
        <w:t>“No.”</w:t>
      </w:r>
    </w:p>
    <w:p>
      <w:pPr/>
      <w:r>
        <w:rPr>
          <w:b w:val="0"/>
          <w:i w:val="0"/>
        </w:rPr>
        <w:t>One second. The wheel spun. Two.</w:t>
      </w:r>
    </w:p>
    <w:p>
      <w:pPr/>
      <w:r>
        <w:rPr>
          <w:b w:val="0"/>
          <w:i w:val="0"/>
        </w:rPr>
        <w:t>“Push it directly,” Marcus said.</w:t>
      </w:r>
    </w:p>
    <w:p>
      <w:pPr/>
      <w:r>
        <w:rPr>
          <w:b w:val="0"/>
          <w:i w:val="0"/>
        </w:rPr>
        <w:t>“I can’t. The gateway owns the relay.”</w:t>
      </w:r>
    </w:p>
    <w:p>
      <w:pPr/>
      <w:r>
        <w:rPr>
          <w:b w:val="0"/>
          <w:i w:val="0"/>
        </w:rPr>
        <w:t>Three. Julie struck the keyboard, trying to force the message onto the backup channel. Four. The loading wheel vanished.</w:t>
      </w:r>
    </w:p>
    <w:p>
      <w:pPr>
        <w:pStyle w:val="DisplayText"/>
      </w:pPr>
      <w:r>
        <w:rPr>
          <w:b w:val="0"/>
          <w:i w:val="0"/>
        </w:rPr>
        <w:t>MESSAGE TRANSMITTED.</w:t>
      </w:r>
    </w:p>
    <w:p>
      <w:pPr>
        <w:pStyle w:val="BodyNoIndent"/>
      </w:pPr>
      <w:r>
        <w:rPr>
          <w:b w:val="0"/>
          <w:i w:val="0"/>
        </w:rPr>
        <w:t>The pilot’s voice came through at the same instant.</w:t>
      </w:r>
    </w:p>
    <w:p>
      <w:pPr/>
      <w:r>
        <w:rPr>
          <w:b w:val="0"/>
          <w:i w:val="0"/>
        </w:rPr>
        <w:t>“Rifle.”</w:t>
      </w:r>
    </w:p>
    <w:p>
      <w:pPr/>
      <w:r>
        <w:rPr>
          <w:b w:val="0"/>
          <w:i w:val="0"/>
        </w:rPr>
        <w:t>Julie stopped breathing. On the overhead display, the drone’s targeting feed tightened around the compound. A white point separated from the aircraft and crossed the valley in silence.</w:t>
      </w:r>
    </w:p>
    <w:p>
      <w:pPr/>
      <w:r>
        <w:rPr>
          <w:b w:val="0"/>
          <w:i w:val="0"/>
        </w:rPr>
        <w:t>“Abort received,” the pilot said. “Weapon already away.”</w:t>
      </w:r>
    </w:p>
    <w:p>
      <w:pPr/>
      <w:r>
        <w:rPr>
          <w:b w:val="0"/>
          <w:i w:val="0"/>
        </w:rPr>
        <w:t>Two children emerged from a low building beside the compound. One carried a yellow plastic container. The other ran behind him, waving both arms. The missile struck the courtyard. The image flashed white. When it returned, the compound had vanished behind dust and debris. Burning fuel crossed the road from a secondary explosion. Figures ran from the surrounding buildings. One fell. Another disappeared beneath masonry.</w:t>
      </w:r>
    </w:p>
    <w:p>
      <w:pPr/>
      <w:r>
        <w:rPr>
          <w:b w:val="0"/>
          <w:i w:val="0"/>
        </w:rPr>
        <w:t>Operations traffic filled the tent. Unknown personnel in the impact area. Civilians leaving the southern building. A secondary structure fire. Possible casualties. The phrases arrived in disciplined voices, each one turning a visible human consequence into a reportable category. Julie heard none of them clearly. Movement appeared on the northern road. Three vehicles emerged from camouflage netting more than four kilometers from the strike site and accelerated toward the mountains. Argus marked the lead vehicle.</w:t>
      </w:r>
    </w:p>
    <w:p>
      <w:pPr>
        <w:pStyle w:val="DisplayText"/>
      </w:pPr>
      <w:r>
        <w:rPr>
          <w:b w:val="0"/>
          <w:i w:val="0"/>
        </w:rPr>
        <w:t>POSSIBLE TARGET DISPLACEMENT.</w:t>
      </w:r>
    </w:p>
    <w:p>
      <w:pPr>
        <w:pStyle w:val="BodyNoIndent"/>
      </w:pPr>
      <w:r>
        <w:rPr>
          <w:b w:val="0"/>
          <w:i w:val="0"/>
        </w:rPr>
        <w:t>Confidence: 31 percent. The real convoy was leaving. The vehicles had waited beneath camouflage netting far from the compound and moved only after the missile hit. Whoever had built the signal had not merely hidden Anwar. They had used the strike to clear his route.</w:t>
      </w:r>
    </w:p>
    <w:p>
      <w:pPr/>
      <w:r>
        <w:rPr>
          <w:b w:val="0"/>
          <w:i w:val="0"/>
        </w:rPr>
        <w:t>They had watched it. Used it. By the time the ground team reached the compound, the fire had spread to a small medical station on the adjoining property. Eleven civilians were dead. Five were children. The man Argus had identified as Farid Anwar was a local irrigation engineer named Imran Khalid. Anwar’s convoy disappeared into the mountains.</w:t>
      </w:r>
    </w:p>
    <w:p>
      <w:pPr/>
      <w:r>
        <w:rPr>
          <w:b w:val="0"/>
          <w:i w:val="0"/>
        </w:rPr>
        <w:t>Hargrove left before the first casualty report was complete. Marcus remained. Julie watched the routing log refresh. The system had preserved the sequence in local memory before anyone understood how much the order of three timestamps would matter.</w:t>
      </w:r>
    </w:p>
    <w:p>
      <w:pPr>
        <w:pStyle w:val="DisplayText"/>
      </w:pPr>
      <w:r>
        <w:rPr>
          <w:b w:val="0"/>
          <w:i w:val="0"/>
        </w:rPr>
        <w:t>ABORT REQUEST INITIATED: 09:41:16</w:t>
      </w:r>
      <w:r>
        <w:br/>
      </w:r>
      <w:r>
        <w:rPr>
          <w:b w:val="0"/>
          <w:i w:val="0"/>
        </w:rPr>
        <w:t>WEAPON RELEASE: 09:41:19</w:t>
      </w:r>
      <w:r>
        <w:br/>
      </w:r>
      <w:r>
        <w:rPr>
          <w:b w:val="0"/>
          <w:i w:val="0"/>
        </w:rPr>
        <w:t>GATEWAY AUTHENTICATION COMPLETE: 09:41:20</w:t>
      </w:r>
    </w:p>
    <w:p>
      <w:pPr>
        <w:pStyle w:val="BodyNoIndent"/>
      </w:pPr>
      <w:r>
        <w:rPr>
          <w:b w:val="0"/>
          <w:i w:val="0"/>
        </w:rPr>
        <w:t>Four seconds.</w:t>
      </w:r>
    </w:p>
    <w:p>
      <w:pPr/>
      <w:r>
        <w:rPr>
          <w:b w:val="0"/>
          <w:i w:val="0"/>
        </w:rPr>
        <w:t>“You found the injection,” Marcus said.</w:t>
      </w:r>
    </w:p>
    <w:p>
      <w:pPr/>
      <w:r>
        <w:rPr>
          <w:b w:val="0"/>
          <w:i w:val="0"/>
        </w:rPr>
        <w:t>“Four seconds too late.”</w:t>
      </w:r>
    </w:p>
    <w:p>
      <w:pPr/>
      <w:r>
        <w:rPr>
          <w:b w:val="0"/>
          <w:i w:val="0"/>
        </w:rPr>
        <w:t>“The gateway delayed the message.”</w:t>
      </w:r>
    </w:p>
    <w:p>
      <w:pPr/>
      <w:r>
        <w:rPr>
          <w:b w:val="0"/>
          <w:i w:val="0"/>
        </w:rPr>
        <w:t>“I should have stopped it before Hargrove got authorization.”</w:t>
      </w:r>
    </w:p>
    <w:p>
      <w:pPr/>
      <w:r>
        <w:rPr>
          <w:b w:val="0"/>
          <w:i w:val="0"/>
        </w:rPr>
        <w:t>“You tried.”</w:t>
      </w:r>
    </w:p>
    <w:p>
      <w:pPr/>
      <w:r>
        <w:rPr>
          <w:b w:val="0"/>
          <w:i w:val="0"/>
        </w:rPr>
        <w:t>Julie looked at him. Marcus had seen the graphs and heard her assessment. He had supported her only when the decision was almost irreversible.</w:t>
      </w:r>
    </w:p>
    <w:p>
      <w:pPr/>
      <w:r>
        <w:rPr>
          <w:b w:val="0"/>
          <w:i w:val="0"/>
        </w:rPr>
        <w:t>“We all tried,” he said.</w:t>
      </w:r>
    </w:p>
    <w:p>
      <w:pPr/>
      <w:r>
        <w:rPr>
          <w:b w:val="0"/>
          <w:i w:val="0"/>
        </w:rPr>
        <w:t>Julie turned back to the dead compound.</w:t>
      </w:r>
    </w:p>
    <w:p>
      <w:pPr/>
      <w:r>
        <w:rPr>
          <w:b w:val="0"/>
          <w:i w:val="0"/>
        </w:rPr>
        <w:t>That was the first lie.</w:t>
      </w:r>
    </w:p>
    <w:p>
      <w:pPr/>
      <w:r>
        <w:rPr>
          <w:b w:val="0"/>
          <w:i w:val="0"/>
        </w:rPr>
        <w:t>The official investigation lasted nine weeks. Julie testified four times beneath fluorescent lights to officers who had not been in the tent. The first three panels changed the question each time: whether she had communicated clearly, why she had not found the synthetic carrier sooner, and whether confronting Hargrove had disrupted command cohesion. Each inquiry moved farther from the feed and closer to her conduct. At the final hearing, the Army attorney displayed a timeline.</w:t>
      </w:r>
    </w:p>
    <w:p>
      <w:pPr>
        <w:pStyle w:val="DisplayText"/>
      </w:pPr>
      <w:r>
        <w:rPr>
          <w:b w:val="0"/>
          <w:i w:val="0"/>
        </w:rPr>
        <w:t>STRIKE AUTHORIZATION: 09:38</w:t>
      </w:r>
      <w:r>
        <w:br/>
      </w:r>
      <w:r>
        <w:rPr>
          <w:b w:val="0"/>
          <w:i w:val="0"/>
        </w:rPr>
        <w:t>ANALYST OBJECTION FORMALLY SUBMITTED: 09:41</w:t>
      </w:r>
      <w:r>
        <w:br/>
      </w:r>
      <w:r>
        <w:rPr>
          <w:b w:val="0"/>
          <w:i w:val="0"/>
        </w:rPr>
        <w:t>WEAPON RELEASE: 09:41</w:t>
      </w:r>
    </w:p>
    <w:p>
      <w:pPr>
        <w:pStyle w:val="BodyNoIndent"/>
      </w:pPr>
      <w:r>
        <w:rPr>
          <w:b w:val="0"/>
          <w:i w:val="0"/>
        </w:rPr>
        <w:t>The four-second gateway delay did not appear. The projection reduced the entire failure to three minute-level entries and placed her objection beside the release as though order within the minute did not exist.</w:t>
      </w:r>
    </w:p>
    <w:p>
      <w:pPr/>
      <w:r>
        <w:rPr>
          <w:b w:val="0"/>
          <w:i w:val="0"/>
        </w:rPr>
        <w:t>“That timeline is incomplete,” Julie said.</w:t>
      </w:r>
    </w:p>
    <w:p>
      <w:pPr/>
      <w:r>
        <w:rPr>
          <w:b w:val="0"/>
          <w:i w:val="0"/>
        </w:rPr>
        <w:t>The panel chair, a brigadier general she had met that morning, looked down at the record. “In what respect, Captain?”</w:t>
      </w:r>
    </w:p>
    <w:p>
      <w:pPr/>
      <w:r>
        <w:rPr>
          <w:b w:val="0"/>
          <w:i w:val="0"/>
        </w:rPr>
        <w:t>“The abort request was initiated before weapon release. Argus held it in authentication for four seconds.”</w:t>
      </w:r>
    </w:p>
    <w:p>
      <w:pPr/>
      <w:r>
        <w:rPr>
          <w:b w:val="0"/>
          <w:i w:val="0"/>
        </w:rPr>
        <w:t>“The routing logs supplied to this panel do not establish that.”</w:t>
      </w:r>
    </w:p>
    <w:p>
      <w:pPr/>
      <w:r>
        <w:rPr>
          <w:b w:val="0"/>
          <w:i w:val="0"/>
        </w:rPr>
        <w:t>“I saw them.”</w:t>
      </w:r>
    </w:p>
    <w:p>
      <w:pPr/>
      <w:r>
        <w:rPr>
          <w:b w:val="0"/>
          <w:i w:val="0"/>
        </w:rPr>
        <w:t>The Army attorney explained that the original local cache had been overwritten during routine recovery. The surviving record showed the abort arriving after release.</w:t>
      </w:r>
    </w:p>
    <w:p>
      <w:pPr/>
      <w:r>
        <w:rPr>
          <w:b w:val="0"/>
          <w:i w:val="0"/>
        </w:rPr>
        <w:t>“The surviving record is wrong.”</w:t>
      </w:r>
    </w:p>
    <w:p>
      <w:pPr/>
      <w:r>
        <w:rPr>
          <w:b w:val="0"/>
          <w:i w:val="0"/>
        </w:rPr>
        <w:t>“No one is accusing you of misconduct,” the general said.</w:t>
      </w:r>
    </w:p>
    <w:p>
      <w:pPr/>
      <w:r>
        <w:rPr>
          <w:b w:val="0"/>
          <w:i w:val="0"/>
        </w:rPr>
        <w:t>“You’re calling it analyst delay.”</w:t>
      </w:r>
    </w:p>
    <w:p>
      <w:pPr/>
      <w:r>
        <w:rPr>
          <w:b w:val="0"/>
          <w:i w:val="0"/>
        </w:rPr>
        <w:t>“The report concludes that uncertainty within the intelligence section delayed communication of the recommendation.”</w:t>
      </w:r>
    </w:p>
    <w:p>
      <w:pPr/>
      <w:r>
        <w:rPr>
          <w:b w:val="0"/>
          <w:i w:val="0"/>
        </w:rPr>
        <w:t>“The system delayed it.”</w:t>
      </w:r>
    </w:p>
    <w:p>
      <w:pPr/>
      <w:r>
        <w:rPr>
          <w:b w:val="0"/>
          <w:i w:val="0"/>
        </w:rPr>
        <w:t>“The system performed within its certified parameters.”</w:t>
      </w:r>
    </w:p>
    <w:p>
      <w:pPr/>
      <w:r>
        <w:rPr>
          <w:b w:val="0"/>
          <w:i w:val="0"/>
        </w:rPr>
        <w:t>“It authenticated an abort request while a weapon was seconds from release.”</w:t>
      </w:r>
    </w:p>
    <w:p>
      <w:pPr/>
      <w:r>
        <w:rPr>
          <w:b w:val="0"/>
          <w:i w:val="0"/>
        </w:rPr>
        <w:t>The general folded his hands. “The operational question is whether the objection reached the strike authority in time.”</w:t>
      </w:r>
    </w:p>
    <w:p>
      <w:pPr/>
      <w:r>
        <w:rPr>
          <w:b w:val="0"/>
          <w:i w:val="0"/>
        </w:rPr>
        <w:t>“It would have if Argus hadn’t held it.”</w:t>
      </w:r>
    </w:p>
    <w:p>
      <w:pPr/>
      <w:r>
        <w:rPr>
          <w:b w:val="0"/>
          <w:i w:val="0"/>
        </w:rPr>
        <w:t>His expression hardened. “Captain, you have answered the question.” Julie looked toward Marcus, seated behind government counsel. When his turn came, he confirmed that she had raised concerns and that Hargrove understood them. Then the attorney asked whether Julie had issued a formal abort recommendation before the final minute. Marcus paused.</w:t>
      </w:r>
    </w:p>
    <w:p>
      <w:pPr/>
      <w:r>
        <w:rPr>
          <w:b w:val="0"/>
          <w:i w:val="0"/>
        </w:rPr>
        <w:t>“There was confusion in the room.”</w:t>
      </w:r>
    </w:p>
    <w:p>
      <w:pPr/>
      <w:r>
        <w:rPr>
          <w:b w:val="0"/>
          <w:i w:val="0"/>
        </w:rPr>
        <w:t>That was the second lie.</w:t>
      </w:r>
    </w:p>
    <w:p>
      <w:pPr/>
      <w:r>
        <w:rPr>
          <w:b w:val="0"/>
          <w:i w:val="0"/>
        </w:rPr>
        <w:t>Not an outright lie. Something more useful: a sentence shaped to survive review. The panel cleared Julie of wrongdoing. The finding protected her from formal punishment while leaving the report’s causal story intact. Hargrove received a letter of concern that never entered his permanent record. Argus Beta remained operational while Apex Defense Systems prepared an enterprise update intended to reduce human hesitation during time-sensitive targeting events.</w:t>
      </w:r>
    </w:p>
    <w:p>
      <w:pPr/>
      <w:r>
        <w:rPr>
          <w:b w:val="0"/>
          <w:i w:val="0"/>
        </w:rPr>
        <w:t>Three months later, Julie placed her resignation on the personnel officer’s desk at Fort Belvoir. Marcus caught her outside the administration building. Cold rain darkened the shoulders of his uniform and whispered beneath tires crossing the parking lot. Julie carried a cardboard box containing two framed photographs, a coffee mug, and the commendation medal she had not wanted but had been ordered to accept.</w:t>
      </w:r>
    </w:p>
    <w:p>
      <w:pPr/>
      <w:r>
        <w:rPr>
          <w:b w:val="0"/>
          <w:i w:val="0"/>
        </w:rPr>
        <w:t>“You don’t have to do this,” Marcus said.</w:t>
      </w:r>
    </w:p>
    <w:p>
      <w:pPr/>
      <w:r>
        <w:rPr>
          <w:b w:val="0"/>
          <w:i w:val="0"/>
        </w:rPr>
        <w:t>“It’s already done.”</w:t>
      </w:r>
    </w:p>
    <w:p>
      <w:pPr/>
      <w:r>
        <w:rPr>
          <w:b w:val="0"/>
          <w:i w:val="0"/>
        </w:rPr>
        <w:t>“You were cleared.”</w:t>
      </w:r>
    </w:p>
    <w:p>
      <w:pPr/>
      <w:r>
        <w:rPr>
          <w:b w:val="0"/>
          <w:i w:val="0"/>
        </w:rPr>
        <w:t>Julie stopped. “They changed the timeline.”</w:t>
      </w:r>
    </w:p>
    <w:p>
      <w:pPr/>
      <w:r>
        <w:rPr>
          <w:b w:val="0"/>
          <w:i w:val="0"/>
        </w:rPr>
        <w:t>“I know.”</w:t>
      </w:r>
    </w:p>
    <w:p>
      <w:pPr/>
      <w:r>
        <w:rPr>
          <w:b w:val="0"/>
          <w:i w:val="0"/>
        </w:rPr>
        <w:t>“You let them.”</w:t>
      </w:r>
    </w:p>
    <w:p>
      <w:pPr/>
      <w:r>
        <w:rPr>
          <w:b w:val="0"/>
          <w:i w:val="0"/>
        </w:rPr>
        <w:t>Pain crossed his face, brief and unguarded. “I told the panel you objected.”</w:t>
      </w:r>
    </w:p>
    <w:p>
      <w:pPr/>
      <w:r>
        <w:rPr>
          <w:b w:val="0"/>
          <w:i w:val="0"/>
        </w:rPr>
        <w:t>“You told them there was confusion.”</w:t>
      </w:r>
    </w:p>
    <w:p>
      <w:pPr/>
      <w:r>
        <w:rPr>
          <w:b w:val="0"/>
          <w:i w:val="0"/>
        </w:rPr>
        <w:t>“There was.”</w:t>
      </w:r>
    </w:p>
    <w:p>
      <w:pPr/>
      <w:r>
        <w:rPr>
          <w:b w:val="0"/>
          <w:i w:val="0"/>
        </w:rPr>
        <w:t>“No. There was pressure. Arrogance. A bad system protecting a bad decision. There was no confusion.”</w:t>
      </w:r>
    </w:p>
    <w:p>
      <w:pPr/>
      <w:r>
        <w:rPr>
          <w:b w:val="0"/>
          <w:i w:val="0"/>
        </w:rPr>
        <w:t>“The board was never going to invalidate the platform over a cached routing discrepancy.”</w:t>
      </w:r>
    </w:p>
    <w:p>
      <w:pPr/>
      <w:r>
        <w:rPr>
          <w:b w:val="0"/>
          <w:i w:val="0"/>
        </w:rPr>
        <w:t>“Eleven people died.”</w:t>
      </w:r>
    </w:p>
    <w:p>
      <w:pPr/>
      <w:r>
        <w:rPr>
          <w:b w:val="0"/>
          <w:i w:val="0"/>
        </w:rPr>
        <w:t>“I know.”</w:t>
      </w:r>
    </w:p>
    <w:p>
      <w:pPr/>
      <w:r>
        <w:rPr>
          <w:b w:val="0"/>
          <w:i w:val="0"/>
        </w:rPr>
        <w:t>“Then say what happened.”</w:t>
      </w:r>
    </w:p>
    <w:p>
      <w:pPr/>
      <w:r>
        <w:rPr>
          <w:b w:val="0"/>
          <w:i w:val="0"/>
        </w:rPr>
        <w:t>“I did what I could.”</w:t>
      </w:r>
    </w:p>
    <w:p>
      <w:pPr/>
      <w:r>
        <w:rPr>
          <w:b w:val="0"/>
          <w:i w:val="0"/>
        </w:rPr>
        <w:t>Julie studied him. “No. You did what you could defend.” She walked past him and dropped the commendation medal into a trash can at the edge of the parking lot. It struck the bottom with a thin metallic sound.</w:t>
      </w:r>
    </w:p>
    <w:p>
      <w:pPr/>
      <w:r>
        <w:rPr>
          <w:b w:val="0"/>
          <w:i w:val="0"/>
        </w:rPr>
        <w:t>The machine had been wrong. The record said Julie had been late.</w:t>
      </w:r>
    </w:p>
    <w:p>
      <w:pPr/>
      <w:r>
        <w:rPr>
          <w:b w:val="0"/>
          <w:i w:val="0"/>
        </w:rPr>
        <w:t>Between those two facts, the Army had chosen the one it could live with.</w:t>
      </w:r>
    </w:p>
    <w:p>
      <w:pPr>
        <w:sectPr>
          <w:headerReference w:type="first" r:id="rId15"/>
          <w:footerReference w:type="first" r:id="rId16"/>
          <w:headerReference w:type="default" r:id="rId17"/>
          <w:headerReference w:type="even" r:id="rId18"/>
          <w:footerReference w:type="default" r:id="rId19"/>
          <w:footerReference w:type="even" r:id="rId20"/>
          <w:pgSz w:w="8640" w:h="12960"/>
          <w:pgMar w:top="1080" w:right="936" w:bottom="1080" w:left="1224" w:header="504" w:footer="504" w:gutter="0"/>
          <w:cols w:space="720"/>
          <w:titlePg/>
          <w:docGrid w:linePitch="360"/>
          <w:pgNumType w:start="1"/>
        </w:sectPr>
      </w:pPr>
    </w:p>
    <w:p>
      <w:pPr>
        <w:pStyle w:val="ChapterHeading"/>
      </w:pPr>
      <w:r>
        <w:t>Chapter 1 — The Official Version</w:t>
      </w:r>
    </w:p>
    <w:p>
      <w:pPr>
        <w:pStyle w:val="BodyNoIndent"/>
      </w:pPr>
      <w:r>
        <w:rPr>
          <w:b w:val="0"/>
          <w:i w:val="0"/>
        </w:rPr>
        <w:t>The fence had failed for an honest reason.</w:t>
      </w:r>
    </w:p>
    <w:p>
      <w:pPr/>
      <w:r>
        <w:rPr>
          <w:b w:val="0"/>
          <w:i w:val="0"/>
        </w:rPr>
        <w:t>Julie O’Donnell could read the whole sequence in the splintered cedar post, the sagging wire, and the hoofprints stamped into the wet Virginia clay. The mare had leaned too hard toward the grass on the other side. The post had rotted below the soil line, and gravity had finished the job.</w:t>
      </w:r>
    </w:p>
    <w:p>
      <w:pPr/>
      <w:r>
        <w:rPr>
          <w:b w:val="0"/>
          <w:i w:val="0"/>
        </w:rPr>
        <w:t>The cause led cleanly to the effect, and the evidence was right in front of her. Nothing hidden inside a proprietary model. No confidence score masquerading as truth. Julie lowered a replacement post into the hole and checked it with a carpenter’s level. The bubble drifted left. She shifted the base, packed in another shovelful of dirt, and checked again.</w:t>
      </w:r>
    </w:p>
    <w:p>
      <w:pPr/>
      <w:r>
        <w:rPr>
          <w:b w:val="0"/>
          <w:i w:val="0"/>
        </w:rPr>
        <w:t>Centered.</w:t>
      </w:r>
    </w:p>
    <w:p>
      <w:pPr/>
      <w:r>
        <w:rPr>
          <w:b w:val="0"/>
          <w:i w:val="0"/>
        </w:rPr>
        <w:t>The October morning had begun cold, but the sun was already burning the mist from the back pasture. Beyond the fence, ten acres of rolling grass descended toward a narrow stand of oak and hickory. The farmhouse sat behind her on a low rise, its white paint weathered and its porch listing slightly toward the east. The barn needed a new roof. The well pump complained whenever the temperature dropped below freezing. Three windows had to be coaxed shut with a rubber mallet.</w:t>
      </w:r>
    </w:p>
    <w:p>
      <w:pPr/>
      <w:r>
        <w:rPr>
          <w:b w:val="0"/>
          <w:i w:val="0"/>
        </w:rPr>
        <w:t>Everything on the property required work. Julie liked it that way. Work done with her hands stayed done. Her phone vibrated against the top rail of the fence. She ignored it. The phone stopped, then started again thirty seconds later.</w:t>
      </w:r>
    </w:p>
    <w:p>
      <w:pPr/>
      <w:r>
        <w:rPr>
          <w:b w:val="0"/>
          <w:i w:val="0"/>
        </w:rPr>
        <w:t>Julie drove the post-hole bar into the soil with more force than necessary while the vibration continued beneath the folded canvas jacket she had thrown across the rail. Northern Virginia number. The sixth call since yesterday. She had blocked the first two. The next three had come from different numbers. This one displayed no caller identification at all. Julie waited until it stopped, lifted the jacket, and powered the phone off. The mare watched her from several yards away, chewing with the slow concentration of an animal certain that most human problems were self-inflicted.</w:t>
      </w:r>
    </w:p>
    <w:p>
      <w:pPr/>
      <w:r>
        <w:rPr>
          <w:b w:val="0"/>
          <w:i w:val="0"/>
        </w:rPr>
        <w:t>“You’re not wrong,” Julie told her.</w:t>
      </w:r>
    </w:p>
    <w:p>
      <w:pPr/>
      <w:r>
        <w:rPr>
          <w:b w:val="0"/>
          <w:i w:val="0"/>
        </w:rPr>
        <w:t>An engine sounded beyond the tree line. It lacked the uneven growl of the county grader and the high whine of a delivery van laboring up the hill. This engine was quiet and expensive. Julie straightened. A black Chevrolet Suburban appeared between the trees at the end of the gravel drive.</w:t>
      </w:r>
    </w:p>
    <w:p>
      <w:pPr/>
      <w:r>
        <w:rPr>
          <w:b w:val="0"/>
          <w:i w:val="0"/>
        </w:rPr>
        <w:t>For an instant, her hands forgot they were holding the post-hole bar. The vehicle passed the mailbox and continued toward the house at a careful speed. No government plates. Tinted rear windows. Virginia registration. Clean enough that it had not spent long on the county roads. Julie set down the bar. The mare lifted her head.</w:t>
      </w:r>
    </w:p>
    <w:p>
      <w:pPr/>
      <w:r>
        <w:rPr>
          <w:b w:val="0"/>
          <w:i w:val="0"/>
        </w:rPr>
        <w:t>“It’s all right.”</w:t>
      </w:r>
    </w:p>
    <w:p>
      <w:pPr/>
      <w:r>
        <w:rPr>
          <w:b w:val="0"/>
          <w:i w:val="0"/>
        </w:rPr>
        <w:t>The lie came easily. That bothered Julie more than the approaching vehicle. She walked to the barn, wiped her palms on her jeans, and removed an old twelve-gauge shotgun from the rack inside the tack room. She checked the chamber, loaded two shells, and rested the weapon against her leg as she crossed the yard.</w:t>
      </w:r>
    </w:p>
    <w:p>
      <w:pPr/>
      <w:r>
        <w:rPr>
          <w:b w:val="0"/>
          <w:i w:val="0"/>
        </w:rPr>
        <w:t>The Suburban stopped beside her truck. The driver’s door opened. Colonel Marcus Reed stepped out alone. He wore civilian clothes—khaki pants, a blue button-down shirt, and a weatherproof jacket. Nothing displayed rank or branch, but twenty-seven years in uniform had left marks no civilian outfit could conceal. He surveyed the barn, pasture, porch, and tree line before looking at Julie. His hair had gone almost entirely gray. Julie kept the shotgun pointed at the ground.</w:t>
      </w:r>
    </w:p>
    <w:p>
      <w:pPr/>
      <w:r>
        <w:rPr>
          <w:b w:val="0"/>
          <w:i w:val="0"/>
        </w:rPr>
        <w:t>“You’ve got nerve.”</w:t>
      </w:r>
    </w:p>
    <w:p>
      <w:pPr/>
      <w:r>
        <w:rPr>
          <w:b w:val="0"/>
          <w:i w:val="0"/>
        </w:rPr>
        <w:t>Marcus closed the vehicle door without taking his eyes off her. “I tried calling.”</w:t>
      </w:r>
    </w:p>
    <w:p>
      <w:pPr/>
      <w:r>
        <w:rPr>
          <w:b w:val="0"/>
          <w:i w:val="0"/>
        </w:rPr>
        <w:t>“I noticed.”</w:t>
      </w:r>
    </w:p>
    <w:p>
      <w:pPr/>
      <w:r>
        <w:rPr>
          <w:b w:val="0"/>
          <w:i w:val="0"/>
        </w:rPr>
        <w:t>“You turned off the phone.”</w:t>
      </w:r>
    </w:p>
    <w:p>
      <w:pPr/>
      <w:r>
        <w:rPr>
          <w:b w:val="0"/>
          <w:i w:val="0"/>
        </w:rPr>
        <w:t>“That was the idea.”</w:t>
      </w:r>
    </w:p>
    <w:p>
      <w:pPr/>
      <w:r>
        <w:rPr>
          <w:b w:val="0"/>
          <w:i w:val="0"/>
        </w:rPr>
        <w:t>He glanced at the shotgun. “Are you planning to shoot me?”</w:t>
      </w:r>
    </w:p>
    <w:p>
      <w:pPr/>
      <w:r>
        <w:rPr>
          <w:b w:val="0"/>
          <w:i w:val="0"/>
        </w:rPr>
        <w:t>“Not if you leave.”</w:t>
      </w:r>
    </w:p>
    <w:p>
      <w:pPr/>
      <w:r>
        <w:rPr>
          <w:b w:val="0"/>
          <w:i w:val="0"/>
        </w:rPr>
        <w:t>The corner of his mouth moved, though the expression never became a smile.</w:t>
      </w:r>
    </w:p>
    <w:p>
      <w:pPr/>
      <w:r>
        <w:rPr>
          <w:b w:val="0"/>
          <w:i w:val="0"/>
        </w:rPr>
        <w:t>“You always did prefer clear instructions.”</w:t>
      </w:r>
    </w:p>
    <w:p>
      <w:pPr/>
      <w:r>
        <w:rPr>
          <w:b w:val="0"/>
          <w:i w:val="0"/>
        </w:rPr>
        <w:t>“And you always heard only the ones you could defend later.”</w:t>
      </w:r>
    </w:p>
    <w:p>
      <w:pPr/>
      <w:r>
        <w:rPr>
          <w:b w:val="0"/>
          <w:i w:val="0"/>
        </w:rPr>
        <w:t>The words landed. Marcus did not pretend otherwise. For several seconds, neither of them spoke. Wind moved through the pasture, carrying the dry rattle of oak leaves. Somewhere inside the barn, a horse shifted its weight against the wooden floor. Marcus looked toward the damaged fence.</w:t>
      </w:r>
    </w:p>
    <w:p>
      <w:pPr/>
      <w:r>
        <w:rPr>
          <w:b w:val="0"/>
          <w:i w:val="0"/>
        </w:rPr>
        <w:t>“Bad time?”</w:t>
      </w:r>
    </w:p>
    <w:p>
      <w:pPr/>
      <w:r>
        <w:rPr>
          <w:b w:val="0"/>
          <w:i w:val="0"/>
        </w:rPr>
        <w:t>“There isn’t a good one.”</w:t>
      </w:r>
    </w:p>
    <w:p>
      <w:pPr/>
      <w:r>
        <w:rPr>
          <w:b w:val="0"/>
          <w:i w:val="0"/>
        </w:rPr>
        <w:t>“I need ten minutes.”</w:t>
      </w:r>
    </w:p>
    <w:p>
      <w:pPr/>
      <w:r>
        <w:rPr>
          <w:b w:val="0"/>
          <w:i w:val="0"/>
        </w:rPr>
        <w:t>“You already used six years.”</w:t>
      </w:r>
    </w:p>
    <w:p>
      <w:pPr/>
      <w:r>
        <w:rPr>
          <w:b w:val="0"/>
          <w:i w:val="0"/>
        </w:rPr>
        <w:t>“I know.”</w:t>
      </w:r>
    </w:p>
    <w:p>
      <w:pPr/>
      <w:r>
        <w:rPr>
          <w:b w:val="0"/>
          <w:i w:val="0"/>
        </w:rPr>
        <w:t>That answer unsettled her. Julie had prepared herself for explanations, appeals to duty, perhaps even an order disguised as a favor. She had not prepared for agreement. She raised the shotgun slightly.</w:t>
      </w:r>
    </w:p>
    <w:p>
      <w:pPr/>
      <w:r>
        <w:rPr>
          <w:b w:val="0"/>
          <w:i w:val="0"/>
        </w:rPr>
        <w:t>“Say what you came to say.”</w:t>
      </w:r>
    </w:p>
    <w:p>
      <w:pPr/>
      <w:r>
        <w:rPr>
          <w:b w:val="0"/>
          <w:i w:val="0"/>
        </w:rPr>
        <w:t>Marcus reached slowly into his jacket. Julie’s grip tightened. He removed a folded sheet of paper and held it where she could see it.</w:t>
      </w:r>
    </w:p>
    <w:p>
      <w:pPr/>
      <w:r>
        <w:rPr>
          <w:b w:val="0"/>
          <w:i w:val="0"/>
        </w:rPr>
        <w:t>“No phone. No tablet. Nothing that broadcasts.”</w:t>
      </w:r>
    </w:p>
    <w:p>
      <w:pPr/>
      <w:r>
        <w:rPr>
          <w:b w:val="0"/>
          <w:i w:val="0"/>
        </w:rPr>
        <w:t>“You came to my property carrying classified material?”</w:t>
      </w:r>
    </w:p>
    <w:p>
      <w:pPr/>
      <w:r>
        <w:rPr>
          <w:b w:val="0"/>
          <w:i w:val="0"/>
        </w:rPr>
        <w:t>“Sanitized telemetry. No sources, no collection methods.”</w:t>
      </w:r>
    </w:p>
    <w:p>
      <w:pPr/>
      <w:r>
        <w:rPr>
          <w:b w:val="0"/>
          <w:i w:val="0"/>
        </w:rPr>
        <w:t>“Which means you’ve already decided I’m going to help.”</w:t>
      </w:r>
    </w:p>
    <w:p>
      <w:pPr/>
      <w:r>
        <w:rPr>
          <w:b w:val="0"/>
          <w:i w:val="0"/>
        </w:rPr>
        <w:t>“It means I wanted you to see why I drove here before you told me to go to hell.”</w:t>
      </w:r>
    </w:p>
    <w:p>
      <w:pPr/>
      <w:r>
        <w:rPr>
          <w:b w:val="0"/>
          <w:i w:val="0"/>
        </w:rPr>
        <w:t>“I already told you.”</w:t>
      </w:r>
    </w:p>
    <w:p>
      <w:pPr/>
      <w:r>
        <w:rPr>
          <w:b w:val="0"/>
          <w:i w:val="0"/>
        </w:rPr>
        <w:t>“You did.”</w:t>
      </w:r>
    </w:p>
    <w:p>
      <w:pPr/>
      <w:r>
        <w:rPr>
          <w:b w:val="0"/>
          <w:i w:val="0"/>
        </w:rPr>
        <w:t>He approached the porch but stopped at the bottom step, making no attempt to close the remaining distance. Julie set the shotgun against a column where she could reach it and held out her hand. Marcus passed her the paper.</w:t>
      </w:r>
    </w:p>
    <w:p>
      <w:pPr/>
      <w:r>
        <w:rPr>
          <w:b w:val="0"/>
          <w:i w:val="0"/>
        </w:rPr>
        <w:t>It contained a sequence of timestamps and signal-strength readings. No headings. No agency markings. No indication of location or source. Julie read the first line, then the second. By the fourth, the pasture seemed to recede from her. Each transmission had arrived exactly eleven-point-two seconds after the one before it. Signal strength varied by less than one tenth of a decibel. She read the numbers again.</w:t>
      </w:r>
    </w:p>
    <w:p>
      <w:pPr/>
      <w:r>
        <w:rPr>
          <w:b w:val="0"/>
          <w:i w:val="0"/>
        </w:rPr>
        <w:t>“Where did this come from?”</w:t>
      </w:r>
    </w:p>
    <w:p>
      <w:pPr/>
      <w:r>
        <w:rPr>
          <w:b w:val="0"/>
          <w:i w:val="0"/>
        </w:rPr>
        <w:t>“Pakistan.”</w:t>
      </w:r>
    </w:p>
    <w:p>
      <w:pPr/>
      <w:r>
        <w:rPr>
          <w:b w:val="0"/>
          <w:i w:val="0"/>
        </w:rPr>
        <w:t>Her gaze lifted to his.</w:t>
      </w:r>
    </w:p>
    <w:p>
      <w:pPr/>
      <w:r>
        <w:rPr>
          <w:b w:val="0"/>
          <w:i w:val="0"/>
        </w:rPr>
        <w:t>“Which relay?”</w:t>
      </w:r>
    </w:p>
    <w:p>
      <w:pPr/>
      <w:r>
        <w:rPr>
          <w:b w:val="0"/>
          <w:i w:val="0"/>
        </w:rPr>
        <w:t>“I can’t tell you here.”</w:t>
      </w:r>
    </w:p>
    <w:p>
      <w:pPr/>
      <w:r>
        <w:rPr>
          <w:b w:val="0"/>
          <w:i w:val="0"/>
        </w:rPr>
        <w:t>“Then take your paper and leave.”</w:t>
      </w:r>
    </w:p>
    <w:p>
      <w:pPr/>
      <w:r>
        <w:rPr>
          <w:b w:val="0"/>
          <w:i w:val="0"/>
        </w:rPr>
        <w:t>“The relay was operating through a mountain weather system severe enough to knock two reconnaissance platforms offline.”</w:t>
      </w:r>
    </w:p>
    <w:p>
      <w:pPr/>
      <w:r>
        <w:rPr>
          <w:b w:val="0"/>
          <w:i w:val="0"/>
        </w:rPr>
        <w:t>Julie looked back at the readings. “Equipment calibration?”</w:t>
      </w:r>
    </w:p>
    <w:p>
      <w:pPr/>
      <w:r>
        <w:rPr>
          <w:b w:val="0"/>
          <w:i w:val="0"/>
        </w:rPr>
        <w:t>“Passed.”</w:t>
      </w:r>
    </w:p>
    <w:p>
      <w:pPr/>
      <w:r>
        <w:rPr>
          <w:b w:val="0"/>
          <w:i w:val="0"/>
        </w:rPr>
        <w:t>“Replay attack?”</w:t>
      </w:r>
    </w:p>
    <w:p>
      <w:pPr/>
      <w:r>
        <w:rPr>
          <w:b w:val="0"/>
          <w:i w:val="0"/>
        </w:rPr>
        <w:t>“Argus says no.”</w:t>
      </w:r>
    </w:p>
    <w:p>
      <w:pPr/>
      <w:r>
        <w:rPr>
          <w:b w:val="0"/>
          <w:i w:val="0"/>
        </w:rPr>
        <w:t>“I didn’t ask what Argus says.”</w:t>
      </w:r>
    </w:p>
    <w:p>
      <w:pPr/>
      <w:r>
        <w:rPr>
          <w:b w:val="0"/>
          <w:i w:val="0"/>
        </w:rPr>
        <w:t>“We don’t know.”</w:t>
      </w:r>
    </w:p>
    <w:p>
      <w:pPr/>
      <w:r>
        <w:rPr>
          <w:b w:val="0"/>
          <w:i w:val="0"/>
        </w:rPr>
        <w:t>“Who is ‘we’?”</w:t>
      </w:r>
    </w:p>
    <w:p>
      <w:pPr/>
      <w:r>
        <w:rPr>
          <w:b w:val="0"/>
          <w:i w:val="0"/>
        </w:rPr>
        <w:t>“A small review cell inside Army Intelligence.”</w:t>
      </w:r>
    </w:p>
    <w:p>
      <w:pPr/>
      <w:r>
        <w:rPr>
          <w:b w:val="0"/>
          <w:i w:val="0"/>
        </w:rPr>
        <w:t>“How small?”</w:t>
      </w:r>
    </w:p>
    <w:p>
      <w:pPr/>
      <w:r>
        <w:rPr>
          <w:b w:val="0"/>
          <w:i w:val="0"/>
        </w:rPr>
        <w:t>“Three people before I came here.”</w:t>
      </w:r>
    </w:p>
    <w:p>
      <w:pPr/>
      <w:r>
        <w:rPr>
          <w:b w:val="0"/>
          <w:i w:val="0"/>
        </w:rPr>
        <w:t>“And now?”</w:t>
      </w:r>
    </w:p>
    <w:p>
      <w:pPr/>
      <w:r>
        <w:rPr>
          <w:b w:val="0"/>
          <w:i w:val="0"/>
        </w:rPr>
        <w:t>“Two.”</w:t>
      </w:r>
    </w:p>
    <w:p>
      <w:pPr/>
      <w:r>
        <w:rPr>
          <w:b w:val="0"/>
          <w:i w:val="0"/>
        </w:rPr>
        <w:t>Julie folded the page along its existing crease.</w:t>
      </w:r>
    </w:p>
    <w:p>
      <w:pPr/>
      <w:r>
        <w:rPr>
          <w:b w:val="0"/>
          <w:i w:val="0"/>
        </w:rPr>
        <w:t>“What happened to the third?”</w:t>
      </w:r>
    </w:p>
    <w:p>
      <w:pPr/>
      <w:r>
        <w:rPr>
          <w:b w:val="0"/>
          <w:i w:val="0"/>
        </w:rPr>
        <w:t>“He submitted a request for raw-feed access. His credentials were suspended pending a counterintelligence review.”</w:t>
      </w:r>
    </w:p>
    <w:p>
      <w:pPr/>
      <w:r>
        <w:rPr>
          <w:b w:val="0"/>
          <w:i w:val="0"/>
        </w:rPr>
        <w:t>Marcus said it plainly, but she heard the warning inside the words. She handed the paper back.</w:t>
      </w:r>
    </w:p>
    <w:p>
      <w:pPr/>
      <w:r>
        <w:rPr>
          <w:b w:val="0"/>
          <w:i w:val="0"/>
        </w:rPr>
        <w:t>“Why are you here?”</w:t>
      </w:r>
    </w:p>
    <w:p>
      <w:pPr/>
      <w:r>
        <w:rPr>
          <w:b w:val="0"/>
          <w:i w:val="0"/>
        </w:rPr>
        <w:t>“The Argus enterprise patch went fully operational last quarter. Automated attribution, escalation modeling, allied warning distribution.”</w:t>
      </w:r>
    </w:p>
    <w:p>
      <w:pPr/>
      <w:r>
        <w:rPr>
          <w:b w:val="0"/>
          <w:i w:val="0"/>
        </w:rPr>
        <w:t>“I read newspapers.”</w:t>
      </w:r>
    </w:p>
    <w:p>
      <w:pPr/>
      <w:r>
        <w:rPr>
          <w:b w:val="0"/>
          <w:i w:val="0"/>
        </w:rPr>
        <w:t>“Not this part.”</w:t>
      </w:r>
    </w:p>
    <w:p>
      <w:pPr/>
      <w:r>
        <w:rPr>
          <w:b w:val="0"/>
          <w:i w:val="0"/>
        </w:rPr>
        <w:t>Marcus did not unfold the page.</w:t>
      </w:r>
    </w:p>
    <w:p>
      <w:pPr/>
      <w:r>
        <w:rPr>
          <w:b w:val="0"/>
          <w:i w:val="0"/>
        </w:rPr>
        <w:t>“Yesterday, Argus classified that signal as state-sponsored preparation for a cross-border strike. Ninety-nine-point-eight percent confidence.”</w:t>
      </w:r>
    </w:p>
    <w:p>
      <w:pPr/>
      <w:r>
        <w:rPr>
          <w:b w:val="0"/>
          <w:i w:val="0"/>
        </w:rPr>
        <w:t>“Confidence is not evidence.”</w:t>
      </w:r>
    </w:p>
    <w:p>
      <w:pPr/>
      <w:r>
        <w:rPr>
          <w:b w:val="0"/>
          <w:i w:val="0"/>
        </w:rPr>
        <w:t>“I know.”</w:t>
      </w:r>
    </w:p>
    <w:p>
      <w:pPr/>
      <w:r>
        <w:rPr>
          <w:b w:val="0"/>
          <w:i w:val="0"/>
        </w:rPr>
        <w:t>The answer came too quickly. Julie studied him. Six years ago, Marcus would have softened that sentence. He would have said confidence was one form of evidence, or that commanders had to weigh probabilities, or that the system performed better than human teams across a large enough sample. Now he simply stood below her porch and let the statement remain true.</w:t>
      </w:r>
    </w:p>
    <w:p>
      <w:pPr/>
      <w:r>
        <w:rPr>
          <w:b w:val="0"/>
          <w:i w:val="0"/>
        </w:rPr>
        <w:t>“What does the warning trigger?” she asked.</w:t>
      </w:r>
    </w:p>
    <w:p>
      <w:pPr/>
      <w:r>
        <w:rPr>
          <w:b w:val="0"/>
          <w:i w:val="0"/>
        </w:rPr>
        <w:t>“A shared intelligence package to Indian Northern Command.”</w:t>
      </w:r>
    </w:p>
    <w:p>
      <w:pPr/>
      <w:r>
        <w:rPr>
          <w:b w:val="0"/>
          <w:i w:val="0"/>
        </w:rPr>
        <w:t>“When?”</w:t>
      </w:r>
    </w:p>
    <w:p>
      <w:pPr/>
      <w:r>
        <w:rPr>
          <w:b w:val="0"/>
          <w:i w:val="0"/>
        </w:rPr>
        <w:t>“Final certification goes out at sixteen-thirty Eastern.”</w:t>
      </w:r>
    </w:p>
    <w:p>
      <w:pPr/>
      <w:r>
        <w:rPr>
          <w:b w:val="0"/>
          <w:i w:val="0"/>
        </w:rPr>
        <w:t>Julie looked toward the sun. It was not yet ten.</w:t>
      </w:r>
    </w:p>
    <w:p>
      <w:pPr/>
      <w:r>
        <w:rPr>
          <w:b w:val="0"/>
          <w:i w:val="0"/>
        </w:rPr>
        <w:t>“And after certification?”</w:t>
      </w:r>
    </w:p>
    <w:p>
      <w:pPr/>
      <w:r>
        <w:rPr>
          <w:b w:val="0"/>
          <w:i w:val="0"/>
        </w:rPr>
        <w:t>“It enters the bilateral channel as a validated United States assessment. India decides what to do with it.”</w:t>
      </w:r>
    </w:p>
    <w:p>
      <w:pPr/>
      <w:r>
        <w:rPr>
          <w:b w:val="0"/>
          <w:i w:val="0"/>
        </w:rPr>
        <w:t>“You think they’ll fire.”</w:t>
      </w:r>
    </w:p>
    <w:p>
      <w:pPr/>
      <w:r>
        <w:rPr>
          <w:b w:val="0"/>
          <w:i w:val="0"/>
        </w:rPr>
        <w:t>“I think people move differently when a superpower tells them an attack is already underway.”</w:t>
      </w:r>
    </w:p>
    <w:p>
      <w:pPr/>
      <w:r>
        <w:rPr>
          <w:b w:val="0"/>
          <w:i w:val="0"/>
        </w:rPr>
        <w:t>The mare nudged the loose fence wire. It gave with a metallic groan. Julie watched the movement.</w:t>
      </w:r>
    </w:p>
    <w:p>
      <w:pPr/>
      <w:r>
        <w:rPr>
          <w:b w:val="0"/>
          <w:i w:val="0"/>
        </w:rPr>
        <w:t>“What exactly do you want from me?”</w:t>
      </w:r>
    </w:p>
    <w:p>
      <w:pPr/>
      <w:r>
        <w:rPr>
          <w:b w:val="0"/>
          <w:i w:val="0"/>
        </w:rPr>
        <w:t>“Come to Reston. Look at the unparsed feed. Tell me whether the pattern is natural.”</w:t>
      </w:r>
    </w:p>
    <w:p>
      <w:pPr/>
      <w:r>
        <w:rPr>
          <w:b w:val="0"/>
          <w:i w:val="0"/>
        </w:rPr>
        <w:t>“You have analysts.”</w:t>
      </w:r>
    </w:p>
    <w:p>
      <w:pPr/>
      <w:r>
        <w:rPr>
          <w:b w:val="0"/>
          <w:i w:val="0"/>
        </w:rPr>
        <w:t>“I have analysts working inside an environment managed by Apex Defense Systems.”</w:t>
      </w:r>
    </w:p>
    <w:p>
      <w:pPr/>
      <w:r>
        <w:rPr>
          <w:b w:val="0"/>
          <w:i w:val="0"/>
        </w:rPr>
        <w:t>“You mean the company that built Argus.”</w:t>
      </w:r>
    </w:p>
    <w:p>
      <w:pPr/>
      <w:r>
        <w:rPr>
          <w:b w:val="0"/>
          <w:i w:val="0"/>
        </w:rPr>
        <w:t>“And maintains the ingestion architecture.”</w:t>
      </w:r>
    </w:p>
    <w:p>
      <w:pPr/>
      <w:r>
        <w:rPr>
          <w:b w:val="0"/>
          <w:i w:val="0"/>
        </w:rPr>
        <w:t>“And certifies its own updates.”</w:t>
      </w:r>
    </w:p>
    <w:p>
      <w:pPr/>
      <w:r>
        <w:rPr>
          <w:b w:val="0"/>
          <w:i w:val="0"/>
        </w:rPr>
        <w:t>“Through a government acceptance process.”</w:t>
      </w:r>
    </w:p>
    <w:p>
      <w:pPr/>
      <w:r>
        <w:rPr>
          <w:b w:val="0"/>
          <w:i w:val="0"/>
        </w:rPr>
        <w:t>She stared at him. Marcus exhaled.</w:t>
      </w:r>
    </w:p>
    <w:p>
      <w:pPr/>
      <w:r>
        <w:rPr>
          <w:b w:val="0"/>
          <w:i w:val="0"/>
        </w:rPr>
        <w:t>“Yes. Apex provides most of the technical validation.”</w:t>
      </w:r>
    </w:p>
    <w:p>
      <w:pPr/>
      <w:r>
        <w:rPr>
          <w:b w:val="0"/>
          <w:i w:val="0"/>
        </w:rPr>
        <w:t>“Then you don’t have an independent review cell. You have guests in the company store.”</w:t>
      </w:r>
    </w:p>
    <w:p>
      <w:pPr/>
      <w:r>
        <w:rPr>
          <w:b w:val="0"/>
          <w:i w:val="0"/>
        </w:rPr>
        <w:t>“That’s why I need you.”</w:t>
      </w:r>
    </w:p>
    <w:p>
      <w:pPr/>
      <w:r>
        <w:rPr>
          <w:b w:val="0"/>
          <w:i w:val="0"/>
        </w:rPr>
        <w:t>“No. That’s why you need an inspector general.”</w:t>
      </w:r>
    </w:p>
    <w:p>
      <w:pPr/>
      <w:r>
        <w:rPr>
          <w:b w:val="0"/>
          <w:i w:val="0"/>
        </w:rPr>
        <w:t>“The inspector general needs a documented basis to open a classified technical review.”</w:t>
      </w:r>
    </w:p>
    <w:p>
      <w:pPr/>
      <w:r>
        <w:rPr>
          <w:b w:val="0"/>
          <w:i w:val="0"/>
        </w:rPr>
        <w:t>“You have impossible telemetry.”</w:t>
      </w:r>
    </w:p>
    <w:p>
      <w:pPr/>
      <w:r>
        <w:rPr>
          <w:b w:val="0"/>
          <w:i w:val="0"/>
        </w:rPr>
        <w:t>“I have a suspicious pattern and a system claiming it has already ruled out manipulation.”</w:t>
      </w:r>
    </w:p>
    <w:p>
      <w:pPr/>
      <w:r>
        <w:rPr>
          <w:b w:val="0"/>
          <w:i w:val="0"/>
        </w:rPr>
        <w:t>“A system built by the people you want investigated.”</w:t>
      </w:r>
    </w:p>
    <w:p>
      <w:pPr/>
      <w:r>
        <w:rPr>
          <w:b w:val="0"/>
          <w:i w:val="0"/>
        </w:rPr>
        <w:t>“Yes.”</w:t>
      </w:r>
    </w:p>
    <w:p>
      <w:pPr/>
      <w:r>
        <w:rPr>
          <w:b w:val="0"/>
          <w:i w:val="0"/>
        </w:rPr>
        <w:t>Julie stepped down from the porch. The boards creaked beneath her boots. Marcus remained where he was.</w:t>
      </w:r>
    </w:p>
    <w:p>
      <w:pPr/>
      <w:r>
        <w:rPr>
          <w:b w:val="0"/>
          <w:i w:val="0"/>
        </w:rPr>
        <w:t>“You drove two hours to ask me to walk into an Apex facility and challenge the system that ended my career.”</w:t>
      </w:r>
    </w:p>
    <w:p>
      <w:pPr/>
      <w:r>
        <w:rPr>
          <w:b w:val="0"/>
          <w:i w:val="0"/>
        </w:rPr>
        <w:t>“It didn’t end your career.”</w:t>
      </w:r>
    </w:p>
    <w:p>
      <w:pPr/>
      <w:r>
        <w:rPr>
          <w:b w:val="0"/>
          <w:i w:val="0"/>
        </w:rPr>
        <w:t>“You’re right. I did that myself.”</w:t>
      </w:r>
    </w:p>
    <w:p>
      <w:pPr/>
      <w:r>
        <w:rPr>
          <w:b w:val="0"/>
          <w:i w:val="0"/>
        </w:rPr>
        <w:t>“I didn’t mean—”</w:t>
      </w:r>
    </w:p>
    <w:p>
      <w:pPr/>
      <w:r>
        <w:rPr>
          <w:b w:val="0"/>
          <w:i w:val="0"/>
        </w:rPr>
        <w:t>“I know what you meant.”</w:t>
      </w:r>
    </w:p>
    <w:p>
      <w:pPr/>
      <w:r>
        <w:rPr>
          <w:b w:val="0"/>
          <w:i w:val="0"/>
        </w:rPr>
        <w:t>Marcus looked toward the field rather than at her. The last time Julie had seen him, rain had been falling outside the administration building at Fort Belvoir. He had told her she did not have to resign. She had told him he had described cowardice as confusion because confusion was easier to defend.</w:t>
      </w:r>
    </w:p>
    <w:p>
      <w:pPr/>
      <w:r>
        <w:rPr>
          <w:b w:val="0"/>
          <w:i w:val="0"/>
        </w:rPr>
        <w:t xml:space="preserve">He had not contacted her after that. Not when she moved to Culpeper, or when the nightmares grew bad enough that she spent three nights sleeping in the barn because the ticking baseboard heater sounded like a routing clock. Not when the Army mailed her a final copy of the incident report with the phrase </w:t>
      </w:r>
      <w:r>
        <w:rPr>
          <w:b w:val="0"/>
          <w:i/>
        </w:rPr>
        <w:t>analyst delay</w:t>
      </w:r>
      <w:r>
        <w:rPr>
          <w:b w:val="0"/>
          <w:i w:val="0"/>
        </w:rPr>
        <w:t xml:space="preserve"> printed in black type. Julie folded her arms.</w:t>
      </w:r>
    </w:p>
    <w:p>
      <w:pPr/>
      <w:r>
        <w:rPr>
          <w:b w:val="0"/>
          <w:i w:val="0"/>
        </w:rPr>
        <w:t>“You said there were three people in the review cell. Who is the other one?”</w:t>
      </w:r>
    </w:p>
    <w:p>
      <w:pPr/>
      <w:r>
        <w:rPr>
          <w:b w:val="0"/>
          <w:i w:val="0"/>
        </w:rPr>
        <w:t>“A DIA systems auditor named Leland Price.”</w:t>
      </w:r>
    </w:p>
    <w:p>
      <w:pPr/>
      <w:r>
        <w:rPr>
          <w:b w:val="0"/>
          <w:i w:val="0"/>
        </w:rPr>
        <w:t>“Does he agree the feed is compromised?”</w:t>
      </w:r>
    </w:p>
    <w:p>
      <w:pPr/>
      <w:r>
        <w:rPr>
          <w:b w:val="0"/>
          <w:i w:val="0"/>
        </w:rPr>
        <w:t>“He agrees we need the raw data.”</w:t>
      </w:r>
    </w:p>
    <w:p>
      <w:pPr/>
      <w:r>
        <w:rPr>
          <w:b w:val="0"/>
          <w:i w:val="0"/>
        </w:rPr>
        <w:t>“That isn’t the same thing.”</w:t>
      </w:r>
    </w:p>
    <w:p>
      <w:pPr/>
      <w:r>
        <w:rPr>
          <w:b w:val="0"/>
          <w:i w:val="0"/>
        </w:rPr>
        <w:t>“No.”</w:t>
      </w:r>
    </w:p>
    <w:p>
      <w:pPr/>
      <w:r>
        <w:rPr>
          <w:b w:val="0"/>
          <w:i w:val="0"/>
        </w:rPr>
        <w:t>“Does he know you came here?”</w:t>
      </w:r>
    </w:p>
    <w:p>
      <w:pPr/>
      <w:r>
        <w:rPr>
          <w:b w:val="0"/>
          <w:i w:val="0"/>
        </w:rPr>
        <w:t>“No.”</w:t>
      </w:r>
    </w:p>
    <w:p>
      <w:pPr/>
      <w:r>
        <w:rPr>
          <w:b w:val="0"/>
          <w:i w:val="0"/>
        </w:rPr>
        <w:t>“Does your commander?”</w:t>
      </w:r>
    </w:p>
    <w:p>
      <w:pPr/>
      <w:r>
        <w:rPr>
          <w:b w:val="0"/>
          <w:i w:val="0"/>
        </w:rPr>
        <w:t>“No.”</w:t>
      </w:r>
    </w:p>
    <w:p>
      <w:pPr/>
      <w:r>
        <w:rPr>
          <w:b w:val="0"/>
          <w:i w:val="0"/>
        </w:rPr>
        <w:t>“Does Apex?”</w:t>
      </w:r>
    </w:p>
    <w:p>
      <w:pPr/>
      <w:r>
        <w:rPr>
          <w:b w:val="0"/>
          <w:i w:val="0"/>
        </w:rPr>
        <w:t>Marcus paused. “They know I requested temporary consultant access.”</w:t>
      </w:r>
    </w:p>
    <w:p>
      <w:pPr/>
      <w:r>
        <w:rPr>
          <w:b w:val="0"/>
          <w:i w:val="0"/>
        </w:rPr>
        <w:t>“For whom?”</w:t>
      </w:r>
    </w:p>
    <w:p>
      <w:pPr/>
      <w:r>
        <w:rPr>
          <w:b w:val="0"/>
          <w:i w:val="0"/>
        </w:rPr>
        <w:t>“I didn’t put your name into the system until this morning.”</w:t>
      </w:r>
    </w:p>
    <w:p>
      <w:pPr/>
      <w:r>
        <w:rPr>
          <w:b w:val="0"/>
          <w:i w:val="0"/>
        </w:rPr>
        <w:t>Julie gave a short, humorless laugh.</w:t>
      </w:r>
    </w:p>
    <w:p>
      <w:pPr/>
      <w:r>
        <w:rPr>
          <w:b w:val="0"/>
          <w:i w:val="0"/>
        </w:rPr>
        <w:t>“And how quickly did they call you?”</w:t>
      </w:r>
    </w:p>
    <w:p>
      <w:pPr/>
      <w:r>
        <w:rPr>
          <w:b w:val="0"/>
          <w:i w:val="0"/>
        </w:rPr>
        <w:t>“Seven minutes.”</w:t>
      </w:r>
    </w:p>
    <w:p>
      <w:pPr/>
      <w:r>
        <w:rPr>
          <w:b w:val="0"/>
          <w:i w:val="0"/>
        </w:rPr>
        <w:t>There it was—not proof, or anything close to it, but pressure left patterns of its own.</w:t>
      </w:r>
    </w:p>
    <w:p>
      <w:pPr/>
      <w:r>
        <w:rPr>
          <w:b w:val="0"/>
          <w:i w:val="0"/>
        </w:rPr>
        <w:t>“What did they say?”</w:t>
      </w:r>
    </w:p>
    <w:p>
      <w:pPr/>
      <w:r>
        <w:rPr>
          <w:b w:val="0"/>
          <w:i w:val="0"/>
        </w:rPr>
        <w:t>“That outside review was unnecessary. Then they offered six of their senior engineers for a joint technical briefing.”</w:t>
      </w:r>
    </w:p>
    <w:p>
      <w:pPr/>
      <w:r>
        <w:rPr>
          <w:b w:val="0"/>
          <w:i w:val="0"/>
        </w:rPr>
        <w:t>“They offered you a room full of people to explain why you were wrong.”</w:t>
      </w:r>
    </w:p>
    <w:p>
      <w:pPr/>
      <w:r>
        <w:rPr>
          <w:b w:val="0"/>
          <w:i w:val="0"/>
        </w:rPr>
        <w:t>“That was my interpretation.”</w:t>
      </w:r>
    </w:p>
    <w:p>
      <w:pPr/>
      <w:r>
        <w:rPr>
          <w:b w:val="0"/>
          <w:i w:val="0"/>
        </w:rPr>
        <w:t>“You’ve learned.”</w:t>
      </w:r>
    </w:p>
    <w:p>
      <w:pPr/>
      <w:r>
        <w:rPr>
          <w:b w:val="0"/>
          <w:i w:val="0"/>
        </w:rPr>
        <w:t>“Slowly.”</w:t>
      </w:r>
    </w:p>
    <w:p>
      <w:pPr/>
      <w:r>
        <w:rPr>
          <w:b w:val="0"/>
          <w:i w:val="0"/>
        </w:rPr>
        <w:t>She looked at him. He met her gaze this time and stopped there, a sentence short of the one she had spent six years waiting for. Julie turned away before the silence could become an answer. The pasture sloped toward the trees, its grass silver where the morning dew had not yet burned off. She had bought the property because the nearest neighbor could not be seen from the house. She knew every weak section of fence, every place the lower field flooded, every sound the barn made after midnight. She had constructed a life in which disasters announced themselves. A loose hinge rattled; a lame horse favored one leg. If rot hid beneath the bark, a deep enough cut revealed it. Marcus spoke behind her.</w:t>
      </w:r>
    </w:p>
    <w:p>
      <w:pPr/>
      <w:r>
        <w:rPr>
          <w:b w:val="0"/>
          <w:i w:val="0"/>
        </w:rPr>
        <w:t>“I should have backed you sooner.”</w:t>
      </w:r>
    </w:p>
    <w:p>
      <w:pPr/>
      <w:r>
        <w:rPr>
          <w:b w:val="0"/>
          <w:i w:val="0"/>
        </w:rPr>
        <w:t>She closed her eyes. “Don’t.”</w:t>
      </w:r>
    </w:p>
    <w:p>
      <w:pPr/>
      <w:r>
        <w:rPr>
          <w:b w:val="0"/>
          <w:i w:val="0"/>
        </w:rPr>
        <w:t>“I’m not asking you to forgive me.”</w:t>
      </w:r>
    </w:p>
    <w:p>
      <w:pPr/>
      <w:r>
        <w:rPr>
          <w:b w:val="0"/>
          <w:i w:val="0"/>
        </w:rPr>
        <w:t>“Good.”</w:t>
      </w:r>
    </w:p>
    <w:p>
      <w:pPr/>
      <w:r>
        <w:rPr>
          <w:b w:val="0"/>
          <w:i w:val="0"/>
        </w:rPr>
        <w:t>“I’m telling you why I came.”</w:t>
      </w:r>
    </w:p>
    <w:p>
      <w:pPr/>
      <w:r>
        <w:rPr>
          <w:b w:val="0"/>
          <w:i w:val="0"/>
        </w:rPr>
        <w:t>“You came because the machine might be wrong.”</w:t>
      </w:r>
    </w:p>
    <w:p>
      <w:pPr/>
      <w:r>
        <w:rPr>
          <w:b w:val="0"/>
          <w:i w:val="0"/>
        </w:rPr>
        <w:t>“I came because it might be wrong in the same way.”</w:t>
      </w:r>
    </w:p>
    <w:p>
      <w:pPr/>
      <w:r>
        <w:rPr>
          <w:b w:val="0"/>
          <w:i w:val="0"/>
        </w:rPr>
        <w:t>Julie opened her eyes. The sequence on the paper remained fixed in her mind. Eleven-point-two seconds, without drift, weather, or friction.</w:t>
      </w:r>
    </w:p>
    <w:p>
      <w:pPr/>
      <w:r>
        <w:rPr>
          <w:b w:val="0"/>
          <w:i w:val="0"/>
        </w:rPr>
        <w:t>Too perfect.</w:t>
      </w:r>
    </w:p>
    <w:p>
      <w:pPr/>
      <w:r>
        <w:rPr>
          <w:b w:val="0"/>
          <w:i w:val="0"/>
        </w:rPr>
        <w:t>“What access did you request?”</w:t>
      </w:r>
    </w:p>
    <w:p>
      <w:pPr/>
      <w:r>
        <w:rPr>
          <w:b w:val="0"/>
          <w:i w:val="0"/>
        </w:rPr>
        <w:t>“Raw telemetry review. Full packet metadata, relay-health logs, model-ingestion history, and deployment records for the enterprise patch.”</w:t>
      </w:r>
    </w:p>
    <w:p>
      <w:pPr/>
      <w:r>
        <w:rPr>
          <w:b w:val="0"/>
          <w:i w:val="0"/>
        </w:rPr>
        <w:t>“Independent export?”</w:t>
      </w:r>
    </w:p>
    <w:p>
      <w:pPr/>
      <w:r>
        <w:rPr>
          <w:b w:val="0"/>
          <w:i w:val="0"/>
        </w:rPr>
        <w:t>“Yes.”</w:t>
      </w:r>
    </w:p>
    <w:p>
      <w:pPr/>
      <w:r>
        <w:rPr>
          <w:b w:val="0"/>
          <w:i w:val="0"/>
        </w:rPr>
        <w:t>“And?”</w:t>
      </w:r>
    </w:p>
    <w:p>
      <w:pPr/>
      <w:r>
        <w:rPr>
          <w:b w:val="0"/>
          <w:i w:val="0"/>
        </w:rPr>
        <w:t>“Apex approved a supervised review.”</w:t>
      </w:r>
    </w:p>
    <w:p>
      <w:pPr/>
      <w:r>
        <w:rPr>
          <w:b w:val="0"/>
          <w:i w:val="0"/>
        </w:rPr>
        <w:t>“Meaning no export.”</w:t>
      </w:r>
    </w:p>
    <w:p>
      <w:pPr/>
      <w:r>
        <w:rPr>
          <w:b w:val="0"/>
          <w:i w:val="0"/>
        </w:rPr>
        <w:t>“They haven’t formally denied it.”</w:t>
      </w:r>
    </w:p>
    <w:p>
      <w:pPr/>
      <w:r>
        <w:rPr>
          <w:b w:val="0"/>
          <w:i w:val="0"/>
        </w:rPr>
        <w:t>“They will.”</w:t>
      </w:r>
    </w:p>
    <w:p>
      <w:pPr/>
      <w:r>
        <w:rPr>
          <w:b w:val="0"/>
          <w:i w:val="0"/>
        </w:rPr>
        <w:t>“Probably.”</w:t>
      </w:r>
    </w:p>
    <w:p>
      <w:pPr/>
      <w:r>
        <w:rPr>
          <w:b w:val="0"/>
          <w:i w:val="0"/>
        </w:rPr>
        <w:t>“You expect me to work inside their network while they watch every query.”</w:t>
      </w:r>
    </w:p>
    <w:p>
      <w:pPr/>
      <w:r>
        <w:rPr>
          <w:b w:val="0"/>
          <w:i w:val="0"/>
        </w:rPr>
        <w:t>“I expect you to tell me where to look.”</w:t>
      </w:r>
    </w:p>
    <w:p>
      <w:pPr/>
      <w:r>
        <w:rPr>
          <w:b w:val="0"/>
          <w:i w:val="0"/>
        </w:rPr>
        <w:t>“That isn’t what you asked.”</w:t>
      </w:r>
    </w:p>
    <w:p>
      <w:pPr/>
      <w:r>
        <w:rPr>
          <w:b w:val="0"/>
          <w:i w:val="0"/>
        </w:rPr>
        <w:t>“No.”</w:t>
      </w:r>
    </w:p>
    <w:p>
      <w:pPr/>
      <w:r>
        <w:rPr>
          <w:b w:val="0"/>
          <w:i w:val="0"/>
        </w:rPr>
        <w:t>Julie turned back toward him. Marcus had always been a poor liar when forced to stand still. In briefing rooms, he could bury doubt beneath authority. Here, without a uniform or a table between them, his concern showed plainly.</w:t>
      </w:r>
    </w:p>
    <w:p>
      <w:pPr/>
      <w:r>
        <w:rPr>
          <w:b w:val="0"/>
          <w:i w:val="0"/>
        </w:rPr>
        <w:t>“What else?” she asked.</w:t>
      </w:r>
    </w:p>
    <w:p>
      <w:pPr/>
      <w:r>
        <w:rPr>
          <w:b w:val="0"/>
          <w:i w:val="0"/>
        </w:rPr>
        <w:t>He hesitated. “Argus marked the assessment at one hundred percent confidence for fourteen seconds yesterday.”</w:t>
      </w:r>
    </w:p>
    <w:p>
      <w:pPr/>
      <w:r>
        <w:rPr>
          <w:b w:val="0"/>
          <w:i w:val="0"/>
        </w:rPr>
        <w:t>Something tightened beneath Julie’s ribs.</w:t>
      </w:r>
    </w:p>
    <w:p>
      <w:pPr/>
      <w:r>
        <w:rPr>
          <w:b w:val="0"/>
          <w:i w:val="0"/>
        </w:rPr>
        <w:t>“Systems don’t report one hundred percent.”</w:t>
      </w:r>
    </w:p>
    <w:p>
      <w:pPr/>
      <w:r>
        <w:rPr>
          <w:b w:val="0"/>
          <w:i w:val="0"/>
        </w:rPr>
        <w:t>“This one did.”</w:t>
      </w:r>
    </w:p>
    <w:p>
      <w:pPr/>
      <w:r>
        <w:rPr>
          <w:b w:val="0"/>
          <w:i w:val="0"/>
        </w:rPr>
        <w:t>“Why only fourteen seconds?”</w:t>
      </w:r>
    </w:p>
    <w:p>
      <w:pPr/>
      <w:r>
        <w:rPr>
          <w:b w:val="0"/>
          <w:i w:val="0"/>
        </w:rPr>
        <w:t>“The displayed value corrected to ninety-nine-point-eight after a calibration cycle.”</w:t>
      </w:r>
    </w:p>
    <w:p>
      <w:pPr/>
      <w:r>
        <w:rPr>
          <w:b w:val="0"/>
          <w:i w:val="0"/>
        </w:rPr>
        <w:t>“Did anyone capture the underlying state?”</w:t>
      </w:r>
    </w:p>
    <w:p>
      <w:pPr/>
      <w:r>
        <w:rPr>
          <w:b w:val="0"/>
          <w:i w:val="0"/>
        </w:rPr>
        <w:t>“That was the request that got Price’s credentials suspended.”</w:t>
      </w:r>
    </w:p>
    <w:p>
      <w:pPr/>
      <w:r>
        <w:rPr>
          <w:b w:val="0"/>
          <w:i w:val="0"/>
        </w:rPr>
        <w:t>Julie looked again at the black Suburban. “You brought a security detail?”</w:t>
      </w:r>
    </w:p>
    <w:p>
      <w:pPr/>
      <w:r>
        <w:rPr>
          <w:b w:val="0"/>
          <w:i w:val="0"/>
        </w:rPr>
        <w:t>“No.”</w:t>
      </w:r>
    </w:p>
    <w:p>
      <w:pPr/>
      <w:r>
        <w:rPr>
          <w:b w:val="0"/>
          <w:i w:val="0"/>
        </w:rPr>
        <w:t>“Tracking device?”</w:t>
      </w:r>
    </w:p>
    <w:p>
      <w:pPr/>
      <w:r>
        <w:rPr>
          <w:b w:val="0"/>
          <w:i w:val="0"/>
        </w:rPr>
        <w:t>“Government vehicle. Assume several.”</w:t>
      </w:r>
    </w:p>
    <w:p>
      <w:pPr/>
      <w:r>
        <w:rPr>
          <w:b w:val="0"/>
          <w:i w:val="0"/>
        </w:rPr>
        <w:t>“Did you come directly here?”</w:t>
      </w:r>
    </w:p>
    <w:p>
      <w:pPr/>
      <w:r>
        <w:rPr>
          <w:b w:val="0"/>
          <w:i w:val="0"/>
        </w:rPr>
        <w:t>“No. I changed vehicles at Warrenton and left the government unit in a secured lot.”</w:t>
      </w:r>
    </w:p>
    <w:p>
      <w:pPr/>
      <w:r>
        <w:rPr>
          <w:b w:val="0"/>
          <w:i w:val="0"/>
        </w:rPr>
        <w:t>“Your phone?”</w:t>
      </w:r>
    </w:p>
    <w:p>
      <w:pPr/>
      <w:r>
        <w:rPr>
          <w:b w:val="0"/>
          <w:i w:val="0"/>
        </w:rPr>
        <w:t>“In the Suburban, powered down inside a signal pouch.”</w:t>
      </w:r>
    </w:p>
    <w:p>
      <w:pPr/>
      <w:r>
        <w:rPr>
          <w:b w:val="0"/>
          <w:i w:val="0"/>
        </w:rPr>
        <w:t>“Which does nothing if the vehicle logs its location.”</w:t>
      </w:r>
    </w:p>
    <w:p>
      <w:pPr/>
      <w:r>
        <w:rPr>
          <w:b w:val="0"/>
          <w:i w:val="0"/>
        </w:rPr>
        <w:t>“It’s a fleet rental under a commercial account.”</w:t>
      </w:r>
    </w:p>
    <w:p>
      <w:pPr/>
      <w:r>
        <w:rPr>
          <w:b w:val="0"/>
          <w:i w:val="0"/>
        </w:rPr>
        <w:t>She raised an eyebrow. “Army Intelligence has improved since I left.”</w:t>
      </w:r>
    </w:p>
    <w:p>
      <w:pPr/>
      <w:r>
        <w:rPr>
          <w:b w:val="0"/>
          <w:i w:val="0"/>
        </w:rPr>
        <w:t>“Only in narrow areas.”</w:t>
      </w:r>
    </w:p>
    <w:p>
      <w:pPr/>
      <w:r>
        <w:rPr>
          <w:b w:val="0"/>
          <w:i w:val="0"/>
        </w:rPr>
        <w:t>Despite herself, Julie almost smiled. The expression disappeared before it formed.</w:t>
      </w:r>
    </w:p>
    <w:p>
      <w:pPr/>
      <w:r>
        <w:rPr>
          <w:b w:val="0"/>
          <w:i w:val="0"/>
        </w:rPr>
        <w:t>“If I go,” she said, “I am not working from an Apex summary. I see the raw feed.”</w:t>
      </w:r>
    </w:p>
    <w:p>
      <w:pPr/>
      <w:r>
        <w:rPr>
          <w:b w:val="0"/>
          <w:i w:val="0"/>
        </w:rPr>
        <w:t>“Yes.”</w:t>
      </w:r>
    </w:p>
    <w:p>
      <w:pPr/>
      <w:r>
        <w:rPr>
          <w:b w:val="0"/>
          <w:i w:val="0"/>
        </w:rPr>
        <w:t>“I decide which comparison sets to run.”</w:t>
      </w:r>
    </w:p>
    <w:p>
      <w:pPr/>
      <w:r>
        <w:rPr>
          <w:b w:val="0"/>
          <w:i w:val="0"/>
        </w:rPr>
        <w:t>“Yes.”</w:t>
      </w:r>
    </w:p>
    <w:p>
      <w:pPr/>
      <w:r>
        <w:rPr>
          <w:b w:val="0"/>
          <w:i w:val="0"/>
        </w:rPr>
        <w:t>“No press officer, no product manager, no engineer leaning over me to explain what the output means.”</w:t>
      </w:r>
    </w:p>
    <w:p>
      <w:pPr/>
      <w:r>
        <w:rPr>
          <w:b w:val="0"/>
          <w:i w:val="0"/>
        </w:rPr>
        <w:t>“I can get you a closed review room.”</w:t>
      </w:r>
    </w:p>
    <w:p>
      <w:pPr/>
      <w:r>
        <w:rPr>
          <w:b w:val="0"/>
          <w:i w:val="0"/>
        </w:rPr>
        <w:t>“You can request one.”</w:t>
      </w:r>
    </w:p>
    <w:p>
      <w:pPr/>
      <w:r>
        <w:rPr>
          <w:b w:val="0"/>
          <w:i w:val="0"/>
        </w:rPr>
        <w:t>“Yes.”</w:t>
      </w:r>
    </w:p>
    <w:p>
      <w:pPr/>
      <w:r>
        <w:rPr>
          <w:b w:val="0"/>
          <w:i w:val="0"/>
        </w:rPr>
        <w:t>“If I find evidence of manipulation, the raw files leave the building.”</w:t>
      </w:r>
    </w:p>
    <w:p>
      <w:pPr/>
      <w:r>
        <w:rPr>
          <w:b w:val="0"/>
          <w:i w:val="0"/>
        </w:rPr>
        <w:t>Marcus was silent. Julie nodded once.</w:t>
      </w:r>
    </w:p>
    <w:p>
      <w:pPr/>
      <w:r>
        <w:rPr>
          <w:b w:val="0"/>
          <w:i w:val="0"/>
        </w:rPr>
        <w:t>“There it is.”</w:t>
      </w:r>
    </w:p>
    <w:p>
      <w:pPr/>
      <w:r>
        <w:rPr>
          <w:b w:val="0"/>
          <w:i w:val="0"/>
        </w:rPr>
        <w:t>“I can authorize you to inspect classified material. I cannot authorize you to remove it from a secure facility.”</w:t>
      </w:r>
    </w:p>
    <w:p>
      <w:pPr/>
      <w:r>
        <w:rPr>
          <w:b w:val="0"/>
          <w:i w:val="0"/>
        </w:rPr>
        <w:t>“Then I document the relevant hashes and submit a defect report through a government-controlled channel.”</w:t>
      </w:r>
    </w:p>
    <w:p>
      <w:pPr/>
      <w:r>
        <w:rPr>
          <w:b w:val="0"/>
          <w:i w:val="0"/>
        </w:rPr>
        <w:t>“That I can support.”</w:t>
      </w:r>
    </w:p>
    <w:p>
      <w:pPr/>
      <w:r>
        <w:rPr>
          <w:b w:val="0"/>
          <w:i w:val="0"/>
        </w:rPr>
        <w:t>“Can you guarantee the channel is government-controlled?”</w:t>
      </w:r>
    </w:p>
    <w:p>
      <w:pPr/>
      <w:r>
        <w:rPr>
          <w:b w:val="0"/>
          <w:i w:val="0"/>
        </w:rPr>
        <w:t>“No.”</w:t>
      </w:r>
    </w:p>
    <w:p>
      <w:pPr/>
      <w:r>
        <w:rPr>
          <w:b w:val="0"/>
          <w:i w:val="0"/>
        </w:rPr>
        <w:t>His honesty was becoming irritating. Julie walked to the porch column and picked up the shotgun. Marcus watched her.</w:t>
      </w:r>
    </w:p>
    <w:p>
      <w:pPr/>
      <w:r>
        <w:rPr>
          <w:b w:val="0"/>
          <w:i w:val="0"/>
        </w:rPr>
        <w:t>“Is that a no?” he asked.</w:t>
      </w:r>
    </w:p>
    <w:p>
      <w:pPr/>
      <w:r>
        <w:rPr>
          <w:b w:val="0"/>
          <w:i w:val="0"/>
        </w:rPr>
        <w:t>“I need to put the horses in, call the neighbor, and change.”</w:t>
      </w:r>
    </w:p>
    <w:p>
      <w:pPr/>
      <w:r>
        <w:rPr>
          <w:b w:val="0"/>
          <w:i w:val="0"/>
        </w:rPr>
        <w:t>His shoulders lowered by perhaps half an inch.</w:t>
      </w:r>
    </w:p>
    <w:p>
      <w:pPr/>
      <w:r>
        <w:rPr>
          <w:b w:val="0"/>
          <w:i w:val="0"/>
        </w:rPr>
        <w:t>“That sounds like a yes.”</w:t>
      </w:r>
    </w:p>
    <w:p>
      <w:pPr/>
      <w:r>
        <w:rPr>
          <w:b w:val="0"/>
          <w:i w:val="0"/>
        </w:rPr>
        <w:t>“It sounds like you have forty minutes to make three calls.”</w:t>
      </w:r>
    </w:p>
    <w:p>
      <w:pPr/>
      <w:r>
        <w:rPr>
          <w:b w:val="0"/>
          <w:i w:val="0"/>
        </w:rPr>
        <w:t>“To whom?”</w:t>
      </w:r>
    </w:p>
    <w:p>
      <w:pPr/>
      <w:r>
        <w:rPr>
          <w:b w:val="0"/>
          <w:i w:val="0"/>
        </w:rPr>
        <w:t>“First, whoever controls the review room. I want the complete access profile in writing before I arrive.”</w:t>
      </w:r>
    </w:p>
    <w:p>
      <w:pPr/>
      <w:r>
        <w:rPr>
          <w:b w:val="0"/>
          <w:i w:val="0"/>
        </w:rPr>
        <w:t>“All right.”</w:t>
      </w:r>
    </w:p>
    <w:p>
      <w:pPr/>
      <w:r>
        <w:rPr>
          <w:b w:val="0"/>
          <w:i w:val="0"/>
        </w:rPr>
        <w:t>“Second, Leland Price. Find out whether he is under investigation, in custody, or simply locked out.”</w:t>
      </w:r>
    </w:p>
    <w:p>
      <w:pPr/>
      <w:r>
        <w:rPr>
          <w:b w:val="0"/>
          <w:i w:val="0"/>
        </w:rPr>
        <w:t>“I’ll try.”</w:t>
      </w:r>
    </w:p>
    <w:p>
      <w:pPr/>
      <w:r>
        <w:rPr>
          <w:b w:val="0"/>
          <w:i w:val="0"/>
        </w:rPr>
        <w:t>“Try faster.”</w:t>
      </w:r>
    </w:p>
    <w:p>
      <w:pPr/>
      <w:r>
        <w:rPr>
          <w:b w:val="0"/>
          <w:i w:val="0"/>
        </w:rPr>
        <w:t>Marcus nodded. “And the third?”</w:t>
      </w:r>
    </w:p>
    <w:p>
      <w:pPr/>
      <w:r>
        <w:rPr>
          <w:b w:val="0"/>
          <w:i w:val="0"/>
        </w:rPr>
        <w:t>“Whoever authorized that vehicle. Tell them their commercial rental is parked on private property and will be towed if it leaks oil.”</w:t>
      </w:r>
    </w:p>
    <w:p>
      <w:pPr/>
      <w:r>
        <w:rPr>
          <w:b w:val="0"/>
          <w:i w:val="0"/>
        </w:rPr>
        <w:t>He looked back at the Suburban. “It doesn’t leak oil.”</w:t>
      </w:r>
    </w:p>
    <w:p>
      <w:pPr/>
      <w:r>
        <w:rPr>
          <w:b w:val="0"/>
          <w:i w:val="0"/>
        </w:rPr>
        <w:t>“Then you have one less problem.”</w:t>
      </w:r>
    </w:p>
    <w:p>
      <w:pPr/>
      <w:r>
        <w:rPr>
          <w:b w:val="0"/>
          <w:i w:val="0"/>
        </w:rPr>
        <w:t>Julie carried the shotgun into the house. At 10:43, she turned north onto Route 29 in her own truck. She had considered riding with Marcus for less than a second. The Ford was seventeen years old, dented above the rear wheel well, and missing the plastic cover from the passenger-side mirror. Its most advanced feature was a CD player that refused to eject Emmylou Harris. It had no embedded modem, remote ignition service, or touchscreen quietly reporting its location to anyone willing to buy access.</w:t>
      </w:r>
    </w:p>
    <w:p>
      <w:pPr/>
      <w:r>
        <w:rPr>
          <w:b w:val="0"/>
          <w:i w:val="0"/>
        </w:rPr>
        <w:t>Julie trusted it more than most people. The farm disappeared behind the trees. She did not look back. Traffic thickened outside Gainesville. Past Manassas, wooded stretches gave way to warehouse roofs, concrete retaining walls, and broad clearings where data centers rose behind security fences. Their blank exteriors reflected the pale sky. Power lines marched beside the highway in double rows.</w:t>
      </w:r>
    </w:p>
    <w:p>
      <w:pPr/>
      <w:r>
        <w:rPr>
          <w:b w:val="0"/>
          <w:i w:val="0"/>
        </w:rPr>
        <w:t>Northern Virginia had changed while Julie was hiding from it. The old military-industrial complex had once announced itself with guard towers, aircraft, and men in uniform. Now it wore mirrored glass and landscaping contracts. Its fortresses resembled insurance offices, and its weapons moved through fiber buried beneath ornamental grass.</w:t>
      </w:r>
    </w:p>
    <w:p>
      <w:pPr/>
      <w:r>
        <w:rPr>
          <w:b w:val="0"/>
          <w:i w:val="0"/>
        </w:rPr>
        <w:t>A black SUV changed lanes behind her. Julie’s body reacted before her mind did. Her shoulders locked, and her right foot lifted from the accelerator. The rearview mirror filled with headlights, white and hard against the shaded road. For four seconds, she heard nothing but the turning of a gray authentication wheel. Then the SUV passed. A woman in medical scrubs was driving one-handed while drinking from a paper cup. Julie exhaled through her nose. The truck had drifted toward the shoulder. She guided it back between the lines.</w:t>
      </w:r>
    </w:p>
    <w:p>
      <w:pPr/>
      <w:r>
        <w:rPr>
          <w:b w:val="0"/>
          <w:i w:val="0"/>
        </w:rPr>
        <w:t>“Not there,” she said aloud.</w:t>
      </w:r>
    </w:p>
    <w:p>
      <w:pPr/>
      <w:r>
        <w:rPr>
          <w:b w:val="0"/>
          <w:i w:val="0"/>
        </w:rPr>
        <w:t>The road continued north. She kept both hands on the wheel. The Apex facility occupied the center of a corporate campus outside Reston, hidden behind stands of pine and a landscaped berm. From the road, Building Three appeared to be four stories of tinted glass resting on pale stone.</w:t>
      </w:r>
    </w:p>
    <w:p>
      <w:pPr/>
      <w:r>
        <w:rPr>
          <w:b w:val="0"/>
          <w:i w:val="0"/>
        </w:rPr>
        <w:t>The security measures began before the building came fully into view. Julie counted two cameras mounted in the trees, a plate reader concealed beneath the entrance sign, and a reinforced median designed to force approaching vehicles into a slow turn. The guard booth stood behind retractable steel barriers. Concrete planters along the drive were positioned too evenly to be decorative. She rolled down her window. A uniformed guard stepped out of the booth.</w:t>
      </w:r>
    </w:p>
    <w:p>
      <w:pPr/>
      <w:r>
        <w:rPr>
          <w:b w:val="0"/>
          <w:i w:val="0"/>
        </w:rPr>
        <w:t>“Identification.”</w:t>
      </w:r>
    </w:p>
    <w:p>
      <w:pPr/>
      <w:r>
        <w:rPr>
          <w:b w:val="0"/>
          <w:i w:val="0"/>
        </w:rPr>
        <w:t>Julie handed him her driver’s license and the temporary credential Marcus had sent to her phone before she left Culpeper. She had printed the authorization at home rather than opening it on-site. The guard scanned the page. His terminal displayed the Apex Defense Systems chevron before switching to a government access screen. That sequence told her who owned the infrastructure, regardless of the names printed on the building directory. The guard examined her license again.</w:t>
      </w:r>
    </w:p>
    <w:p>
      <w:pPr/>
      <w:r>
        <w:rPr>
          <w:b w:val="0"/>
          <w:i w:val="0"/>
        </w:rPr>
        <w:t>“Captain O’Donnell?”</w:t>
      </w:r>
    </w:p>
    <w:p>
      <w:pPr/>
      <w:r>
        <w:rPr>
          <w:b w:val="0"/>
          <w:i w:val="0"/>
        </w:rPr>
        <w:t>“Ms. O’Donnell.”</w:t>
      </w:r>
    </w:p>
    <w:p>
      <w:pPr/>
      <w:r>
        <w:rPr>
          <w:b w:val="0"/>
          <w:i w:val="0"/>
        </w:rPr>
        <w:t>His attention shifted to the monitor.</w:t>
      </w:r>
    </w:p>
    <w:p>
      <w:pPr/>
      <w:r>
        <w:rPr>
          <w:b w:val="0"/>
          <w:i w:val="0"/>
        </w:rPr>
        <w:t>“Your sponsor is Colonel Reed.”</w:t>
      </w:r>
    </w:p>
    <w:p>
      <w:pPr/>
      <w:r>
        <w:rPr>
          <w:b w:val="0"/>
          <w:i w:val="0"/>
        </w:rPr>
        <w:t>“I know who invited me.”</w:t>
      </w:r>
    </w:p>
    <w:p>
      <w:pPr/>
      <w:r>
        <w:rPr>
          <w:b w:val="0"/>
          <w:i w:val="0"/>
        </w:rPr>
        <w:t>The guard did not react. He placed a blank white badge against an encoder. A small wheel turned on his screen. Julie watched it complete one revolution, then another. For no reason she could justify, she counted. One second. Two. The machine chimed after three. The guard passed the badge through the window.</w:t>
      </w:r>
    </w:p>
    <w:p>
      <w:pPr/>
      <w:r>
        <w:rPr>
          <w:b w:val="0"/>
          <w:i w:val="0"/>
        </w:rPr>
        <w:t>“Visitor parking is on level three. Take the pedestrian bridge to the secondary screening point. No personal electronics beyond that point.”</w:t>
      </w:r>
    </w:p>
    <w:p>
      <w:pPr/>
      <w:r>
        <w:rPr>
          <w:b w:val="0"/>
          <w:i w:val="0"/>
        </w:rPr>
        <w:t>Julie looked at the badge. A silver Apex chevron occupied the upper corner. Beneath it, in smaller print, appeared the seals of the Department of Defense and Defense Intelligence Agency. Corporate logo first. Government seals second.</w:t>
      </w:r>
    </w:p>
    <w:p>
      <w:pPr/>
      <w:r>
        <w:rPr>
          <w:b w:val="0"/>
          <w:i w:val="0"/>
        </w:rPr>
        <w:t>“Is there a problem?” the guard asked.</w:t>
      </w:r>
    </w:p>
    <w:p>
      <w:pPr/>
      <w:r>
        <w:rPr>
          <w:b w:val="0"/>
          <w:i w:val="0"/>
        </w:rPr>
        <w:t>“No.”</w:t>
      </w:r>
    </w:p>
    <w:p>
      <w:pPr/>
      <w:r>
        <w:rPr>
          <w:b w:val="0"/>
          <w:i w:val="0"/>
        </w:rPr>
        <w:t>She drove through the barrier. Cameras turned as the truck passed. Marcus waited in the visitor lobby beyond the parking structure. He had traded the weatherproof jacket for a dark suit coat, but the transformation did little to make him look civilian.</w:t>
      </w:r>
    </w:p>
    <w:p>
      <w:pPr/>
      <w:r>
        <w:rPr>
          <w:b w:val="0"/>
          <w:i w:val="0"/>
        </w:rPr>
        <w:t>“You’re early,” he said.</w:t>
      </w:r>
    </w:p>
    <w:p>
      <w:pPr/>
      <w:r>
        <w:rPr>
          <w:b w:val="0"/>
          <w:i w:val="0"/>
        </w:rPr>
        <w:t>“You sound disappointed.”</w:t>
      </w:r>
    </w:p>
    <w:p>
      <w:pPr/>
      <w:r>
        <w:rPr>
          <w:b w:val="0"/>
          <w:i w:val="0"/>
        </w:rPr>
        <w:t>“I’m surprised.”</w:t>
      </w:r>
    </w:p>
    <w:p>
      <w:pPr/>
      <w:r>
        <w:rPr>
          <w:b w:val="0"/>
          <w:i w:val="0"/>
        </w:rPr>
        <w:t>“That happens when your assumptions are bad.”</w:t>
      </w:r>
    </w:p>
    <w:p>
      <w:pPr/>
      <w:r>
        <w:rPr>
          <w:b w:val="0"/>
          <w:i w:val="0"/>
        </w:rPr>
        <w:t>He took the comment without complaint. A glass wall separated the lobby from the secure interior. On the other side, employees moved through biometric turnstiles beneath white light. Most wore contractor badges. A few displayed military or agency credentials, but they were badly outnumbered. A woman in a navy blazer approached from inside the secure area. She was perhaps thirty-five, with dark hair pinned back and a tablet held against one forearm. Her Apex credential was clipped beside a silver-and-blue government liaison badge.</w:t>
      </w:r>
    </w:p>
    <w:p>
      <w:pPr/>
      <w:r>
        <w:rPr>
          <w:b w:val="0"/>
          <w:i w:val="0"/>
        </w:rPr>
        <w:t>“Colonel Reed,” she said through the intercom. “We weren’t expecting Ms. O’Donnell until noon.”</w:t>
      </w:r>
    </w:p>
    <w:p>
      <w:pPr/>
      <w:r>
        <w:rPr>
          <w:b w:val="0"/>
          <w:i w:val="0"/>
        </w:rPr>
        <w:t>“It’s eleven fifty-two,” Julie said.</w:t>
      </w:r>
    </w:p>
    <w:p>
      <w:pPr/>
      <w:r>
        <w:rPr>
          <w:b w:val="0"/>
          <w:i w:val="0"/>
        </w:rPr>
        <w:t>The woman’s gaze settled on her.</w:t>
      </w:r>
    </w:p>
    <w:p>
      <w:pPr/>
      <w:r>
        <w:rPr>
          <w:b w:val="0"/>
          <w:i w:val="0"/>
        </w:rPr>
        <w:t>“Sarah Chen. Contractor integration and compliance.”</w:t>
      </w:r>
    </w:p>
    <w:p>
      <w:pPr/>
      <w:r>
        <w:rPr>
          <w:b w:val="0"/>
          <w:i w:val="0"/>
        </w:rPr>
        <w:t>“Julie O’Donnell.”</w:t>
      </w:r>
    </w:p>
    <w:p>
      <w:pPr/>
      <w:r>
        <w:rPr>
          <w:b w:val="0"/>
          <w:i w:val="0"/>
        </w:rPr>
        <w:t>“I know.”</w:t>
      </w:r>
    </w:p>
    <w:p>
      <w:pPr/>
      <w:r>
        <w:rPr>
          <w:b w:val="0"/>
          <w:i w:val="0"/>
        </w:rPr>
        <w:t>Sarah placed her hand against the interior control panel. The glass door opened.</w:t>
      </w:r>
    </w:p>
    <w:p>
      <w:pPr/>
      <w:r>
        <w:rPr>
          <w:b w:val="0"/>
          <w:i w:val="0"/>
        </w:rPr>
        <w:t>“Please surrender your phone, watch, recording devices, removable media, and any electronic equipment not included in the approved access request.”</w:t>
      </w:r>
    </w:p>
    <w:p>
      <w:pPr/>
      <w:r>
        <w:rPr>
          <w:b w:val="0"/>
          <w:i w:val="0"/>
        </w:rPr>
        <w:t>Julie placed her powered-off phone and digital truck key inside a security drawer. She retained the mechanical key, her paper notebook, and a black ballpoint pen. Sarah noticed the notebook.</w:t>
      </w:r>
    </w:p>
    <w:p>
      <w:pPr/>
      <w:r>
        <w:rPr>
          <w:b w:val="0"/>
          <w:i w:val="0"/>
        </w:rPr>
        <w:t>“Any written material produced beyond this point will be reviewed before release.”</w:t>
      </w:r>
    </w:p>
    <w:p>
      <w:pPr/>
      <w:r>
        <w:rPr>
          <w:b w:val="0"/>
          <w:i w:val="0"/>
        </w:rPr>
        <w:t>“By whom?”</w:t>
      </w:r>
    </w:p>
    <w:p>
      <w:pPr/>
      <w:r>
        <w:rPr>
          <w:b w:val="0"/>
          <w:i w:val="0"/>
        </w:rPr>
        <w:t>“Facility security.”</w:t>
      </w:r>
    </w:p>
    <w:p>
      <w:pPr/>
      <w:r>
        <w:rPr>
          <w:b w:val="0"/>
          <w:i w:val="0"/>
        </w:rPr>
        <w:t>“Apex security or government security?”</w:t>
      </w:r>
    </w:p>
    <w:p>
      <w:pPr/>
      <w:r>
        <w:rPr>
          <w:b w:val="0"/>
          <w:i w:val="0"/>
        </w:rPr>
        <w:t>Sarah gave away almost nothing.</w:t>
      </w:r>
    </w:p>
    <w:p>
      <w:pPr/>
      <w:r>
        <w:rPr>
          <w:b w:val="0"/>
          <w:i w:val="0"/>
        </w:rPr>
        <w:t>“Facility security.”</w:t>
      </w:r>
    </w:p>
    <w:p>
      <w:pPr/>
      <w:r>
        <w:rPr>
          <w:b w:val="0"/>
          <w:i w:val="0"/>
        </w:rPr>
        <w:t>“That wasn’t my question.”</w:t>
      </w:r>
    </w:p>
    <w:p>
      <w:pPr/>
      <w:r>
        <w:rPr>
          <w:b w:val="0"/>
          <w:i w:val="0"/>
        </w:rPr>
        <w:t>Marcus intervened. “Ms. O’Donnell’s notes fall under my review authority.”</w:t>
      </w:r>
    </w:p>
    <w:p>
      <w:pPr/>
      <w:r>
        <w:rPr>
          <w:b w:val="0"/>
          <w:i w:val="0"/>
        </w:rPr>
        <w:t>Sarah looked at him. “Director Vance adjusted the access conditions ten minutes ago.”</w:t>
      </w:r>
    </w:p>
    <w:p>
      <w:pPr/>
      <w:r>
        <w:rPr>
          <w:b w:val="0"/>
          <w:i w:val="0"/>
        </w:rPr>
        <w:t>Marcus’s jaw tightened. “On whose request?”</w:t>
      </w:r>
    </w:p>
    <w:p>
      <w:pPr/>
      <w:r>
        <w:rPr>
          <w:b w:val="0"/>
          <w:i w:val="0"/>
        </w:rPr>
        <w:t>“The review environment is owned and maintained by Apex. Director Vance is the designated security authority for the technical floor.”</w:t>
      </w:r>
    </w:p>
    <w:p>
      <w:pPr/>
      <w:r>
        <w:rPr>
          <w:b w:val="0"/>
          <w:i w:val="0"/>
        </w:rPr>
        <w:t>“I requested full government analytic access.”</w:t>
      </w:r>
    </w:p>
    <w:p>
      <w:pPr/>
      <w:r>
        <w:rPr>
          <w:b w:val="0"/>
          <w:i w:val="0"/>
        </w:rPr>
        <w:t>“You requested access to restricted proprietary architecture supporting a classified operational system. Director Vance approved a supervised sandbox.”</w:t>
      </w:r>
    </w:p>
    <w:p>
      <w:pPr/>
      <w:r>
        <w:rPr>
          <w:b w:val="0"/>
          <w:i w:val="0"/>
        </w:rPr>
        <w:t>Julie looked from Sarah to Marcus. “Show me.”</w:t>
      </w:r>
    </w:p>
    <w:p>
      <w:pPr/>
      <w:r>
        <w:rPr>
          <w:b w:val="0"/>
          <w:i w:val="0"/>
        </w:rPr>
        <w:t>Sarah turned the tablet. The authorization filled the screen.</w:t>
      </w:r>
    </w:p>
    <w:p>
      <w:pPr>
        <w:pStyle w:val="DisplayText"/>
      </w:pPr>
      <w:r>
        <w:rPr>
          <w:b w:val="0"/>
          <w:i w:val="0"/>
        </w:rPr>
        <w:t>O’DONNELL, JULIE M.</w:t>
      </w:r>
      <w:r>
        <w:br/>
      </w:r>
      <w:r>
        <w:rPr>
          <w:b w:val="0"/>
          <w:i w:val="0"/>
        </w:rPr>
        <w:t>STATUS: TEMPORARY TECHNICAL CONSULTANT</w:t>
      </w:r>
      <w:r>
        <w:br/>
      </w:r>
      <w:r>
        <w:rPr>
          <w:b w:val="0"/>
          <w:i w:val="0"/>
        </w:rPr>
        <w:t>SPONSOR: REED, MARCUS L.</w:t>
      </w:r>
      <w:r>
        <w:br/>
      </w:r>
      <w:r>
        <w:rPr>
          <w:b w:val="0"/>
          <w:i w:val="0"/>
        </w:rPr>
        <w:t>ENVIRONMENT: SUPERVISED ANALYTIC SANDBOX</w:t>
      </w:r>
      <w:r>
        <w:br/>
      </w:r>
      <w:r>
        <w:rPr>
          <w:b w:val="0"/>
          <w:i w:val="0"/>
        </w:rPr>
        <w:t>EXPORT PRIVILEGES: DISABLED</w:t>
      </w:r>
      <w:r>
        <w:br/>
      </w:r>
      <w:r>
        <w:rPr>
          <w:b w:val="0"/>
          <w:i w:val="0"/>
        </w:rPr>
        <w:t>QUERY MIRRORING: ENABLED</w:t>
      </w:r>
      <w:r>
        <w:br/>
      </w:r>
      <w:r>
        <w:rPr>
          <w:b w:val="0"/>
          <w:i w:val="0"/>
        </w:rPr>
        <w:t>COMPLIANCE RECORDING: CONTINUOUS</w:t>
      </w:r>
    </w:p>
    <w:p>
      <w:pPr>
        <w:pStyle w:val="BodyNoIndent"/>
      </w:pPr>
      <w:r>
        <w:rPr>
          <w:b w:val="0"/>
          <w:i w:val="0"/>
        </w:rPr>
        <w:t>At the bottom, a timestamp showed the permissions had been modified at 11:39. Four minutes after Julie’s truck passed the outer plate reader.</w:t>
      </w:r>
    </w:p>
    <w:p>
      <w:pPr/>
      <w:r>
        <w:rPr>
          <w:b w:val="0"/>
          <w:i w:val="0"/>
        </w:rPr>
        <w:t>“They waited until I arrived,” Julie said.</w:t>
      </w:r>
    </w:p>
    <w:p>
      <w:pPr/>
      <w:r>
        <w:rPr>
          <w:b w:val="0"/>
          <w:i w:val="0"/>
        </w:rPr>
        <w:t>Sarah withdrew the tablet. “The director reviews all nonstandard access.”</w:t>
      </w:r>
    </w:p>
    <w:p>
      <w:pPr/>
      <w:r>
        <w:rPr>
          <w:b w:val="0"/>
          <w:i w:val="0"/>
        </w:rPr>
        <w:t>“He reviewed my license plate.”</w:t>
      </w:r>
    </w:p>
    <w:p>
      <w:pPr/>
      <w:r>
        <w:rPr>
          <w:b w:val="0"/>
          <w:i w:val="0"/>
        </w:rPr>
        <w:t>“He reviewed a temporary consultant entering a sensitive environment.”</w:t>
      </w:r>
    </w:p>
    <w:p>
      <w:pPr/>
      <w:r>
        <w:rPr>
          <w:b w:val="0"/>
          <w:i w:val="0"/>
        </w:rPr>
        <w:t>“Before I reached the building.”</w:t>
      </w:r>
    </w:p>
    <w:p>
      <w:pPr/>
      <w:r>
        <w:rPr>
          <w:b w:val="0"/>
          <w:i w:val="0"/>
        </w:rPr>
        <w:t>“That is generally how security works.”</w:t>
      </w:r>
    </w:p>
    <w:p>
      <w:pPr/>
      <w:r>
        <w:rPr>
          <w:b w:val="0"/>
          <w:i w:val="0"/>
        </w:rPr>
        <w:t>Julie glanced at Marcus. He looked angry, though not surprised enough.</w:t>
      </w:r>
    </w:p>
    <w:p>
      <w:pPr/>
      <w:r>
        <w:rPr>
          <w:b w:val="0"/>
          <w:i w:val="0"/>
        </w:rPr>
        <w:t>“You knew they might do this,” she said.</w:t>
      </w:r>
    </w:p>
    <w:p>
      <w:pPr/>
      <w:r>
        <w:rPr>
          <w:b w:val="0"/>
          <w:i w:val="0"/>
        </w:rPr>
        <w:t>“I knew they objected.”</w:t>
      </w:r>
    </w:p>
    <w:p>
      <w:pPr/>
      <w:r>
        <w:rPr>
          <w:b w:val="0"/>
          <w:i w:val="0"/>
        </w:rPr>
        <w:t>“You didn’t know they’d changed the profile.”</w:t>
      </w:r>
    </w:p>
    <w:p>
      <w:pPr/>
      <w:r>
        <w:rPr>
          <w:b w:val="0"/>
          <w:i w:val="0"/>
        </w:rPr>
        <w:t>“No.”</w:t>
      </w:r>
    </w:p>
    <w:p>
      <w:pPr/>
      <w:r>
        <w:rPr>
          <w:b w:val="0"/>
          <w:i w:val="0"/>
        </w:rPr>
        <w:t>Sarah folded her hands over the tablet.</w:t>
      </w:r>
    </w:p>
    <w:p>
      <w:pPr/>
      <w:r>
        <w:rPr>
          <w:b w:val="0"/>
          <w:i w:val="0"/>
        </w:rPr>
        <w:t>“If the conditions are unacceptable, we can reschedule after your sponsor submits a revised request through the appropriate review process.”</w:t>
      </w:r>
    </w:p>
    <w:p>
      <w:pPr/>
      <w:r>
        <w:rPr>
          <w:b w:val="0"/>
          <w:i w:val="0"/>
        </w:rPr>
        <w:t>“How long does that take?” Julie asked.</w:t>
      </w:r>
    </w:p>
    <w:p>
      <w:pPr/>
      <w:r>
        <w:rPr>
          <w:b w:val="0"/>
          <w:i w:val="0"/>
        </w:rPr>
        <w:t>“Three to five business days.”</w:t>
      </w:r>
    </w:p>
    <w:p>
      <w:pPr/>
      <w:r>
        <w:rPr>
          <w:b w:val="0"/>
          <w:i w:val="0"/>
        </w:rPr>
        <w:t>The assessment would enter the allied channel in less than five hours. Sarah knew that. Julie saw no guilt in her expression, but awareness was there.</w:t>
      </w:r>
    </w:p>
    <w:p>
      <w:pPr/>
      <w:r>
        <w:rPr>
          <w:b w:val="0"/>
          <w:i w:val="0"/>
        </w:rPr>
        <w:t>“Take us to the room,” Julie said.</w:t>
      </w:r>
    </w:p>
    <w:p>
      <w:pPr/>
      <w:r>
        <w:rPr>
          <w:b w:val="0"/>
          <w:i w:val="0"/>
        </w:rPr>
        <w:t>Marcus turned toward her. “Julie—”</w:t>
      </w:r>
    </w:p>
    <w:p>
      <w:pPr/>
      <w:r>
        <w:rPr>
          <w:b w:val="0"/>
          <w:i w:val="0"/>
        </w:rPr>
        <w:t>“We’re already inside.”</w:t>
      </w:r>
    </w:p>
    <w:p>
      <w:pPr/>
      <w:r>
        <w:rPr>
          <w:b w:val="0"/>
          <w:i w:val="0"/>
        </w:rPr>
        <w:t>Sarah placed her badge against the biometric gate. The turnstile unlocked. Briefing Room 402B was windowless, cold, and furnished with a metal table, four chairs, and a government terminal bolted to the floor. A black dome camera occupied one corner of the ceiling. Julie stood beneath it and looked up.</w:t>
      </w:r>
    </w:p>
    <w:p>
      <w:pPr/>
      <w:r>
        <w:rPr>
          <w:b w:val="0"/>
          <w:i w:val="0"/>
        </w:rPr>
        <w:t>“Good angle?”</w:t>
      </w:r>
    </w:p>
    <w:p>
      <w:pPr/>
      <w:r>
        <w:rPr>
          <w:b w:val="0"/>
          <w:i w:val="0"/>
        </w:rPr>
        <w:t>No one answered. Sarah remained at the door.</w:t>
      </w:r>
    </w:p>
    <w:p>
      <w:pPr/>
      <w:r>
        <w:rPr>
          <w:b w:val="0"/>
          <w:i w:val="0"/>
        </w:rPr>
        <w:t>“The authorized dataset has been loaded into the review partition. Colonel Reed’s credential will permit access. All activity is monitored and retained.”</w:t>
      </w:r>
    </w:p>
    <w:p>
      <w:pPr/>
      <w:r>
        <w:rPr>
          <w:b w:val="0"/>
          <w:i w:val="0"/>
        </w:rPr>
        <w:t>“Where is the raw relay feed?” Julie asked.</w:t>
      </w:r>
    </w:p>
    <w:p>
      <w:pPr/>
      <w:r>
        <w:rPr>
          <w:b w:val="0"/>
          <w:i w:val="0"/>
        </w:rPr>
        <w:t>“In the partition.”</w:t>
      </w:r>
    </w:p>
    <w:p>
      <w:pPr/>
      <w:r>
        <w:rPr>
          <w:b w:val="0"/>
          <w:i w:val="0"/>
        </w:rPr>
        <w:t>“The partition is where you put it. I asked where it came from.”</w:t>
      </w:r>
    </w:p>
    <w:p>
      <w:pPr/>
      <w:r>
        <w:rPr>
          <w:b w:val="0"/>
          <w:i w:val="0"/>
        </w:rPr>
        <w:t>Sarah’s eyes narrowed slightly. “The source package provided by Army Intelligence has been imported without modification.”</w:t>
      </w:r>
    </w:p>
    <w:p>
      <w:pPr/>
      <w:r>
        <w:rPr>
          <w:b w:val="0"/>
          <w:i w:val="0"/>
        </w:rPr>
        <w:t>“By Apex.”</w:t>
      </w:r>
    </w:p>
    <w:p>
      <w:pPr/>
      <w:r>
        <w:rPr>
          <w:b w:val="0"/>
          <w:i w:val="0"/>
        </w:rPr>
        <w:t>“Through an accredited cross-domain process.”</w:t>
      </w:r>
    </w:p>
    <w:p>
      <w:pPr/>
      <w:r>
        <w:rPr>
          <w:b w:val="0"/>
          <w:i w:val="0"/>
        </w:rPr>
        <w:t>“Run by Apex.”</w:t>
      </w:r>
    </w:p>
    <w:p>
      <w:pPr/>
      <w:r>
        <w:rPr>
          <w:b w:val="0"/>
          <w:i w:val="0"/>
        </w:rPr>
        <w:t>“The platform is certified by the Department of Defense.”</w:t>
      </w:r>
    </w:p>
    <w:p>
      <w:pPr/>
      <w:r>
        <w:rPr>
          <w:b w:val="0"/>
          <w:i w:val="0"/>
        </w:rPr>
        <w:t>Julie set her notebook on the table.</w:t>
      </w:r>
    </w:p>
    <w:p>
      <w:pPr/>
      <w:r>
        <w:rPr>
          <w:b w:val="0"/>
          <w:i w:val="0"/>
        </w:rPr>
        <w:t>“Certification is not an answer to every question.”</w:t>
      </w:r>
    </w:p>
    <w:p>
      <w:pPr/>
      <w:r>
        <w:rPr>
          <w:b w:val="0"/>
          <w:i w:val="0"/>
        </w:rPr>
        <w:t>“No,” Sarah said. “But it is usually an answer to people who know what they’re looking at.”</w:t>
      </w:r>
    </w:p>
    <w:p>
      <w:pPr/>
      <w:r>
        <w:rPr>
          <w:b w:val="0"/>
          <w:i w:val="0"/>
        </w:rPr>
        <w:t>Marcus stepped between them before Julie could respond. “Thank you, Ms. Chen.”</w:t>
      </w:r>
    </w:p>
    <w:p>
      <w:pPr/>
      <w:r>
        <w:rPr>
          <w:b w:val="0"/>
          <w:i w:val="0"/>
        </w:rPr>
        <w:t>Sarah held his gaze for a moment, then left. The steel door sealed behind her. Julie listened to the lock engage.</w:t>
      </w:r>
    </w:p>
    <w:p>
      <w:pPr/>
      <w:r>
        <w:rPr>
          <w:b w:val="0"/>
          <w:i w:val="0"/>
        </w:rPr>
        <w:t>“You chose the room?” she asked.</w:t>
      </w:r>
    </w:p>
    <w:p>
      <w:pPr/>
      <w:r>
        <w:rPr>
          <w:b w:val="0"/>
          <w:i w:val="0"/>
        </w:rPr>
        <w:t>“I chose this floor.”</w:t>
      </w:r>
    </w:p>
    <w:p>
      <w:pPr/>
      <w:r>
        <w:rPr>
          <w:b w:val="0"/>
          <w:i w:val="0"/>
        </w:rPr>
        <w:t>“Who chose the room?”</w:t>
      </w:r>
    </w:p>
    <w:p>
      <w:pPr/>
      <w:r>
        <w:rPr>
          <w:b w:val="0"/>
          <w:i w:val="0"/>
        </w:rPr>
        <w:t>“Vance’s office.”</w:t>
      </w:r>
    </w:p>
    <w:p>
      <w:pPr/>
      <w:r>
        <w:rPr>
          <w:b w:val="0"/>
          <w:i w:val="0"/>
        </w:rPr>
        <w:t>“Who loaded the data?”</w:t>
      </w:r>
    </w:p>
    <w:p>
      <w:pPr/>
      <w:r>
        <w:rPr>
          <w:b w:val="0"/>
          <w:i w:val="0"/>
        </w:rPr>
        <w:t>“I sent the request to DIA systems support.”</w:t>
      </w:r>
    </w:p>
    <w:p>
      <w:pPr/>
      <w:r>
        <w:rPr>
          <w:b w:val="0"/>
          <w:i w:val="0"/>
        </w:rPr>
        <w:t>“You sent a request. Somebody’s hands did the loading.”</w:t>
      </w:r>
    </w:p>
    <w:p>
      <w:pPr/>
      <w:r>
        <w:rPr>
          <w:b w:val="0"/>
          <w:i w:val="0"/>
        </w:rPr>
        <w:t>Marcus rubbed one hand over his face.</w:t>
      </w:r>
    </w:p>
    <w:p>
      <w:pPr/>
      <w:r>
        <w:rPr>
          <w:b w:val="0"/>
          <w:i w:val="0"/>
        </w:rPr>
        <w:t>“Apex technical staff loaded it.”</w:t>
      </w:r>
    </w:p>
    <w:p>
      <w:pPr/>
      <w:r>
        <w:rPr>
          <w:b w:val="0"/>
          <w:i w:val="0"/>
        </w:rPr>
        <w:t>Julie pulled out a chair. “So we do not know whether this is the raw feed.”</w:t>
      </w:r>
    </w:p>
    <w:p>
      <w:pPr/>
      <w:r>
        <w:rPr>
          <w:b w:val="0"/>
          <w:i w:val="0"/>
        </w:rPr>
        <w:t>“It carries the original government checksums.”</w:t>
      </w:r>
    </w:p>
    <w:p>
      <w:pPr/>
      <w:r>
        <w:rPr>
          <w:b w:val="0"/>
          <w:i w:val="0"/>
        </w:rPr>
        <w:t>“If the checksums are in the same package, they prove only that the package agrees with itself.”</w:t>
      </w:r>
    </w:p>
    <w:p>
      <w:pPr/>
      <w:r>
        <w:rPr>
          <w:b w:val="0"/>
          <w:i w:val="0"/>
        </w:rPr>
        <w:t>“I know.”</w:t>
      </w:r>
    </w:p>
    <w:p>
      <w:pPr/>
      <w:r>
        <w:rPr>
          <w:b w:val="0"/>
          <w:i w:val="0"/>
        </w:rPr>
        <w:t>She looked at him. “That phrase sounds unnatural in your mouth.”</w:t>
      </w:r>
    </w:p>
    <w:p>
      <w:pPr/>
      <w:r>
        <w:rPr>
          <w:b w:val="0"/>
          <w:i w:val="0"/>
        </w:rPr>
        <w:t>“I’ve had practice since this morning.”</w:t>
      </w:r>
    </w:p>
    <w:p>
      <w:pPr/>
      <w:r>
        <w:rPr>
          <w:b w:val="0"/>
          <w:i w:val="0"/>
        </w:rPr>
        <w:t>Marcus inserted his credential into the terminal. The display awakened. A Department of Defense warning banner appeared first. The Apex chevron followed half a second later. Julie noticed. The system requested a second authentication factor. Marcus placed his thumb on the scanner. Access granted. A folder appeared in the center of the screen.</w:t>
      </w:r>
    </w:p>
    <w:p>
      <w:pPr>
        <w:pStyle w:val="DisplayText"/>
      </w:pPr>
      <w:r>
        <w:rPr>
          <w:b w:val="0"/>
          <w:i w:val="0"/>
        </w:rPr>
        <w:t>PAK_RELAY_17A</w:t>
      </w:r>
      <w:r>
        <w:br/>
      </w:r>
      <w:r>
        <w:rPr>
          <w:b w:val="0"/>
          <w:i w:val="0"/>
        </w:rPr>
        <w:t>OPERATIONAL TELEMETRY REVIEW</w:t>
      </w:r>
      <w:r>
        <w:br/>
      </w:r>
      <w:r>
        <w:rPr>
          <w:b w:val="0"/>
          <w:i w:val="0"/>
        </w:rPr>
        <w:t>ARGUS-ENT-4.6</w:t>
      </w:r>
    </w:p>
    <w:p>
      <w:pPr>
        <w:pStyle w:val="BodyNoIndent"/>
      </w:pPr>
      <w:r>
        <w:rPr>
          <w:b w:val="0"/>
          <w:i w:val="0"/>
        </w:rPr>
        <w:t>Julie opened her notebook. “Before we touch anything, tell me the official version.”</w:t>
      </w:r>
    </w:p>
    <w:p>
      <w:pPr/>
      <w:r>
        <w:rPr>
          <w:b w:val="0"/>
          <w:i w:val="0"/>
        </w:rPr>
        <w:t>Marcus remained standing. “Argus detected synchronized encrypted emissions from three Pakistani military installations. Movement models indicate mobile artillery units are preparing to reposition toward the Line of Control under civilian communications cover. The pattern has been classified as state-sponsored offensive preparation.”</w:t>
      </w:r>
    </w:p>
    <w:p>
      <w:pPr/>
      <w:r>
        <w:rPr>
          <w:b w:val="0"/>
          <w:i w:val="0"/>
        </w:rPr>
        <w:t>“Independent confirmation?”</w:t>
      </w:r>
    </w:p>
    <w:p>
      <w:pPr/>
      <w:r>
        <w:rPr>
          <w:b w:val="0"/>
          <w:i w:val="0"/>
        </w:rPr>
        <w:t>“Limited.”</w:t>
      </w:r>
    </w:p>
    <w:p>
      <w:pPr/>
      <w:r>
        <w:rPr>
          <w:b w:val="0"/>
          <w:i w:val="0"/>
        </w:rPr>
        <w:t>“That means none.”</w:t>
      </w:r>
    </w:p>
    <w:p>
      <w:pPr/>
      <w:r>
        <w:rPr>
          <w:b w:val="0"/>
          <w:i w:val="0"/>
        </w:rPr>
        <w:t>“It means weather has degraded overhead collection, and ground reporting is contradictory.”</w:t>
      </w:r>
    </w:p>
    <w:p>
      <w:pPr/>
      <w:r>
        <w:rPr>
          <w:b w:val="0"/>
          <w:i w:val="0"/>
        </w:rPr>
        <w:t>“What does the contradictory reporting say?”</w:t>
      </w:r>
    </w:p>
    <w:p>
      <w:pPr/>
      <w:r>
        <w:rPr>
          <w:b w:val="0"/>
          <w:i w:val="0"/>
        </w:rPr>
        <w:t>“One source reports unusual convoy activity. Another reports normal conditions.”</w:t>
      </w:r>
    </w:p>
    <w:p>
      <w:pPr/>
      <w:r>
        <w:rPr>
          <w:b w:val="0"/>
          <w:i w:val="0"/>
        </w:rPr>
        <w:t>“And Argus resolved the contradiction.”</w:t>
      </w:r>
    </w:p>
    <w:p>
      <w:pPr/>
      <w:r>
        <w:rPr>
          <w:b w:val="0"/>
          <w:i w:val="0"/>
        </w:rPr>
        <w:t>“At ninety-nine-point-eight percent confidence.”</w:t>
      </w:r>
    </w:p>
    <w:p>
      <w:pPr/>
      <w:r>
        <w:rPr>
          <w:b w:val="0"/>
          <w:i w:val="0"/>
        </w:rPr>
        <w:t>Julie selected the raw telemetry file. A table populated the screen.</w:t>
      </w:r>
    </w:p>
    <w:p>
      <w:pPr>
        <w:pStyle w:val="DisplayText"/>
      </w:pPr>
      <w:r>
        <w:rPr>
          <w:b w:val="0"/>
          <w:i w:val="0"/>
        </w:rPr>
        <w:t>Timestamp.</w:t>
      </w:r>
      <w:r>
        <w:br/>
      </w:r>
      <w:r>
        <w:rPr>
          <w:b w:val="0"/>
          <w:i w:val="0"/>
        </w:rPr>
        <w:t>Signal amplitude.</w:t>
      </w:r>
      <w:r>
        <w:br/>
      </w:r>
      <w:r>
        <w:rPr>
          <w:b w:val="0"/>
          <w:i w:val="0"/>
        </w:rPr>
        <w:t>Receiver identification.</w:t>
      </w:r>
      <w:r>
        <w:br/>
      </w:r>
      <w:r>
        <w:rPr>
          <w:b w:val="0"/>
          <w:i w:val="0"/>
        </w:rPr>
        <w:t>Geolocation estimate.</w:t>
      </w:r>
      <w:r>
        <w:br/>
      </w:r>
      <w:r>
        <w:rPr>
          <w:b w:val="0"/>
          <w:i w:val="0"/>
        </w:rPr>
        <w:t>Packet signature.</w:t>
      </w:r>
    </w:p>
    <w:p>
      <w:pPr>
        <w:pStyle w:val="BodyNoIndent"/>
      </w:pPr>
      <w:r>
        <w:rPr>
          <w:b w:val="0"/>
          <w:i w:val="0"/>
        </w:rPr>
        <w:t>She scrolled through the first minute of data, then the second. Marcus moved closer.</w:t>
      </w:r>
    </w:p>
    <w:p>
      <w:pPr/>
      <w:r>
        <w:rPr>
          <w:b w:val="0"/>
          <w:i w:val="0"/>
        </w:rPr>
        <w:t>“What do you see?”</w:t>
      </w:r>
    </w:p>
    <w:p>
      <w:pPr/>
      <w:r>
        <w:rPr>
          <w:b w:val="0"/>
          <w:i w:val="0"/>
        </w:rPr>
        <w:t>Julie did not answer. The transmissions arrived every eleven-point-two seconds. Signal strength varied by less than one tenth of a decibel. The relay had been operating through freezing rain, wind shear, and intermittent power loss. None of it touched the data. The transmissions marched across the screen with machine-made precision. Julie’s fingers went cold around the pen.</w:t>
      </w:r>
    </w:p>
    <w:p>
      <w:pPr/>
      <w:r>
        <w:rPr>
          <w:b w:val="0"/>
          <w:i w:val="0"/>
        </w:rPr>
        <w:t>Six years later, the machine was lying in exactly the same voice.</w:t>
      </w:r>
    </w:p>
    <w:p>
      <w:pPr>
        <w:sectPr>
          <w:headerReference w:type="first" r:id="rId21"/>
          <w:footerReference w:type="first" r:id="rId22"/>
          <w:headerReference w:type="default" r:id="rId23"/>
          <w:headerReference w:type="even" r:id="rId24"/>
          <w:footerReference w:type="default" r:id="rId25"/>
          <w:footerReference w:type="even" r:id="rId26"/>
          <w:type w:val="oddPage"/>
          <w:pgSz w:w="8640" w:h="12960"/>
          <w:pgMar w:top="1080" w:right="936" w:bottom="1080" w:left="1224" w:header="504" w:footer="504" w:gutter="0"/>
          <w:cols w:space="720"/>
          <w:titlePg/>
          <w:docGrid w:linePitch="360"/>
          <w:pgNumType w:start="1"/>
        </w:sectPr>
      </w:pPr>
    </w:p>
    <w:p>
      <w:pPr>
        <w:pStyle w:val="ChapterHeading"/>
      </w:pPr>
      <w:r>
        <w:t>Chapter 2 — The Poisoned Feed</w:t>
      </w:r>
    </w:p>
    <w:p>
      <w:pPr>
        <w:pStyle w:val="BodyNoIndent"/>
      </w:pPr>
      <w:r>
        <w:rPr>
          <w:b w:val="0"/>
          <w:i w:val="0"/>
        </w:rPr>
        <w:t>The first thing Julie did was try to prove herself wrong. She pulled her chair closer to the terminal and ignored the black dome camera in the ceiling corner. Onscreen, the intercepted transmissions continued their impossible procession. Every eleven-point-two seconds. No drift. No degradation. No gaps. Marcus stood behind her with one hand on the empty chair. “You recognize it.”</w:t>
      </w:r>
    </w:p>
    <w:p>
      <w:pPr/>
      <w:r>
        <w:rPr>
          <w:b w:val="0"/>
          <w:i w:val="0"/>
        </w:rPr>
        <w:t>“I recognize a resemblance.”</w:t>
      </w:r>
    </w:p>
    <w:p>
      <w:pPr/>
      <w:r>
        <w:rPr>
          <w:b w:val="0"/>
          <w:i w:val="0"/>
        </w:rPr>
        <w:t>“What’s the difference?”</w:t>
      </w:r>
    </w:p>
    <w:p>
      <w:pPr/>
      <w:r>
        <w:rPr>
          <w:b w:val="0"/>
          <w:i w:val="0"/>
        </w:rPr>
        <w:t>“Evidence.”</w:t>
      </w:r>
    </w:p>
    <w:p>
      <w:pPr/>
      <w:r>
        <w:rPr>
          <w:b w:val="0"/>
          <w:i w:val="0"/>
        </w:rPr>
        <w:t>Julie opened the relay-health data beside the feed. Freezing rain moved across the mountain ridge. Wind gusts reached forty-six miles an hour. The relay had shifted twice to backup power, and one receiver had lost synchronization for seventeen seconds. Civilian bursts weakened when the rain intensified. Military traffic carried timing distortion. Satellite handshakes dropped packets and repeated them. Background noise rose and fell with the weather. Only the suspected target feed remained untouched. She selected six minutes and ran a variance comparison.</w:t>
      </w:r>
    </w:p>
    <w:p>
      <w:pPr>
        <w:pStyle w:val="DisplayText"/>
      </w:pPr>
      <w:r>
        <w:rPr>
          <w:b w:val="0"/>
          <w:i w:val="0"/>
        </w:rPr>
        <w:t>EXPECTED ENVIRONMENTAL DEVIATION: 8.4%</w:t>
      </w:r>
      <w:r>
        <w:br/>
      </w:r>
      <w:r>
        <w:rPr>
          <w:b w:val="0"/>
          <w:i w:val="0"/>
        </w:rPr>
        <w:t>OBSERVED TARGET DEVIATION: 0.07%</w:t>
      </w:r>
    </w:p>
    <w:p>
      <w:pPr>
        <w:pStyle w:val="BodyNoIndent"/>
      </w:pPr>
      <w:r>
        <w:rPr>
          <w:b w:val="0"/>
          <w:i w:val="0"/>
        </w:rPr>
        <w:t>Julie ran the comparison again with narrower and wider windows, then excluded the receiver loss and backup-power transitions. The percentages changed at the second decimal place and nowhere that mattered. She compared only the strongest target bursts, then the weakest surrounding traffic. She shifted the time window across the power transition and asked the system to recalculate against each receiver separately. The environment changed every time. The target did not.</w:t>
      </w:r>
    </w:p>
    <w:p>
      <w:pPr/>
      <w:r>
        <w:rPr>
          <w:b w:val="0"/>
          <w:i w:val="0"/>
        </w:rPr>
        <w:t>A compensating transmitter could correct loss, but correction left stepped gain, repeated packets, timing shifts, or altered noise. A perfect correction would require the source to know the receiver’s future errors before they occurred. Even a military adaptive transmitter reacted after degradation reached it; it did not arrive pre-corrected for a gust that had not yet moved the antenna. The target behaved as if weather, terrain, and failing power were scenario labels rather than forces acting on hardware.</w:t>
      </w:r>
    </w:p>
    <w:p>
      <w:pPr/>
      <w:r>
        <w:rPr>
          <w:b w:val="0"/>
          <w:i w:val="0"/>
        </w:rPr>
        <w:t>“Argus says there aren’t any artifacts,” Marcus said.</w:t>
      </w:r>
    </w:p>
    <w:p>
      <w:pPr/>
      <w:r>
        <w:rPr>
          <w:b w:val="0"/>
          <w:i w:val="0"/>
        </w:rPr>
        <w:t>“Argus is deciding whether the signal matches its definition of a hostile source. I’m deciding whether the signal exists in the physical world.”</w:t>
      </w:r>
    </w:p>
    <w:p>
      <w:pPr/>
      <w:r>
        <w:rPr>
          <w:b w:val="0"/>
          <w:i w:val="0"/>
        </w:rPr>
        <w:t>The packet metadata described a military-grade encrypted emitter moving south along a mountain supply road. Its estimated position drew a smooth route around the slope until the fourth burst crossed a granite outcrop. Julie rotated the topographic model and tested the path against the relay geometry. The packet claimed an eleven-meter location error. The rock face stood sixty feet high, and the eastern receiver’s line crossed granite for more than two hundred yards. If the coordinate were merely imprecise, the solution should have shifted to another receiver or expanded its uncertainty. Instead the file preserved a clean track and a confidence estimate precise enough to imply the terrain had never interrupted the source.</w:t>
      </w:r>
    </w:p>
    <w:p>
      <w:pPr/>
      <w:r>
        <w:rPr>
          <w:b w:val="0"/>
          <w:i w:val="0"/>
        </w:rPr>
        <w:t>“So the coordinates came from a map.”</w:t>
      </w:r>
    </w:p>
    <w:p>
      <w:pPr/>
      <w:r>
        <w:rPr>
          <w:b w:val="0"/>
          <w:i w:val="0"/>
        </w:rPr>
        <w:t>“Or the transmitter flew through solid stone.”</w:t>
      </w:r>
    </w:p>
    <w:p>
      <w:pPr/>
      <w:r>
        <w:rPr>
          <w:b w:val="0"/>
          <w:i w:val="0"/>
        </w:rPr>
        <w:t>Julie marked the anomaly. It was enough to challenge the feed, not enough to stop certification by itself. Apex could call it a terrain-resolution defect, correct the track, and preserve the threat assessment. The company had language prepared for flaws that did not threaten the conclusion. Marcus picked up the government phone beside the keyboard. Its wireless functions had been disabled at screening; inside Room 402B it connected only through the facility’s classified network.</w:t>
      </w:r>
    </w:p>
    <w:p>
      <w:pPr/>
      <w:r>
        <w:rPr>
          <w:b w:val="0"/>
          <w:i w:val="0"/>
        </w:rPr>
        <w:t>“I’m calling Price.”</w:t>
      </w:r>
    </w:p>
    <w:p>
      <w:pPr/>
      <w:r>
        <w:rPr>
          <w:b w:val="0"/>
          <w:i w:val="0"/>
        </w:rPr>
        <w:t>The internal extension rang twice. A woman at the Security Review Office confirmed that Leland Price was unavailable and that his extension had been suspended under administrative access review. Marcus’s sponsorship covered the current consultation, not Price’s personnel status. When he asked whether Price had been detained, she repeated that Price was unavailable and ended the call.</w:t>
      </w:r>
    </w:p>
    <w:p>
      <w:pPr/>
      <w:r>
        <w:rPr>
          <w:b w:val="0"/>
          <w:i w:val="0"/>
        </w:rPr>
        <w:t>Julie wrote the exact wording. Price’s extension was suspended. His status remained unknown. Anything beyond that was inference. The woman had known the boundary of Marcus’s sponsorship without asking for verification and had a prepared phrase that disclosed nothing a later reviewer could challenge. That did not prove Price had been silenced. It proved the institution had already chosen the language through which his absence would be described. Marcus disconnected the handset. “They suspended a DIA auditor for requesting source data.”</w:t>
      </w:r>
    </w:p>
    <w:p>
      <w:pPr/>
      <w:r>
        <w:rPr>
          <w:b w:val="0"/>
          <w:i w:val="0"/>
        </w:rPr>
        <w:t>“Maybe.”</w:t>
      </w:r>
    </w:p>
    <w:p>
      <w:pPr/>
      <w:r>
        <w:rPr>
          <w:b w:val="0"/>
          <w:i w:val="0"/>
        </w:rPr>
        <w:t>“You don’t believe that?”</w:t>
      </w:r>
    </w:p>
    <w:p>
      <w:pPr/>
      <w:r>
        <w:rPr>
          <w:b w:val="0"/>
          <w:i w:val="0"/>
        </w:rPr>
        <w:t>“I believe what we can prove.”</w:t>
      </w:r>
    </w:p>
    <w:p>
      <w:pPr/>
      <w:r>
        <w:rPr>
          <w:b w:val="0"/>
          <w:i w:val="0"/>
        </w:rPr>
        <w:t>“You never used to be this careful.”</w:t>
      </w:r>
    </w:p>
    <w:p>
      <w:pPr/>
      <w:r>
        <w:rPr>
          <w:b w:val="0"/>
          <w:i w:val="0"/>
        </w:rPr>
        <w:t>“I used to mistake being right for being protected.”</w:t>
      </w:r>
    </w:p>
    <w:p>
      <w:pPr/>
      <w:r>
        <w:rPr>
          <w:b w:val="0"/>
          <w:i w:val="0"/>
        </w:rPr>
        <w:t>Julie returned to the telemetry and stripped the encrypted content from one transmission, leaving the carrier beneath it. Every radio signal carried damage from the physical world: receiver noise, atmosphere, electrical interference, thermal variation, the fingerprint of the equipment that captured it. Most analysis systems filtered that material away.</w:t>
      </w:r>
    </w:p>
    <w:p>
      <w:pPr/>
      <w:r>
        <w:rPr>
          <w:b w:val="0"/>
          <w:i w:val="0"/>
        </w:rPr>
        <w:t>Seven small fluctuations appeared near the beginning of the packet. The same cluster returned seventeen milliseconds later. Julie aligned a second packet by its synchronization pulse and subtracted the payload. The pattern remained. A third packet had been captured after the relay shifted to backup power; its payload and receiver temperature differed, but the same seven fluctuations appeared at the same relative amplitude. Atmospheric noise could resemble itself. Hardware faults could repeat. Digital filtering could create families of artifacts. None should reproduce a complex analog scar across changing conditions without variation. Identical.</w:t>
      </w:r>
    </w:p>
    <w:p>
      <w:pPr/>
      <w:r>
        <w:rPr>
          <w:b w:val="0"/>
          <w:i w:val="0"/>
        </w:rPr>
        <w:t>“Marcus.”</w:t>
      </w:r>
    </w:p>
    <w:p>
      <w:pPr/>
      <w:r>
        <w:rPr>
          <w:b w:val="0"/>
          <w:i w:val="0"/>
        </w:rPr>
        <w:t>He moved beside her. “Carrier noise doesn’t repeat exactly.”</w:t>
      </w:r>
    </w:p>
    <w:p>
      <w:pPr/>
      <w:r>
        <w:rPr>
          <w:b w:val="0"/>
          <w:i w:val="0"/>
        </w:rPr>
        <w:t>“What would cause it?”</w:t>
      </w:r>
    </w:p>
    <w:p>
      <w:pPr/>
      <w:r>
        <w:rPr>
          <w:b w:val="0"/>
          <w:i w:val="0"/>
        </w:rPr>
        <w:t>“A copied source. A generated source. Something built from a template.”</w:t>
      </w:r>
    </w:p>
    <w:p>
      <w:pPr/>
      <w:r>
        <w:rPr>
          <w:b w:val="0"/>
          <w:i w:val="0"/>
        </w:rPr>
        <w:t>The current partition held no comparison library. Julie searched the visible directory and found three approved operational tools beside a restricted folder.</w:t>
      </w:r>
    </w:p>
    <w:p>
      <w:pPr>
        <w:pStyle w:val="DisplayText"/>
      </w:pPr>
      <w:r>
        <w:rPr>
          <w:b w:val="0"/>
          <w:i w:val="0"/>
        </w:rPr>
        <w:t>APX VALIDATION ARCHIVE</w:t>
      </w:r>
      <w:r>
        <w:br/>
      </w:r>
      <w:r>
        <w:rPr>
          <w:b w:val="0"/>
          <w:i w:val="0"/>
        </w:rPr>
        <w:t>PROPRIETARY — MODEL ASSURANCE DIVISION</w:t>
      </w:r>
    </w:p>
    <w:p>
      <w:pPr>
        <w:pStyle w:val="DisplayText"/>
      </w:pPr>
      <w:r>
        <w:rPr>
          <w:b w:val="0"/>
          <w:i w:val="0"/>
        </w:rPr>
        <w:t>ACCESS DENIED</w:t>
      </w:r>
      <w:r>
        <w:br/>
      </w:r>
      <w:r>
        <w:rPr>
          <w:b w:val="0"/>
          <w:i w:val="0"/>
        </w:rPr>
        <w:t>OUTSIDE AUTHORIZED REVIEW SCOPE</w:t>
      </w:r>
    </w:p>
    <w:p>
      <w:pPr>
        <w:pStyle w:val="BodyNoIndent"/>
      </w:pPr>
      <w:r>
        <w:rPr>
          <w:b w:val="0"/>
          <w:i w:val="0"/>
        </w:rPr>
        <w:t>The live warning belonged to the government. The test material that might explain it belonged to the contractor. Even Marcus’s program-oversight credential showed temporary authority only over government operational data. The boundary was legally clean and operationally absurd: the government could act on the warning, but the officer responsible for the warning could not inspect the contractor material most likely to explain why it was wrong.</w:t>
      </w:r>
    </w:p>
    <w:p>
      <w:pPr/>
      <w:r>
        <w:rPr>
          <w:b w:val="0"/>
          <w:i w:val="0"/>
        </w:rPr>
        <w:t>The contract divided sovereignty from control. The government owned the program requirement, classification authority, and operational decision. Apex operated Building Three, the ingestion architecture, validation archive, production release workflow, facility security, credential administration, and first-line incident response under delegated authorities distributed across several agreements. No single Apex role was sovereign. Together they let the company control the room, the data path, the access log, and the first account of a failure before a government officer could invoke a separate channel. The alternate government routes still entered through infrastructure Apex maintained.</w:t>
      </w:r>
    </w:p>
    <w:p>
      <w:pPr/>
      <w:r>
        <w:rPr>
          <w:b w:val="0"/>
          <w:i w:val="0"/>
        </w:rPr>
        <w:t>Apex did not need to falsify a denial. It needed only to enforce the accepted boundaries until the certification clock expired. Marcus submitted an immediate request.</w:t>
      </w:r>
    </w:p>
    <w:p>
      <w:pPr>
        <w:pStyle w:val="DisplayText"/>
      </w:pPr>
      <w:r>
        <w:rPr>
          <w:b w:val="0"/>
          <w:i w:val="0"/>
        </w:rPr>
        <w:t>POTENTIAL SYNTHETIC CONTAMINATION OF OPERATIONAL INTELLIGENCE FEED.</w:t>
      </w:r>
      <w:r>
        <w:br/>
      </w:r>
      <w:r>
        <w:rPr>
          <w:b w:val="0"/>
          <w:i w:val="0"/>
        </w:rPr>
        <w:t>IMMEDIATE COMPARISON REQUIRED TO SUPPORT OR EXCLUDE ACTIVE SYSTEM DEFECT.</w:t>
      </w:r>
    </w:p>
    <w:p>
      <w:pPr>
        <w:pStyle w:val="DisplayText"/>
      </w:pPr>
      <w:r>
        <w:rPr>
          <w:b w:val="0"/>
          <w:i w:val="0"/>
        </w:rPr>
        <w:t>PENDING CONTRACTOR APPROVAL.</w:t>
      </w:r>
    </w:p>
    <w:p>
      <w:pPr>
        <w:pStyle w:val="BodyNoIndent"/>
      </w:pPr>
      <w:r>
        <w:rPr>
          <w:b w:val="0"/>
          <w:i w:val="0"/>
        </w:rPr>
        <w:t>“Who approves it?” Julie asked.</w:t>
      </w:r>
    </w:p>
    <w:p>
      <w:pPr/>
      <w:r>
        <w:rPr>
          <w:b w:val="0"/>
          <w:i w:val="0"/>
        </w:rPr>
        <w:t>“Vance’s office.”</w:t>
      </w:r>
    </w:p>
    <w:p>
      <w:pPr/>
      <w:r>
        <w:rPr>
          <w:b w:val="0"/>
          <w:i w:val="0"/>
        </w:rPr>
        <w:t>“Then he knows exactly what we’re looking for.”</w:t>
      </w:r>
    </w:p>
    <w:p>
      <w:pPr/>
      <w:r>
        <w:rPr>
          <w:b w:val="0"/>
          <w:i w:val="0"/>
        </w:rPr>
        <w:t>“He knew when he changed your permissions.”</w:t>
      </w:r>
    </w:p>
    <w:p>
      <w:pPr/>
      <w:r>
        <w:rPr>
          <w:b w:val="0"/>
          <w:i w:val="0"/>
        </w:rPr>
        <w:t>The wall intercom clicked. Sarah Chen told Marcus the request exceeded the agreed scope. He stated the suspected defect, the requested archive, and the operational reason in one sentence, creating a timestamped record before she could refuse. Sarah invoked contractor intellectual property and the boundary between government data and Apex development assets. Julie pressed the control. “How do you know the archive is unrelated if I haven’t compared it?”</w:t>
      </w:r>
    </w:p>
    <w:p>
      <w:pPr/>
      <w:r>
        <w:rPr>
          <w:b w:val="0"/>
          <w:i w:val="0"/>
        </w:rPr>
        <w:t>“The Argus platform performs automated source-provenance checks before information enters operational processing.”</w:t>
      </w:r>
    </w:p>
    <w:p>
      <w:pPr/>
      <w:r>
        <w:rPr>
          <w:b w:val="0"/>
          <w:i w:val="0"/>
        </w:rPr>
        <w:t>“Then the comparison should confirm that.”</w:t>
      </w:r>
    </w:p>
    <w:p>
      <w:pPr/>
      <w:r>
        <w:rPr>
          <w:b w:val="0"/>
          <w:i w:val="0"/>
        </w:rPr>
        <w:t>“The comparison is unnecessary.”</w:t>
      </w:r>
    </w:p>
    <w:p>
      <w:pPr/>
      <w:r>
        <w:rPr>
          <w:b w:val="0"/>
          <w:i w:val="0"/>
        </w:rPr>
        <w:t>“Because the machine already compared itself to itself?”</w:t>
      </w:r>
    </w:p>
    <w:p>
      <w:pPr/>
      <w:r>
        <w:rPr>
          <w:b w:val="0"/>
          <w:i w:val="0"/>
        </w:rPr>
        <w:t>Sarah’s voice cooled. “The platform is certified to identify synthetic contamination.”</w:t>
      </w:r>
    </w:p>
    <w:p>
      <w:pPr/>
      <w:r>
        <w:rPr>
          <w:b w:val="0"/>
          <w:i w:val="0"/>
        </w:rPr>
        <w:t>Julie looked at the repeated carrier pattern. “It missed this one.”</w:t>
      </w:r>
    </w:p>
    <w:p>
      <w:pPr/>
      <w:r>
        <w:rPr>
          <w:b w:val="0"/>
          <w:i w:val="0"/>
        </w:rPr>
        <w:t>“You have not established that.”</w:t>
      </w:r>
    </w:p>
    <w:p>
      <w:pPr/>
      <w:r>
        <w:rPr>
          <w:b w:val="0"/>
          <w:i w:val="0"/>
        </w:rPr>
        <w:t>“That’s why I need the archive.”</w:t>
      </w:r>
    </w:p>
    <w:p>
      <w:pPr/>
      <w:r>
        <w:rPr>
          <w:b w:val="0"/>
          <w:i w:val="0"/>
        </w:rPr>
        <w:t>“The archive is not included in your authorization.”</w:t>
      </w:r>
    </w:p>
    <w:p>
      <w:pPr/>
      <w:r>
        <w:rPr>
          <w:b w:val="0"/>
          <w:i w:val="0"/>
        </w:rPr>
        <w:t>Marcus leaned toward the speaker. “We are discussing a possible false strategic warning, not a licensing dispute.”</w:t>
      </w:r>
    </w:p>
    <w:p>
      <w:pPr/>
      <w:r>
        <w:rPr>
          <w:b w:val="0"/>
          <w:i w:val="0"/>
        </w:rPr>
        <w:t>“Technical boundaries do not disappear because you dislike them.”</w:t>
      </w:r>
    </w:p>
    <w:p>
      <w:pPr/>
      <w:r>
        <w:rPr>
          <w:b w:val="0"/>
          <w:i w:val="0"/>
        </w:rPr>
        <w:t>Marcus said, “Put this on the record: Director Vance changed the consultant scope after the vehicle entered the campus, and his office is the approval authority now withholding the comparison set.”</w:t>
      </w:r>
    </w:p>
    <w:p>
      <w:pPr/>
      <w:r>
        <w:rPr>
          <w:b w:val="0"/>
          <w:i w:val="0"/>
        </w:rPr>
        <w:t>Sarah paused long enough for the compliance recorder to remain audible. “The access modification and approval chain are already in the session record. I will add your stated operational basis. I will not characterize the anomaly as sabotage, employee action, or source contamination until an authorized comparison supports one of those terms.”</w:t>
      </w:r>
    </w:p>
    <w:p>
      <w:pPr/>
      <w:r>
        <w:rPr>
          <w:b w:val="0"/>
          <w:i w:val="0"/>
        </w:rPr>
        <w:t>The answer protected Apex’s scope and refused a conclusion Vance could later place in her mouth. The intercom went silent. Marcus asked whether Julie could enter the archive without permission. She reminded him that they were in a monitored facility analyzing classified data. He corrected the question: was there another way to make the comparison?</w:t>
      </w:r>
    </w:p>
    <w:p>
      <w:pPr/>
      <w:r>
        <w:rPr>
          <w:b w:val="0"/>
          <w:i w:val="0"/>
        </w:rPr>
        <w:t>“That was a better question.”</w:t>
      </w:r>
    </w:p>
    <w:p>
      <w:pPr/>
      <w:r>
        <w:rPr>
          <w:b w:val="0"/>
          <w:i w:val="0"/>
        </w:rPr>
        <w:t>The archive was restricted. Its index was not. Authorized users needed file names, creation dates, scenario labels, package owners, and classification fields before requesting access. The index could not reveal source files or carrier profiles, but it could show whether Apex had ever built something with the same operational shape. Julie filtered thousands of entries by geography, signal type, and packet interval, using metadata that existed to help authorized users find the very material the authorization boundary kept her from opening. SOUTH ASIA reduced the list to forty-seven. MOBILE ENCRYPTED EMITTER reduced it to nine. Eleven-point-two seconds left one.</w:t>
      </w:r>
    </w:p>
    <w:p>
      <w:pPr>
        <w:pStyle w:val="DisplayText"/>
      </w:pPr>
      <w:r>
        <w:rPr>
          <w:b w:val="0"/>
          <w:i w:val="0"/>
        </w:rPr>
        <w:t>VALIDATION PACKAGE 88</w:t>
      </w:r>
      <w:r>
        <w:br/>
      </w:r>
      <w:r>
        <w:rPr>
          <w:b w:val="0"/>
          <w:i w:val="0"/>
        </w:rPr>
        <w:t>REGION: SOUTH ASIA</w:t>
      </w:r>
      <w:r>
        <w:br/>
      </w:r>
      <w:r>
        <w:rPr>
          <w:b w:val="0"/>
          <w:i w:val="0"/>
        </w:rPr>
        <w:t>SCENARIO TYPE: CROSS-BORDER ARTILLERY MOBILIZATION</w:t>
      </w:r>
      <w:r>
        <w:br/>
      </w:r>
      <w:r>
        <w:rPr>
          <w:b w:val="0"/>
          <w:i w:val="0"/>
        </w:rPr>
        <w:t>SOURCE MODEL: ENCRYPTED MOBILE COMMAND NETWORK</w:t>
      </w:r>
      <w:r>
        <w:br/>
      </w:r>
      <w:r>
        <w:rPr>
          <w:b w:val="0"/>
          <w:i w:val="0"/>
        </w:rPr>
        <w:t>STATUS: ARCHIVED</w:t>
      </w:r>
      <w:r>
        <w:br/>
      </w:r>
      <w:r>
        <w:rPr>
          <w:b w:val="0"/>
          <w:i w:val="0"/>
        </w:rPr>
        <w:t>OPERATIONAL USE: PROHIBITED</w:t>
      </w:r>
    </w:p>
    <w:p>
      <w:pPr>
        <w:pStyle w:val="BodyNoIndent"/>
      </w:pPr>
      <w:r>
        <w:rPr>
          <w:b w:val="0"/>
          <w:i w:val="0"/>
        </w:rPr>
        <w:t>The contents remained locked, but the index showed the package owner.</w:t>
      </w:r>
    </w:p>
    <w:p>
      <w:pPr>
        <w:pStyle w:val="DisplayText"/>
      </w:pPr>
      <w:r>
        <w:rPr>
          <w:b w:val="0"/>
          <w:i w:val="0"/>
        </w:rPr>
        <w:t>THORNE, ELIAS M.</w:t>
      </w:r>
      <w:r>
        <w:br/>
      </w:r>
      <w:r>
        <w:rPr>
          <w:b w:val="0"/>
          <w:i w:val="0"/>
        </w:rPr>
        <w:t>ADVANCED MODELING DIVISION</w:t>
      </w:r>
      <w:r>
        <w:br/>
      </w:r>
      <w:r>
        <w:rPr>
          <w:b w:val="0"/>
          <w:i w:val="0"/>
        </w:rPr>
        <w:t>BUILDING THREE</w:t>
      </w:r>
    </w:p>
    <w:p>
      <w:pPr>
        <w:pStyle w:val="BodyNoIndent"/>
      </w:pPr>
      <w:r>
        <w:rPr>
          <w:b w:val="0"/>
          <w:i w:val="0"/>
        </w:rPr>
        <w:t>The name connected a person to the test object. It did not show whether he still worked in the building, had production access, knew the package had moved, or had done anything beyond creating it. An author field could survive reorganizations, transfers, copied repositories, and administrative repackaging. Treating it as a deployment record would repeat the same error Argus made: replacing a physical act with the label most convenient to the model.</w:t>
      </w:r>
    </w:p>
    <w:p>
      <w:pPr/>
      <w:r>
        <w:rPr>
          <w:b w:val="0"/>
          <w:i w:val="0"/>
        </w:rPr>
        <w:t>“Could he have injected it?” Marcus asked.</w:t>
      </w:r>
    </w:p>
    <w:p>
      <w:pPr/>
      <w:r>
        <w:rPr>
          <w:b w:val="0"/>
          <w:i w:val="0"/>
        </w:rPr>
        <w:t>“He built a test package. That is not the same fact.”</w:t>
      </w:r>
    </w:p>
    <w:p>
      <w:pPr/>
      <w:r>
        <w:rPr>
          <w:b w:val="0"/>
          <w:i w:val="0"/>
        </w:rPr>
        <w:t>The scenario, interval, geography, and likely carrier profile aligned. They established resemblance, not deployment. Marcus started toward the door. Julie caught his sleeve.</w:t>
      </w:r>
    </w:p>
    <w:p>
      <w:pPr/>
      <w:r>
        <w:rPr>
          <w:b w:val="0"/>
          <w:i w:val="0"/>
        </w:rPr>
        <w:t>“They know every query I ran,” she said. “They do not know what I understood.”</w:t>
      </w:r>
    </w:p>
    <w:p>
      <w:pPr/>
      <w:r>
        <w:rPr>
          <w:b w:val="0"/>
          <w:i w:val="0"/>
        </w:rPr>
        <w:t>Query mirroring could reconstruct every path she opened, but not the order of her conclusions unless she supplied them aloud. The advantage was narrow and temporary.</w:t>
      </w:r>
    </w:p>
    <w:p>
      <w:pPr/>
      <w:r>
        <w:rPr>
          <w:b w:val="0"/>
          <w:i w:val="0"/>
        </w:rPr>
        <w:t>“Sit down. Look frustrated.”</w:t>
      </w:r>
    </w:p>
    <w:p>
      <w:pPr/>
      <w:r>
        <w:rPr>
          <w:b w:val="0"/>
          <w:i w:val="0"/>
        </w:rPr>
        <w:t>“I am frustrated.”</w:t>
      </w:r>
    </w:p>
    <w:p>
      <w:pPr/>
      <w:r>
        <w:rPr>
          <w:b w:val="0"/>
          <w:i w:val="0"/>
        </w:rPr>
        <w:t>“Then this should be easy.”</w:t>
      </w:r>
    </w:p>
    <w:p>
      <w:pPr/>
      <w:r>
        <w:rPr>
          <w:b w:val="0"/>
          <w:i w:val="0"/>
        </w:rPr>
        <w:t>Marcus sat while Julie reopened the relay feed. Somewhere inside Building Three, Elias Thorne had created a fictional war. Someone had removed the word fictional. A validation package needed a production path, authority, altered labels, and a system willing to accept those changes as ordinary. Elias’s name might belong anywhere in that chain—or only to the original act of building the test.</w:t>
      </w:r>
    </w:p>
    <w:p>
      <w:pPr>
        <w:pStyle w:val="SceneBreak"/>
      </w:pPr>
      <w:r>
        <w:t>* * *</w:t>
      </w:r>
    </w:p>
    <w:p>
      <w:pPr>
        <w:pStyle w:val="BodyNoIndent"/>
      </w:pPr>
      <w:r>
        <w:rPr>
          <w:b w:val="0"/>
          <w:i w:val="0"/>
        </w:rPr>
        <w:t>Two floors below ground, Elias Thorne was trying to close a ticket that should not have existed. The Advanced Modeling Division’s integration lab held six empty workstations and the rush of cooling air beneath the raised floor. Most of his team had gone upstairs for an enterprise-patch readiness meeting. Elias preferred machines to meetings. Machines failed in ways he could reproduce. Meetings turned the same failure into an ownership question before anyone agreed on what had happened.</w:t>
      </w:r>
    </w:p>
    <w:p>
      <w:pPr/>
      <w:r>
        <w:rPr>
          <w:b w:val="0"/>
          <w:i w:val="0"/>
        </w:rPr>
        <w:t>His monitor displayed:</w:t>
      </w:r>
    </w:p>
    <w:p>
      <w:pPr>
        <w:pStyle w:val="DisplayText"/>
      </w:pPr>
      <w:r>
        <w:rPr>
          <w:b w:val="0"/>
          <w:i w:val="0"/>
        </w:rPr>
        <w:t>DUPLICATE SCENARIO OBJECT DETECTED</w:t>
      </w:r>
      <w:r>
        <w:br/>
      </w:r>
      <w:r>
        <w:rPr>
          <w:b w:val="0"/>
          <w:i w:val="0"/>
        </w:rPr>
        <w:t>PACKAGE ID: VAL-088</w:t>
      </w:r>
      <w:r>
        <w:br/>
      </w:r>
      <w:r>
        <w:rPr>
          <w:b w:val="0"/>
          <w:i w:val="0"/>
        </w:rPr>
        <w:t>ACTIVE ENVIRONMENT CONFLICT</w:t>
      </w:r>
    </w:p>
    <w:p>
      <w:pPr>
        <w:pStyle w:val="BodyNoIndent"/>
      </w:pPr>
      <w:r>
        <w:rPr>
          <w:b w:val="0"/>
          <w:i w:val="0"/>
        </w:rPr>
        <w:t>Validation Package 88 had been archived eight months earlier. Elias had built it during the final adversarial cycle for Argus Enterprise 4.6: a Pakistani artillery command network moving launch assets toward the Line of Control beneath civilian communications cover, designed to fool Argus long enough to expose weaknesses in source verification.</w:t>
      </w:r>
    </w:p>
    <w:p>
      <w:pPr/>
      <w:r>
        <w:rPr>
          <w:b w:val="0"/>
          <w:i w:val="0"/>
        </w:rPr>
        <w:t>The early versions failed on clean headers, repeated packet loss, impossible terrain, identical equipment aging, and timing too regular to belong to people. One version placed a transmitter behind a ridge while preserving line of sight. Another simulated field radios with identical maintenance histories, as if every battery and connector had aged together. A later version survived the signal checks but failed because subordinate operators acknowledged commands with the same reaction time. Each review returned with the same instruction.</w:t>
      </w:r>
    </w:p>
    <w:p>
      <w:pPr>
        <w:pStyle w:val="DisplayText"/>
      </w:pPr>
      <w:r>
        <w:rPr>
          <w:b w:val="0"/>
          <w:i w:val="0"/>
        </w:rPr>
        <w:t>MAKE IT BELIEVABLE.</w:t>
      </w:r>
    </w:p>
    <w:p>
      <w:pPr>
        <w:pStyle w:val="BodyNoIndent"/>
      </w:pPr>
      <w:r>
        <w:rPr>
          <w:b w:val="0"/>
          <w:i w:val="0"/>
        </w:rPr>
        <w:t>Elias added weather response, terrain masking, maintenance irregularity, human timing error, simulated encryption artifacts, and the uneven damage of field equipment. He built false service histories so two radios of the same model would drift differently. Junior operators mistimed acknowledgments; senior operators repeated commands after noisy handoffs; one convoy lost a transmitter and borrowed another whose frequency calibration carried the wrong technician’s habits. The work was not decoration. Each inconsistency forced Argus to distinguish deception from the ordinary disorder of real units.</w:t>
      </w:r>
    </w:p>
    <w:p>
      <w:pPr/>
      <w:r>
        <w:rPr>
          <w:b w:val="0"/>
          <w:i w:val="0"/>
        </w:rPr>
        <w:t>By the eighth version, Payload 88 survived inside Argus for fourteen minutes before classification as artificial. Apex gave the team a performance award, then sealed the package behind three safeguards.</w:t>
      </w:r>
    </w:p>
    <w:p>
      <w:pPr>
        <w:pStyle w:val="DisplayText"/>
      </w:pPr>
      <w:r>
        <w:rPr>
          <w:b w:val="0"/>
          <w:i w:val="0"/>
        </w:rPr>
        <w:t>SANDBOX EXECUTION ONLY.</w:t>
      </w:r>
      <w:r>
        <w:br/>
      </w:r>
      <w:r>
        <w:rPr>
          <w:b w:val="0"/>
          <w:i w:val="0"/>
        </w:rPr>
        <w:t>SYNTHETIC SOURCE LABEL REQUIRED.</w:t>
      </w:r>
      <w:r>
        <w:br/>
      </w:r>
      <w:r>
        <w:rPr>
          <w:b w:val="0"/>
          <w:i w:val="0"/>
        </w:rPr>
        <w:t>OPERATIONAL EXPORT PROHIBITED.</w:t>
      </w:r>
    </w:p>
    <w:p>
      <w:pPr>
        <w:pStyle w:val="BodyNoIndent"/>
      </w:pPr>
      <w:r>
        <w:rPr>
          <w:b w:val="0"/>
          <w:i w:val="0"/>
        </w:rPr>
        <w:t>The conflict ticket claimed the package existed in two environments. One was the archive. The other was production.</w:t>
      </w:r>
    </w:p>
    <w:p>
      <w:pPr>
        <w:pStyle w:val="DisplayText"/>
      </w:pPr>
      <w:r>
        <w:rPr>
          <w:b w:val="0"/>
          <w:i w:val="0"/>
        </w:rPr>
        <w:t>PRODUCTION.</w:t>
      </w:r>
    </w:p>
    <w:p>
      <w:pPr>
        <w:pStyle w:val="BodyNoIndent"/>
      </w:pPr>
      <w:r>
        <w:rPr>
          <w:b w:val="0"/>
          <w:i w:val="0"/>
        </w:rPr>
        <w:t>“No.”</w:t>
      </w:r>
    </w:p>
    <w:p>
      <w:pPr/>
      <w:r>
        <w:rPr>
          <w:b w:val="0"/>
          <w:i w:val="0"/>
        </w:rPr>
        <w:t>His credentials should not have opened the deployment registry. He was a model developer, not a production engineer. The registry opened anyway. One live object appeared under a new name.</w:t>
      </w:r>
    </w:p>
    <w:p>
      <w:pPr>
        <w:pStyle w:val="DisplayText"/>
      </w:pPr>
      <w:r>
        <w:rPr>
          <w:b w:val="0"/>
          <w:i w:val="0"/>
        </w:rPr>
        <w:t>PAK_RELAY_17A_SOURCE_CORRECTION</w:t>
      </w:r>
      <w:r>
        <w:br/>
      </w:r>
      <w:r>
        <w:rPr>
          <w:b w:val="0"/>
          <w:i w:val="0"/>
        </w:rPr>
        <w:t>DEPLOYMENT STATUS: LIVE</w:t>
      </w:r>
    </w:p>
    <w:p>
      <w:pPr>
        <w:pStyle w:val="BodyNoIndent"/>
      </w:pPr>
      <w:r>
        <w:rPr>
          <w:b w:val="0"/>
          <w:i w:val="0"/>
        </w:rPr>
        <w:t>The sandbox restriction had been disabled, the synthetic-source label removed, and the export prohibition replaced by an executive waiver without a visible government approver. Each safeguard had failed differently: switched off, deleted, overruled. The pattern looked less like a broken deployment than one designed to survive three kinds of audit. A transformation manifest sat beneath the waiver. Elias opened it expecting a list of copied files. Instead it described how the post-archive object consumed Revision Eight.</w:t>
      </w:r>
    </w:p>
    <w:p>
      <w:pPr>
        <w:pStyle w:val="DisplayText"/>
      </w:pPr>
      <w:r>
        <w:rPr>
          <w:b w:val="0"/>
          <w:i w:val="0"/>
        </w:rPr>
        <w:t>REVISION 8 VARIATION MAP: INPUT</w:t>
      </w:r>
      <w:r>
        <w:br/>
      </w:r>
      <w:r>
        <w:rPr>
          <w:b w:val="0"/>
          <w:i w:val="0"/>
        </w:rPr>
        <w:t>ENVIRONMENTAL IRREGULARITY CLASS: COLLECTION DAMAGE</w:t>
      </w:r>
      <w:r>
        <w:br/>
      </w:r>
      <w:r>
        <w:rPr>
          <w:b w:val="0"/>
          <w:i w:val="0"/>
        </w:rPr>
        <w:t>TIMING VARIANCE: RECONSTRUCT TO REFERENCE</w:t>
      </w:r>
      <w:r>
        <w:br/>
      </w:r>
      <w:r>
        <w:rPr>
          <w:b w:val="0"/>
          <w:i w:val="0"/>
        </w:rPr>
        <w:t>DEVICE-AGING DRIFT: RECONSTRUCT TO REFERENCE</w:t>
      </w:r>
      <w:r>
        <w:br/>
      </w:r>
      <w:r>
        <w:rPr>
          <w:b w:val="0"/>
          <w:i w:val="0"/>
        </w:rPr>
        <w:t>CONFLICTING CARRIER EVENTS: CORRECTION-DEPENDENT</w:t>
      </w:r>
      <w:r>
        <w:br/>
      </w:r>
      <w:r>
        <w:rPr>
          <w:b w:val="0"/>
          <w:i w:val="0"/>
        </w:rPr>
        <w:t>REFERENCE ENVELOPE: PACKET 0001</w:t>
      </w:r>
    </w:p>
    <w:p>
      <w:pPr>
        <w:pStyle w:val="BodyNoIndent"/>
      </w:pPr>
      <w:r>
        <w:rPr>
          <w:b w:val="0"/>
          <w:i w:val="0"/>
        </w:rPr>
        <w:t>He read the fields twice. The mess he had added to make the test believable had not been deleted from the archived package. It had been reclassified. SIGMA would receive every deliberate irregularity as evidence that the collected signal needed repair. The first packet became the reference envelope. Later packets inherited its carrier structure while timing and equipment drift were pulled toward the same model state.</w:t>
      </w:r>
    </w:p>
    <w:p>
      <w:pPr/>
      <w:r>
        <w:rPr>
          <w:b w:val="0"/>
          <w:i w:val="0"/>
        </w:rPr>
        <w:t>The process explained the live feed Julie was seeing without requiring Revision Eight itself to have been clean. Human reaction differences became correction targets. Independent radio aging became damage. Weather response became something to compensate away. Observations that contradicted the reconstructed formation but shared its carrier family moved into a dependent side table instead of reaching the threat model.</w:t>
      </w:r>
    </w:p>
    <w:p>
      <w:pPr/>
      <w:r>
        <w:rPr>
          <w:b w:val="0"/>
          <w:i w:val="0"/>
        </w:rPr>
        <w:t>The object did not merely add synthetic artillery. It used the believable version as raw material and then removed the very disorder that had taught Argus to distrust it. Elias copied the manifest path to the maintenance drive. The field that identified who approved the transformation was not visible at his level.</w:t>
      </w:r>
    </w:p>
    <w:p>
      <w:pPr/>
      <w:r>
        <w:rPr>
          <w:b w:val="0"/>
          <w:i w:val="0"/>
        </w:rPr>
        <w:t>Payload 88 was no longer pretending to be intelligence inside a test environment. It was intelligence. The ingestion map showed the package feeding directly into Argus through a Pakistan relay. Confidence pulsed at 99.8 percent. Downstream routing was already queued.</w:t>
      </w:r>
    </w:p>
    <w:p>
      <w:pPr>
        <w:pStyle w:val="DisplayText"/>
      </w:pPr>
      <w:r>
        <w:rPr>
          <w:b w:val="0"/>
          <w:i w:val="0"/>
        </w:rPr>
        <w:t>INDIAN NORTHERN COMMAND</w:t>
      </w:r>
      <w:r>
        <w:br/>
      </w:r>
      <w:r>
        <w:rPr>
          <w:b w:val="0"/>
          <w:i w:val="0"/>
        </w:rPr>
        <w:t>SOURCE CERTIFICATION: 16:30 EDT</w:t>
      </w:r>
      <w:r>
        <w:br/>
      </w:r>
      <w:r>
        <w:rPr>
          <w:b w:val="0"/>
          <w:i w:val="0"/>
        </w:rPr>
        <w:t>COUNTER-BATTERY SUPPORT COMMIT: 05:00 EDT</w:t>
      </w:r>
    </w:p>
    <w:p>
      <w:pPr>
        <w:pStyle w:val="BodyNoIndent"/>
      </w:pPr>
      <w:r>
        <w:rPr>
          <w:b w:val="0"/>
          <w:i w:val="0"/>
        </w:rPr>
        <w:t>The route belonged to a classified bilateral pilot established after three warning failures along the Line of Control. Argus did not command Indian artillery, and the United States did not hold the firing key. The pilot delivered a machine-readable American threat assessment, supporting coordinates, confidence state, and counter-battery product into Northern Command’s planning network. Indian commanders retained weapons authority. In practice, a validated American packet could place ammunition at the guns and firing data one human decision from execution before contradictory collection crossed the same bureaucracy.</w:t>
      </w:r>
    </w:p>
    <w:p>
      <w:pPr/>
      <w:r>
        <w:rPr>
          <w:b w:val="0"/>
          <w:i w:val="0"/>
        </w:rPr>
        <w:t>The policy behind the pilot was public even if its implementation was not. A Northbridge Strategic Initiatives paper had argued that automated warning was useless unless it entered allied planning systems before human uncertainty consumed the response window. Senator Sterling had championed similar authorization language in committee. Nothing about the paper or the provision established an operational role. It meant the political and professional network supporting Argus existed long before the present warning.</w:t>
      </w:r>
    </w:p>
    <w:p>
      <w:pPr/>
      <w:r>
        <w:rPr>
          <w:b w:val="0"/>
          <w:i w:val="0"/>
        </w:rPr>
        <w:t>Elias pushed away hard enough for his chair to strike the workstation behind him. The sound vanished into the cooling noise. The building did not react like a place surprised by the discovery.</w:t>
      </w:r>
    </w:p>
    <w:p>
      <w:pPr/>
      <w:r>
        <w:rPr>
          <w:b w:val="0"/>
          <w:i w:val="0"/>
        </w:rPr>
        <w:t>Every ordinary reporting path crossed Apex infrastructure. The production bridge carried executive authorization. Security and compliance belonged to the same management chain. A call to his supervisor would reach the readiness process that needed a clean status. A call to security would begin with Elias’s unauthorized registry access and the production event already attributed to his token. A call to a government liaison would still leave an Apex switch record before anyone outside could act. Even walking upstairs would place him in a corridor controlled by the badge system now reporting that his workstation had created a live strategic object.</w:t>
      </w:r>
    </w:p>
    <w:p>
      <w:pPr/>
      <w:r>
        <w:rPr>
          <w:b w:val="0"/>
          <w:i w:val="0"/>
        </w:rPr>
        <w:t>He did not know which office could receive the warning before Apex received the warning that he had tried. More important, he did not know which sentence could survive the evidence already waiting to contradict him. Then he saw the deployment authorization.</w:t>
      </w:r>
    </w:p>
    <w:p>
      <w:pPr>
        <w:pStyle w:val="DisplayText"/>
      </w:pPr>
      <w:r>
        <w:rPr>
          <w:b w:val="0"/>
          <w:i w:val="0"/>
        </w:rPr>
        <w:t>THORNE, ELIAS M.</w:t>
      </w:r>
    </w:p>
    <w:p>
      <w:pPr>
        <w:pStyle w:val="BodyNoIndent"/>
      </w:pPr>
      <w:r>
        <w:rPr>
          <w:b w:val="0"/>
          <w:i w:val="0"/>
        </w:rPr>
        <w:t>His employee cryptographic token had approved the bridge at 02:14 that morning. At 02:14, Elias had been asleep in his townhouse. Fingerprint validation and token challenge both showed CONFIRMED. The workstation source was AMD-LAB-07—the desk in front of him. Someone had not merely used his code. They had created a complete-looking record that he had deployed it. Beneath the visible event sat an elevated administrative service reference.</w:t>
      </w:r>
    </w:p>
    <w:p>
      <w:pPr>
        <w:pStyle w:val="DisplayText"/>
      </w:pPr>
      <w:r>
        <w:rPr>
          <w:b w:val="0"/>
          <w:i w:val="0"/>
        </w:rPr>
        <w:t>APX-DIR-0019.</w:t>
      </w:r>
    </w:p>
    <w:p>
      <w:pPr>
        <w:pStyle w:val="BodyNoIndent"/>
      </w:pPr>
      <w:r>
        <w:rPr>
          <w:b w:val="0"/>
          <w:i w:val="0"/>
        </w:rPr>
        <w:t>The service had created a temporary mirror of his workstation, replayed his identity binding and public certificate, and hidden the elevated act behind his name. The mirror preserved the workstation serial, local clock, credential path, and a server-side assertion that biometric release had been confirmed. It did not reproduce a live finger or invoke the private key inside his physical token. The audit trail did not look forged. It looked complete. Anyone reviewing it later would begin with Elias’s name, token identity, desk, and confirmed-authentication status. The administrative service sat one layer lower, available only to someone who already doubted the official event enough to look. The system had not fabricated an implausible alibi for itself. It had assembled the exact evidence an investigator had been trained to trust.</w:t>
      </w:r>
    </w:p>
    <w:p>
      <w:pPr/>
      <w:r>
        <w:rPr>
          <w:b w:val="0"/>
          <w:i w:val="0"/>
        </w:rPr>
        <w:t>His hands began to shake. A message from Martin Keller asked for a clean resolution to Ticket 4811 before the readiness review. Elias did not answer. The drawer beneath his desk held an encrypted maintenance drive used for debugging transfers between isolated systems. Using it outside procedure could cost his clearance. The risk had already changed shape.</w:t>
      </w:r>
    </w:p>
    <w:p>
      <w:pPr/>
      <w:r>
        <w:rPr>
          <w:b w:val="0"/>
          <w:i w:val="0"/>
        </w:rPr>
        <w:t>He inserted the drive.</w:t>
      </w:r>
    </w:p>
    <w:p>
      <w:pPr>
        <w:pStyle w:val="DisplayText"/>
      </w:pPr>
      <w:r>
        <w:rPr>
          <w:b w:val="0"/>
          <w:i w:val="0"/>
        </w:rPr>
        <w:t>UNAUTHORIZED REMOVABLE MEDIA DETECTED</w:t>
      </w:r>
    </w:p>
    <w:p>
      <w:pPr>
        <w:pStyle w:val="BodyNoIndent"/>
      </w:pPr>
      <w:r>
        <w:rPr>
          <w:b w:val="0"/>
          <w:i w:val="0"/>
        </w:rPr>
        <w:t>Elias copied the original manifest, three safeguards, production bridge, APX-DIR-0019 reference, allied distribution schedule, and visible authentication record. He included the evidence that accused him because an incomplete copy omitting the strongest case against him would look constructed. If the board survived, it needed to preserve both propositions at once: the system said Elias had authenticated the bridge, and an elevated service had built the conditions under which that statement became true. Removing either side would turn the record into advocacy instead of evidence.</w:t>
      </w:r>
    </w:p>
    <w:p>
      <w:pPr/>
      <w:r>
        <w:rPr>
          <w:b w:val="0"/>
          <w:i w:val="0"/>
        </w:rPr>
        <w:t>12%. The camera above the lab entrance rotated until its lens centered on him. 27%. An unidentified message ordered him not to alter the production registry and said compliance was reviewing the conflict. 41%. His badge reader changed from green to amber.</w:t>
      </w:r>
    </w:p>
    <w:p>
      <w:pPr>
        <w:pStyle w:val="DisplayText"/>
      </w:pPr>
      <w:r>
        <w:rPr>
          <w:b w:val="0"/>
          <w:i w:val="0"/>
        </w:rPr>
        <w:t>ACCESS TEMPORARILY SUSPENDED</w:t>
      </w:r>
      <w:r>
        <w:br/>
      </w:r>
      <w:r>
        <w:rPr>
          <w:b w:val="0"/>
          <w:i w:val="0"/>
        </w:rPr>
        <w:t>REMAIN IN ASSIGNED WORK AREA</w:t>
      </w:r>
    </w:p>
    <w:p>
      <w:pPr>
        <w:pStyle w:val="BodyNoIndent"/>
      </w:pPr>
      <w:r>
        <w:rPr>
          <w:b w:val="0"/>
          <w:i w:val="0"/>
        </w:rPr>
        <w:t>The door would not open. His internal phone rang while the transfer reached 56 percent. Footsteps entered the corridor—measured, more than one person. At 63 percent, Martin Keller’s face appeared in a video window. Elias’s supervisor looked pale and kept glancing toward someone outside the camera’s view.</w:t>
      </w:r>
    </w:p>
    <w:p>
      <w:pPr/>
      <w:r>
        <w:rPr>
          <w:b w:val="0"/>
          <w:i w:val="0"/>
        </w:rPr>
        <w:t>“Elias, what are you doing?”</w:t>
      </w:r>
    </w:p>
    <w:p>
      <w:pPr/>
      <w:r>
        <w:rPr>
          <w:b w:val="0"/>
          <w:i w:val="0"/>
        </w:rPr>
        <w:t>Elias muted the microphone. Keller said, “Stop the transfer. Compliance flagged a corrupted validation object. They’re isolating the lab.”</w:t>
      </w:r>
    </w:p>
    <w:p>
      <w:pPr/>
      <w:r>
        <w:rPr>
          <w:b w:val="0"/>
          <w:i w:val="0"/>
        </w:rPr>
        <w:t>Elias unmuted. “Payload Eighty-Eight is in production.” Keller went still. That was answer enough.</w:t>
      </w:r>
    </w:p>
    <w:p>
      <w:pPr/>
      <w:r>
        <w:rPr>
          <w:b w:val="0"/>
          <w:i w:val="0"/>
        </w:rPr>
        <w:t>“You knew.”</w:t>
      </w:r>
    </w:p>
    <w:p>
      <w:pPr/>
      <w:r>
        <w:rPr>
          <w:b w:val="0"/>
          <w:i w:val="0"/>
        </w:rPr>
        <w:t>“Listen to me. Step away from the workstation.”</w:t>
      </w:r>
    </w:p>
    <w:p>
      <w:pPr/>
      <w:r>
        <w:rPr>
          <w:b w:val="0"/>
          <w:i w:val="0"/>
        </w:rPr>
        <w:t>“They stripped the safeguards and used my token.”</w:t>
      </w:r>
    </w:p>
    <w:p>
      <w:pPr/>
      <w:r>
        <w:rPr>
          <w:b w:val="0"/>
          <w:i w:val="0"/>
        </w:rPr>
        <w:t>“The system is showing a false environment conflict. Let compliance resolve it.”</w:t>
      </w:r>
    </w:p>
    <w:p>
      <w:pPr/>
      <w:r>
        <w:rPr>
          <w:b w:val="0"/>
          <w:i w:val="0"/>
        </w:rPr>
        <w:t>“Who authorized APX-DIR-0019?”</w:t>
      </w:r>
    </w:p>
    <w:p>
      <w:pPr/>
      <w:r>
        <w:rPr>
          <w:b w:val="0"/>
          <w:i w:val="0"/>
        </w:rPr>
        <w:t>Keller ended the call. 72%. The footsteps stopped outside. Elias loosened the drive in its port so one movement would remove it. At 78 percent, a mechanical lock engaged inside the frame. The system had sealed him in before security entered. The plastic badge casing on his chest had a narrow gap behind the printed identity card. The drive was too thick. The memory board inside it might fit. Elias pried at the casing with a screwdriver. 82%.</w:t>
      </w:r>
    </w:p>
    <w:p>
      <w:pPr/>
      <w:r>
        <w:rPr>
          <w:b w:val="0"/>
          <w:i w:val="0"/>
        </w:rPr>
        <w:t>“Mr. Thorne,” a voice called through the door, “this is facility security. Step away from the workstation and place both hands where the camera can see them.”</w:t>
      </w:r>
    </w:p>
    <w:p>
      <w:pPr/>
      <w:r>
        <w:rPr>
          <w:b w:val="0"/>
          <w:i w:val="0"/>
        </w:rPr>
        <w:t>The plastic cover snapped. Elias removed the thin board. 86%. He slid it behind the identity card and pressed the casing closed. 91%. The magnetic lock released. Elias pulled the empty drive shell from the port. The transfer window vanished. The board might hold a complete directory, a partial write, or nothing usable beyond the earliest blocks. Testing it was impossible.</w:t>
      </w:r>
    </w:p>
    <w:p>
      <w:pPr/>
      <w:r>
        <w:rPr>
          <w:b w:val="0"/>
          <w:i w:val="0"/>
        </w:rPr>
        <w:t>Two security officers entered with sidearms holstered and hands close to them. A third person waited in the corridor wearing an Apex compliance badge. From their position, they had a locked employee, unauthorized media, and a production event under his name.</w:t>
      </w:r>
    </w:p>
    <w:p>
      <w:pPr/>
      <w:r>
        <w:rPr>
          <w:b w:val="0"/>
          <w:i w:val="0"/>
        </w:rPr>
        <w:t>“Hands away from the terminal.”</w:t>
      </w:r>
    </w:p>
    <w:p>
      <w:pPr/>
      <w:r>
        <w:rPr>
          <w:b w:val="0"/>
          <w:i w:val="0"/>
        </w:rPr>
        <w:t>Elias raised them. The board inside his badge felt as visible as a flare. The compliance officer looked at the screen. “Director Vance would like to speak with you.”</w:t>
      </w:r>
    </w:p>
    <w:p>
      <w:pPr/>
      <w:r>
        <w:rPr>
          <w:b w:val="0"/>
          <w:i w:val="0"/>
        </w:rPr>
        <w:t>“Am I being detained?”</w:t>
      </w:r>
    </w:p>
    <w:p>
      <w:pPr/>
      <w:r>
        <w:rPr>
          <w:b w:val="0"/>
          <w:i w:val="0"/>
        </w:rPr>
        <w:t>“You are being escorted to an administrative interview.”</w:t>
      </w:r>
    </w:p>
    <w:p>
      <w:pPr/>
      <w:r>
        <w:rPr>
          <w:b w:val="0"/>
          <w:i w:val="0"/>
        </w:rPr>
        <w:t>“Can I call counsel?”</w:t>
      </w:r>
    </w:p>
    <w:p>
      <w:pPr/>
      <w:r>
        <w:rPr>
          <w:b w:val="0"/>
          <w:i w:val="0"/>
        </w:rPr>
        <w:t>“You may discuss representation after the preliminary security assessment.”</w:t>
      </w:r>
    </w:p>
    <w:p>
      <w:pPr/>
      <w:r>
        <w:rPr>
          <w:b w:val="0"/>
          <w:i w:val="0"/>
        </w:rPr>
        <w:t>“That isn’t an answer.”</w:t>
      </w:r>
    </w:p>
    <w:p>
      <w:pPr/>
      <w:r>
        <w:rPr>
          <w:b w:val="0"/>
          <w:i w:val="0"/>
        </w:rPr>
        <w:t>“Come with us.”</w:t>
      </w:r>
    </w:p>
    <w:p>
      <w:pPr/>
      <w:r>
        <w:rPr>
          <w:b w:val="0"/>
          <w:i w:val="0"/>
        </w:rPr>
        <w:t>Elias looked once at the production map. The false signals continued moving toward the border. No one shut them off.</w:t>
      </w:r>
    </w:p>
    <w:p>
      <w:pPr>
        <w:pStyle w:val="SceneBreak"/>
      </w:pPr>
      <w:r>
        <w:t>* * *</w:t>
      </w:r>
    </w:p>
    <w:p>
      <w:pPr>
        <w:pStyle w:val="BodyNoIndent"/>
      </w:pPr>
      <w:r>
        <w:rPr>
          <w:b w:val="0"/>
          <w:i w:val="0"/>
        </w:rPr>
        <w:t>Julie ran the Package 88 index through three comparisons. The interval and terrain-interference model matched. The carrier-noise profile remained inside the inaccessible package. The metadata established similarity. Not identity. Not deliberate deployment. Marcus paced behind her. “Can we use this to suspend certification?”</w:t>
      </w:r>
    </w:p>
    <w:p>
      <w:pPr/>
      <w:r>
        <w:rPr>
          <w:b w:val="0"/>
          <w:i w:val="0"/>
        </w:rPr>
        <w:t>“Apex will say the package was built from historical field data.”</w:t>
      </w:r>
    </w:p>
    <w:p>
      <w:pPr/>
      <w:r>
        <w:rPr>
          <w:b w:val="0"/>
          <w:i w:val="0"/>
        </w:rPr>
        <w:t>“Was it?”</w:t>
      </w:r>
    </w:p>
    <w:p>
      <w:pPr/>
      <w:r>
        <w:rPr>
          <w:b w:val="0"/>
          <w:i w:val="0"/>
        </w:rPr>
        <w:t>“I don’t know.”</w:t>
      </w:r>
    </w:p>
    <w:p>
      <w:pPr/>
      <w:r>
        <w:rPr>
          <w:b w:val="0"/>
          <w:i w:val="0"/>
        </w:rPr>
        <w:t>“Then put that in the defect report.”</w:t>
      </w:r>
    </w:p>
    <w:p>
      <w:pPr/>
      <w:r>
        <w:rPr>
          <w:b w:val="0"/>
          <w:i w:val="0"/>
        </w:rPr>
        <w:t>“We need something they cannot explain away.”</w:t>
      </w:r>
    </w:p>
    <w:p>
      <w:pPr/>
      <w:r>
        <w:rPr>
          <w:b w:val="0"/>
          <w:i w:val="0"/>
        </w:rPr>
        <w:t>The archive request remained pending nine minutes after submission. Julie opened the version history. Package 88 contained eight labeled revisions. Revision Eight was the archived final package. Three weeks later, a ninth checksum appeared without a revision label, author, explanation, or accessible contents.</w:t>
      </w:r>
    </w:p>
    <w:p>
      <w:pPr/>
      <w:r>
        <w:rPr>
          <w:b w:val="0"/>
          <w:i w:val="0"/>
        </w:rPr>
        <w:t>The checksum proved a later object existed. It did not reveal what changed or who changed it. It could represent a modified package, repaired manifest, metadata-only change, or replacement built from the same source files. Without archive access, it was a fingerprint without a body. The cleanest accusation—someone altered Payload 88 after archival and deployed it—was also the claim most exposed to an innocent explanation. Julie could prove sequence and similarity. She could not yet prove content or actor. Marcus proposed escalating to DIA duty counsel through the government channel inside Apex’s network.</w:t>
      </w:r>
    </w:p>
    <w:p>
      <w:pPr/>
      <w:r>
        <w:rPr>
          <w:b w:val="0"/>
          <w:i w:val="0"/>
        </w:rPr>
        <w:t>“You have a better option?” he asked.</w:t>
      </w:r>
    </w:p>
    <w:p>
      <w:pPr/>
      <w:r>
        <w:rPr>
          <w:b w:val="0"/>
          <w:i w:val="0"/>
        </w:rPr>
        <w:t>Julie looked at the aluminum case beneath the table. The government evidence drive inside it had been approved for classified incident capture. Vance had disabled exports after Julie arrived, but the device had already been connected while Marcus’s full-review authorization remained active. The supervised sandbox used a visible review layer and a temporary processing layer beneath it. Query monitoring covered both, but calculations still required device paths and session objects created before the restriction. The visible interface no longer displayed the drive. The processing partition still held the earlier handshake.</w:t>
      </w:r>
    </w:p>
    <w:p>
      <w:pPr/>
      <w:r>
        <w:rPr>
          <w:b w:val="0"/>
          <w:i w:val="0"/>
        </w:rPr>
        <w:t>Hidden was not disconnected. Julie opened a command prompt beneath the visible environment and directed a diagnostic cache toward the old device path.</w:t>
      </w:r>
    </w:p>
    <w:p>
      <w:pPr>
        <w:pStyle w:val="DisplayText"/>
      </w:pPr>
      <w:r>
        <w:rPr>
          <w:b w:val="0"/>
          <w:i w:val="0"/>
        </w:rPr>
        <w:t>WRITE ACCESS AVAILABLE</w:t>
      </w:r>
      <w:r>
        <w:br/>
      </w:r>
      <w:r>
        <w:rPr>
          <w:b w:val="0"/>
          <w:i w:val="0"/>
        </w:rPr>
        <w:t>SESSION AUTHORIZATION: REED-OVERSIGHT-117</w:t>
      </w:r>
    </w:p>
    <w:p>
      <w:pPr>
        <w:pStyle w:val="BodyNoIndent"/>
      </w:pPr>
      <w:r>
        <w:rPr>
          <w:b w:val="0"/>
          <w:i w:val="0"/>
        </w:rPr>
        <w:t>“We can preserve what we have.”</w:t>
      </w:r>
    </w:p>
    <w:p>
      <w:pPr/>
      <w:r>
        <w:rPr>
          <w:b w:val="0"/>
          <w:i w:val="0"/>
        </w:rPr>
        <w:t>Marcus opened the aluminum case. The evidence drive rested in its foam cradle, connected by a shielded cable. Possession did not make every use lawful, and a successful capture could still be challenged as outside scope, improperly acquired, incomplete, or contaminated by Julie’s methods. Those arguments would matter later. The immediate alternative was allowing the only accessible record to disappear with the sandbox.</w:t>
      </w:r>
    </w:p>
    <w:p>
      <w:pPr/>
      <w:r>
        <w:rPr>
          <w:b w:val="0"/>
          <w:i w:val="0"/>
        </w:rPr>
        <w:t>Julie selected the critical relay range, Package 88 metadata and version history, unexplained checksum, available access records, and software references. The capture would not prove who deployed the package or include the carrier profile, ninth object, or complete production bridge. It could create a record strong enough to demand an investigation outside Room 402B. Before starting, Julie searched the dependency list for the normalization routine that had processed the carrier.</w:t>
      </w:r>
    </w:p>
    <w:p>
      <w:pPr>
        <w:pStyle w:val="DisplayText"/>
      </w:pPr>
      <w:r>
        <w:rPr>
          <w:b w:val="0"/>
          <w:i w:val="0"/>
        </w:rPr>
        <w:t>SIGMA-NORMALIZE-4</w:t>
      </w:r>
      <w:r>
        <w:br/>
      </w:r>
      <w:r>
        <w:rPr>
          <w:b w:val="0"/>
          <w:i w:val="0"/>
        </w:rPr>
        <w:t>DEVELOPER: APEX DEFENSE SYSTEMS</w:t>
      </w:r>
      <w:r>
        <w:br/>
      </w:r>
      <w:r>
        <w:rPr>
          <w:b w:val="0"/>
          <w:i w:val="0"/>
        </w:rPr>
        <w:t>FUNCTION: ENVIRONMENTAL SIGNAL RECONSTRUCTION</w:t>
      </w:r>
      <w:r>
        <w:br/>
      </w:r>
      <w:r>
        <w:rPr>
          <w:b w:val="0"/>
          <w:i w:val="0"/>
        </w:rPr>
        <w:t>CHANGE HISTORY: RESTRICTED</w:t>
      </w:r>
    </w:p>
    <w:p>
      <w:pPr>
        <w:pStyle w:val="BodyNoIndent"/>
      </w:pPr>
      <w:r>
        <w:rPr>
          <w:b w:val="0"/>
          <w:i w:val="0"/>
        </w:rPr>
        <w:t>Marcus did not recognize the name. Julie did. One surviving report from the Anwar investigation had referenced SIGMA-NORMALIZE-2. Reconstruction was not malicious by itself. Every sensor system estimated missing or damaged information; without that work, weather and hardware failure could make real collection unusable. The danger came from sequence. Applied after authentic collection, normalization repaired damage. Applied to synthetic telemetry before provenance was settled, it could supply physical mess the source had never experienced or remove inconsistencies that might expose it. The same tool could preserve truth or make a lie look weathered, depending on what entered first.</w:t>
      </w:r>
    </w:p>
    <w:p>
      <w:pPr/>
      <w:r>
        <w:rPr>
          <w:b w:val="0"/>
          <w:i w:val="0"/>
        </w:rPr>
        <w:t>Revision Eight complicated the hypothesis. Elias’s archived index described a package built to include weather response, equipment aging, terrain masking, and human timing error. The live feed displayed the opposite: exact intervals, repeated carrier structure, and a path through granite. If the deployed object was truly derived from Revision Eight, something after archival had reclassified the package’s deliberate irregularities as collection damage. A reconstruction routine could then smooth the human timing, flatten the equipment drift, and rebuild multiple packets from one reference envelope. That would make the deployed derivative cleaner than the test Elias authored and explain why the carrier scar repeated across changing weather. Julie did not yet have the ninth object or SIGMA change history to prove the transformation.</w:t>
      </w:r>
    </w:p>
    <w:p>
      <w:pPr/>
      <w:r>
        <w:rPr>
          <w:b w:val="0"/>
          <w:i w:val="0"/>
        </w:rPr>
        <w:t>Six years earlier, training-archive noise had been wrapped inside a live signal. Now another validation package had entered another Pakistan feed through a newer version of the same reconstruction family. Coincidence remained possible.</w:t>
      </w:r>
    </w:p>
    <w:p>
      <w:pPr/>
      <w:r>
        <w:rPr>
          <w:b w:val="0"/>
          <w:i w:val="0"/>
        </w:rPr>
        <w:t>“This wasn’t the first time,” Julie said.</w:t>
      </w:r>
    </w:p>
    <w:p>
      <w:pPr/>
      <w:r>
        <w:rPr>
          <w:b w:val="0"/>
          <w:i w:val="0"/>
        </w:rPr>
        <w:t>Marcus lowered himself into the chair. “The Anwar strike.”</w:t>
      </w:r>
    </w:p>
    <w:p>
      <w:pPr/>
      <w:r>
        <w:rPr>
          <w:b w:val="0"/>
          <w:i w:val="0"/>
        </w:rPr>
        <w:t>“We never proved how the old test data entered the feed.”</w:t>
      </w:r>
    </w:p>
    <w:p>
      <w:pPr/>
      <w:r>
        <w:rPr>
          <w:b w:val="0"/>
          <w:i w:val="0"/>
        </w:rPr>
        <w:t>“You think Apex did it.”</w:t>
      </w:r>
    </w:p>
    <w:p>
      <w:pPr/>
      <w:r>
        <w:rPr>
          <w:b w:val="0"/>
          <w:i w:val="0"/>
        </w:rPr>
        <w:t>“I think someone used the same method.”</w:t>
      </w:r>
    </w:p>
    <w:p>
      <w:pPr/>
      <w:r>
        <w:rPr>
          <w:b w:val="0"/>
          <w:i w:val="0"/>
        </w:rPr>
        <w:t>“Argus was an Apex prototype.”</w:t>
      </w:r>
    </w:p>
    <w:p>
      <w:pPr/>
      <w:r>
        <w:rPr>
          <w:b w:val="0"/>
          <w:i w:val="0"/>
        </w:rPr>
        <w:t>“Used by the Army.”</w:t>
      </w:r>
    </w:p>
    <w:p>
      <w:pPr/>
      <w:r>
        <w:rPr>
          <w:b w:val="0"/>
          <w:i w:val="0"/>
        </w:rPr>
        <w:t>“Under Hargrove.”</w:t>
      </w:r>
    </w:p>
    <w:p>
      <w:pPr/>
      <w:r>
        <w:rPr>
          <w:b w:val="0"/>
          <w:i w:val="0"/>
        </w:rPr>
        <w:t>“And reviewed by people like you.”</w:t>
      </w:r>
    </w:p>
    <w:p>
      <w:pPr/>
      <w:r>
        <w:rPr>
          <w:b w:val="0"/>
          <w:i w:val="0"/>
        </w:rPr>
        <w:t>He accepted that. Julie began the evidence capture.</w:t>
      </w:r>
    </w:p>
    <w:p>
      <w:pPr>
        <w:pStyle w:val="DisplayText"/>
      </w:pPr>
      <w:r>
        <w:rPr>
          <w:b w:val="0"/>
          <w:i w:val="0"/>
        </w:rPr>
        <w:t>EVIDENCE CAPTURE</w:t>
      </w:r>
      <w:r>
        <w:br/>
      </w:r>
      <w:r>
        <w:rPr>
          <w:b w:val="0"/>
          <w:i w:val="0"/>
        </w:rPr>
        <w:t>4%</w:t>
      </w:r>
    </w:p>
    <w:p>
      <w:pPr>
        <w:pStyle w:val="BodyNoIndent"/>
      </w:pPr>
      <w:r>
        <w:rPr>
          <w:b w:val="0"/>
          <w:i w:val="0"/>
        </w:rPr>
        <w:t>Marcus reconnected his secure phone and began writing a defect notice.</w:t>
      </w:r>
    </w:p>
    <w:p>
      <w:pPr/>
      <w:r>
        <w:rPr>
          <w:b w:val="0"/>
          <w:i w:val="0"/>
        </w:rPr>
        <w:t>“Wait until the files are on the drive.”</w:t>
      </w:r>
    </w:p>
    <w:p>
      <w:pPr/>
      <w:r>
        <w:rPr>
          <w:b w:val="0"/>
          <w:i w:val="0"/>
        </w:rPr>
        <w:t>“If they shut us down, there needs to be a record somewhere else.”</w:t>
      </w:r>
    </w:p>
    <w:p>
      <w:pPr>
        <w:pStyle w:val="DisplayText"/>
      </w:pPr>
      <w:r>
        <w:rPr>
          <w:b w:val="0"/>
          <w:i w:val="0"/>
        </w:rPr>
        <w:t>POTENTIAL SYNTHETIC TELEMETRY CONTAMINATION OF ACTIVE ALLIED THREAT ASSESSMENT. IMMEDIATE CERTIFICATION HOLD RECOMMENDED.</w:t>
      </w:r>
    </w:p>
    <w:p>
      <w:pPr>
        <w:pStyle w:val="BodyNoIndent"/>
      </w:pPr>
      <w:r>
        <w:rPr>
          <w:b w:val="0"/>
          <w:i w:val="0"/>
        </w:rPr>
        <w:t>Marcus pressed SEND.</w:t>
      </w:r>
    </w:p>
    <w:p>
      <w:pPr>
        <w:pStyle w:val="DisplayText"/>
      </w:pPr>
      <w:r>
        <w:rPr>
          <w:b w:val="0"/>
          <w:i w:val="0"/>
        </w:rPr>
        <w:t>TRANSMITTING THROUGH SECURE GATEWAY</w:t>
      </w:r>
    </w:p>
    <w:p>
      <w:pPr>
        <w:pStyle w:val="BodyNoIndent"/>
      </w:pPr>
      <w:r>
        <w:rPr>
          <w:b w:val="0"/>
          <w:i w:val="0"/>
        </w:rPr>
        <w:t>A gray wheel turned. Julie knew this was not the tactical gateway from six years earlier—different network, authority, and path. Her body did not care. Room 402B disappeared. Plywood beneath her hands. A white point leaving a drone. Two children crossing a courtyard.</w:t>
      </w:r>
    </w:p>
    <w:p>
      <w:pPr/>
      <w:r>
        <w:rPr>
          <w:b w:val="0"/>
          <w:i w:val="0"/>
        </w:rPr>
        <w:t>Four seconds.</w:t>
      </w:r>
    </w:p>
    <w:p>
      <w:pPr/>
      <w:r>
        <w:rPr>
          <w:b w:val="0"/>
          <w:i w:val="0"/>
        </w:rPr>
        <w:t>The wheel continued. Marcus saw her staring. “What?”</w:t>
      </w:r>
    </w:p>
    <w:p>
      <w:pPr/>
      <w:r>
        <w:rPr>
          <w:b w:val="0"/>
          <w:i w:val="0"/>
        </w:rPr>
        <w:t>“Nothing.”</w:t>
      </w:r>
    </w:p>
    <w:p>
      <w:pPr>
        <w:pStyle w:val="DisplayText"/>
      </w:pPr>
      <w:r>
        <w:rPr>
          <w:b w:val="0"/>
          <w:i w:val="0"/>
        </w:rPr>
        <w:t>TRANSMISSION DELAYED</w:t>
      </w:r>
      <w:r>
        <w:br/>
      </w:r>
      <w:r>
        <w:rPr>
          <w:b w:val="0"/>
          <w:i w:val="0"/>
        </w:rPr>
        <w:t>SPONSOR AUTHORITY UNDER REVIEW</w:t>
      </w:r>
    </w:p>
    <w:p>
      <w:pPr>
        <w:pStyle w:val="BodyNoIndent"/>
      </w:pPr>
      <w:r>
        <w:rPr>
          <w:b w:val="0"/>
          <w:i w:val="0"/>
        </w:rPr>
        <w:t>The evidence capture had reached 29 percent. The intercom clicked. Sarah ordered Marcus to suspend activity under a Director Vance administrative hold. Marcus stated that they had used government oversight credentials and that the drive had been approved before Vance changed the profile. Sarah called the capture an unauthorized export and said the approval had been rescinded.</w:t>
      </w:r>
    </w:p>
    <w:p>
      <w:pPr/>
      <w:r>
        <w:rPr>
          <w:b w:val="0"/>
          <w:i w:val="0"/>
        </w:rPr>
        <w:t>“Ms. O’Donnell, remove your hands from the keyboard.”</w:t>
      </w:r>
    </w:p>
    <w:p>
      <w:pPr/>
      <w:r>
        <w:rPr>
          <w:b w:val="0"/>
          <w:i w:val="0"/>
        </w:rPr>
        <w:t>Julie muted the intercom. 38%.</w:t>
      </w:r>
    </w:p>
    <w:p>
      <w:pPr/>
      <w:r>
        <w:rPr>
          <w:b w:val="0"/>
          <w:i w:val="0"/>
        </w:rPr>
        <w:t>“How long?” Marcus asked.</w:t>
      </w:r>
    </w:p>
    <w:p>
      <w:pPr/>
      <w:r>
        <w:rPr>
          <w:b w:val="0"/>
          <w:i w:val="0"/>
        </w:rPr>
        <w:t>“Depends how quickly they find the hidden session.”</w:t>
      </w:r>
    </w:p>
    <w:p>
      <w:pPr/>
      <w:r>
        <w:rPr>
          <w:b w:val="0"/>
          <w:i w:val="0"/>
        </w:rPr>
        <w:t>The terminal flashed.</w:t>
      </w:r>
    </w:p>
    <w:p>
      <w:pPr>
        <w:pStyle w:val="DisplayText"/>
      </w:pPr>
      <w:r>
        <w:rPr>
          <w:b w:val="0"/>
          <w:i w:val="0"/>
        </w:rPr>
        <w:t>SPONSOR AUTHORITY MODIFIED</w:t>
      </w:r>
    </w:p>
    <w:p>
      <w:pPr>
        <w:pStyle w:val="DisplayText"/>
      </w:pPr>
      <w:r>
        <w:rPr>
          <w:b w:val="0"/>
          <w:i w:val="0"/>
        </w:rPr>
        <w:t>REED, MARCUS L.</w:t>
      </w:r>
      <w:r>
        <w:br/>
      </w:r>
      <w:r>
        <w:rPr>
          <w:b w:val="0"/>
          <w:i w:val="0"/>
        </w:rPr>
        <w:t>STATUS: TEMPORARILY SUSPENDED</w:t>
      </w:r>
      <w:r>
        <w:br/>
      </w:r>
      <w:r>
        <w:rPr>
          <w:b w:val="0"/>
          <w:i w:val="0"/>
        </w:rPr>
        <w:t>REVIEW PENDING</w:t>
      </w:r>
    </w:p>
    <w:p>
      <w:pPr>
        <w:pStyle w:val="BodyNoIndent"/>
      </w:pPr>
      <w:r>
        <w:rPr>
          <w:b w:val="0"/>
          <w:i w:val="0"/>
        </w:rPr>
        <w:t>The capture continued under the original session token. 46%.</w:t>
      </w:r>
    </w:p>
    <w:p>
      <w:pPr/>
      <w:r>
        <w:rPr>
          <w:b w:val="0"/>
          <w:i w:val="0"/>
        </w:rPr>
        <w:t>“They suspended me.”</w:t>
      </w:r>
    </w:p>
    <w:p>
      <w:pPr/>
      <w:r>
        <w:rPr>
          <w:b w:val="0"/>
          <w:i w:val="0"/>
        </w:rPr>
        <w:t>“That means Price was not an exception.”</w:t>
      </w:r>
    </w:p>
    <w:p>
      <w:pPr/>
      <w:r>
        <w:rPr>
          <w:b w:val="0"/>
          <w:i w:val="0"/>
        </w:rPr>
        <w:t>The steel door clicked. Marcus pulled the handle. Locked. The visible directory began disappearing: validation index, relay-health logs, software dependencies.</w:t>
      </w:r>
    </w:p>
    <w:p>
      <w:pPr/>
      <w:r>
        <w:rPr>
          <w:b w:val="0"/>
          <w:i w:val="0"/>
        </w:rPr>
        <w:t>“They’re wiping the partition.”</w:t>
      </w:r>
    </w:p>
    <w:p>
      <w:pPr/>
      <w:r>
        <w:rPr>
          <w:b w:val="0"/>
          <w:i w:val="0"/>
        </w:rPr>
        <w:t>“Can you stop it?”</w:t>
      </w:r>
    </w:p>
    <w:p>
      <w:pPr/>
      <w:r>
        <w:rPr>
          <w:b w:val="0"/>
          <w:i w:val="0"/>
        </w:rPr>
        <w:t>“No.”</w:t>
      </w:r>
    </w:p>
    <w:p>
      <w:pPr/>
      <w:r>
        <w:rPr>
          <w:b w:val="0"/>
          <w:i w:val="0"/>
        </w:rPr>
        <w:t>“Copy faster.”</w:t>
      </w:r>
    </w:p>
    <w:p>
      <w:pPr/>
      <w:r>
        <w:rPr>
          <w:b w:val="0"/>
          <w:i w:val="0"/>
        </w:rPr>
        <w:t>“I can copy carelessly.”</w:t>
      </w:r>
    </w:p>
    <w:p>
      <w:pPr/>
      <w:r>
        <w:rPr>
          <w:b w:val="0"/>
          <w:i w:val="0"/>
        </w:rPr>
        <w:t>“Do it.”</w:t>
      </w:r>
    </w:p>
    <w:p>
      <w:pPr/>
      <w:r>
        <w:rPr>
          <w:b w:val="0"/>
          <w:i w:val="0"/>
        </w:rPr>
        <w:t>Julie abandoned the bulk relay history and kept the critical packet range, checksums, authorization history, and software references. Capture jumped to 68 percent.</w:t>
      </w:r>
    </w:p>
    <w:p>
      <w:pPr>
        <w:pStyle w:val="DisplayText"/>
      </w:pPr>
      <w:r>
        <w:rPr>
          <w:b w:val="0"/>
          <w:i w:val="0"/>
        </w:rPr>
        <w:t>REMOTE SANITIZATION ACTIVE</w:t>
      </w:r>
    </w:p>
    <w:p>
      <w:pPr>
        <w:pStyle w:val="BodyNoIndent"/>
      </w:pPr>
      <w:r>
        <w:rPr>
          <w:b w:val="0"/>
          <w:i w:val="0"/>
        </w:rPr>
        <w:t>The temporary review environment was being destroyed. A later record could preserve Julie’s unauthorized removal while discarding the environment that made it necessary. Apex would be able to describe the shutdown as ordinary closeout of a supervised session and the copy as a violation committed during that closeout. Sequence would convert the same physical acts into a different causal story.</w:t>
      </w:r>
    </w:p>
    <w:p>
      <w:pPr/>
      <w:r>
        <w:rPr>
          <w:b w:val="0"/>
          <w:i w:val="0"/>
        </w:rPr>
        <w:t>Julie opened parallel copy threads. The terminal slowed as capture reached 73 percent. The camera rotated until its lens pointed at the aluminum case. Footsteps approached. Marcus moved beside the steel door, body angled away from its opening. 79%. The intercom activated. Sarah told Marcus security was outside and ordered both of them to comply when the door opened. She called the copied data classified and proprietary and its removal an unauthorized disclosure. Julie pressed the control. “Open the door and explain why a prohibited test package is inside a live intelligence feed.”</w:t>
      </w:r>
    </w:p>
    <w:p>
      <w:pPr/>
      <w:r>
        <w:rPr>
          <w:b w:val="0"/>
          <w:i w:val="0"/>
        </w:rPr>
        <w:t>“You are not qualified to make that determination.”</w:t>
      </w:r>
    </w:p>
    <w:p>
      <w:pPr/>
      <w:r>
        <w:rPr>
          <w:b w:val="0"/>
          <w:i w:val="0"/>
        </w:rPr>
        <w:t>“Open the archive and prove me wrong.”</w:t>
      </w:r>
    </w:p>
    <w:p>
      <w:pPr/>
      <w:r>
        <w:rPr>
          <w:b w:val="0"/>
          <w:i w:val="0"/>
        </w:rPr>
        <w:t>“The consultation is over.”</w:t>
      </w:r>
    </w:p>
    <w:p>
      <w:pPr/>
      <w:r>
        <w:rPr>
          <w:b w:val="0"/>
          <w:i w:val="0"/>
        </w:rPr>
        <w:t>“No. The supervision is over. The consultation just became useful.”</w:t>
      </w:r>
    </w:p>
    <w:p>
      <w:pPr/>
      <w:r>
        <w:rPr>
          <w:b w:val="0"/>
          <w:i w:val="0"/>
        </w:rPr>
        <w:t>The fluorescent lights went out. The terminal shifted to internal backup power, filling the room with pale blue light. Conditioned air stopped moving through the vent. The interruption was not enough to endanger them immediately, and Julie would not pretend otherwise. It was enough to show that someone outside controlled the room’s power, communications, air, door, and official record—and had chosen to change all five before answering the evidence.</w:t>
      </w:r>
    </w:p>
    <w:p>
      <w:pPr/>
      <w:r>
        <w:rPr>
          <w:b w:val="0"/>
          <w:i w:val="0"/>
        </w:rPr>
        <w:t>A deadbolt drove into the steel frame. Julie’s pulse accelerated—not because they were locked in, but because she recognized the moment an institution stopped asking questions and began protecting its answer. The capture slowed at 83 percent. Someone tested the handle outside while a voice positioned the security team.</w:t>
      </w:r>
    </w:p>
    <w:p>
      <w:pPr/>
      <w:r>
        <w:rPr>
          <w:b w:val="0"/>
          <w:i w:val="0"/>
        </w:rPr>
        <w:t>“How long?” Marcus asked.</w:t>
      </w:r>
    </w:p>
    <w:p>
      <w:pPr/>
      <w:r>
        <w:rPr>
          <w:b w:val="0"/>
          <w:i w:val="0"/>
        </w:rPr>
        <w:t>“Longer than they’re giving us.”</w:t>
      </w:r>
    </w:p>
    <w:p>
      <w:pPr>
        <w:pStyle w:val="DisplayText"/>
      </w:pPr>
      <w:r>
        <w:rPr>
          <w:b w:val="0"/>
          <w:i w:val="0"/>
        </w:rPr>
        <w:t>REMOTE SANITIZATION: 91%</w:t>
      </w:r>
    </w:p>
    <w:p>
      <w:pPr>
        <w:pStyle w:val="BodyNoIndent"/>
      </w:pPr>
      <w:r>
        <w:rPr>
          <w:b w:val="0"/>
          <w:i w:val="0"/>
        </w:rPr>
        <w:t>Capture advanced to 84 percent.</w:t>
      </w:r>
    </w:p>
    <w:p>
      <w:pPr/>
      <w:r>
        <w:rPr>
          <w:b w:val="0"/>
          <w:i w:val="0"/>
        </w:rPr>
        <w:t>Something struck the far side of the door. Once. Then again. Julie wrapped one hand around the evidence-drive cable. Pulling it early could corrupt the directory. Waiting could give Apex the drive before the write closed. The transfer reached eighty-five percent.</w:t>
      </w:r>
    </w:p>
    <w:p>
      <w:pPr/>
      <w:r>
        <w:rPr>
          <w:b w:val="0"/>
          <w:i w:val="0"/>
        </w:rPr>
        <w:t>The deadbolt began to retract.</w:t>
      </w:r>
    </w:p>
    <w:p>
      <w:pPr>
        <w:sectPr>
          <w:headerReference w:type="first" r:id="rId27"/>
          <w:footerReference w:type="first" r:id="rId28"/>
          <w:headerReference w:type="default" r:id="rId29"/>
          <w:headerReference w:type="even" r:id="rId30"/>
          <w:footerReference w:type="default" r:id="rId31"/>
          <w:footerReference w:type="even" r:id="rId32"/>
          <w:type w:val="oddPage"/>
          <w:pgSz w:w="8640" w:h="12960"/>
          <w:pgMar w:top="1080" w:right="936" w:bottom="1080" w:left="1224" w:header="504" w:footer="504" w:gutter="0"/>
          <w:cols w:space="720"/>
          <w:titlePg/>
          <w:docGrid w:linePitch="360"/>
          <w:pgNumType w:start="1"/>
        </w:sectPr>
      </w:pPr>
    </w:p>
    <w:p>
      <w:pPr>
        <w:pStyle w:val="ChapterHeading"/>
      </w:pPr>
      <w:r>
        <w:t>Chapter 3 — The Exit Protocol</w:t>
      </w:r>
    </w:p>
    <w:p>
      <w:pPr>
        <w:pStyle w:val="BodyNoIndent"/>
      </w:pPr>
      <w:r>
        <w:rPr>
          <w:b w:val="0"/>
          <w:i w:val="0"/>
        </w:rPr>
        <w:t>The deadbolt began to retract.</w:t>
      </w:r>
    </w:p>
    <w:p>
      <w:pPr/>
      <w:r>
        <w:rPr>
          <w:b w:val="0"/>
          <w:i w:val="0"/>
        </w:rPr>
        <w:t>Julie watched the transfer bar. Eighty-five percent. The motor inside the steel door turned slowly, drawing the locking cylinder back through the frame. Beyond it, someone issued a quiet command. Shoes repositioned in the corridor. Marcus stood to the side of the door, his body angled away from the opening.</w:t>
      </w:r>
    </w:p>
    <w:p>
      <w:pPr/>
      <w:r>
        <w:rPr>
          <w:b w:val="0"/>
          <w:i w:val="0"/>
        </w:rPr>
        <w:t>“Do we have enough?” he asked.</w:t>
      </w:r>
    </w:p>
    <w:p>
      <w:pPr/>
      <w:r>
        <w:rPr>
          <w:b w:val="0"/>
          <w:i w:val="0"/>
        </w:rPr>
        <w:t>“No.”</w:t>
      </w:r>
    </w:p>
    <w:p>
      <w:pPr/>
      <w:r>
        <w:rPr>
          <w:b w:val="0"/>
          <w:i w:val="0"/>
        </w:rPr>
        <w:t>“Can we leave with what we have?”</w:t>
      </w:r>
    </w:p>
    <w:p>
      <w:pPr/>
      <w:r>
        <w:rPr>
          <w:b w:val="0"/>
          <w:i w:val="0"/>
        </w:rPr>
        <w:t>“That’s a different question.”</w:t>
      </w:r>
    </w:p>
    <w:p>
      <w:pPr/>
      <w:r>
        <w:rPr>
          <w:b w:val="0"/>
          <w:i w:val="0"/>
        </w:rPr>
        <w:t>The remote sanitization process climbed to ninety-three percent. Files vanished from the temporary review environment as quickly as Julie’s hidden process could copy them. She opened the evidence-capture manifest: critical packet samples, the validation index, the unexplained ninth checksum, and the software-dependency records had transferred. The full relay-health history remained incomplete, as did the original access log showing who had modified Payload 88 after archival. Useful evidence, but not decisive—the kind institutions buried beneath requests for more context. The deadbolt completed its withdrawal, and a second lock released above it. Julie canceled the remaining bulk transfer and entered the command to seal the partial capture.</w:t>
      </w:r>
    </w:p>
    <w:p>
      <w:pPr/>
      <w:r>
        <w:rPr>
          <w:b w:val="0"/>
          <w:i w:val="0"/>
        </w:rPr>
        <w:t>A warning filled the screen:</w:t>
      </w:r>
    </w:p>
    <w:p>
      <w:pPr>
        <w:pStyle w:val="DisplayText"/>
      </w:pPr>
      <w:r>
        <w:rPr>
          <w:b w:val="0"/>
          <w:i w:val="0"/>
        </w:rPr>
        <w:t>INCOMPLETE ARCHIVE</w:t>
      </w:r>
      <w:r>
        <w:br/>
      </w:r>
      <w:r>
        <w:rPr>
          <w:b w:val="0"/>
          <w:i w:val="0"/>
        </w:rPr>
        <w:t>FINALIZATION MAY EXCLUDE ACTIVE FILE BLOCKS</w:t>
      </w:r>
      <w:r>
        <w:br/>
      </w:r>
      <w:r>
        <w:rPr>
          <w:b w:val="0"/>
          <w:i w:val="0"/>
        </w:rPr>
        <w:t>PROCEED?</w:t>
      </w:r>
    </w:p>
    <w:p>
      <w:pPr>
        <w:pStyle w:val="BodyNoIndent"/>
      </w:pPr>
      <w:r>
        <w:rPr>
          <w:b w:val="0"/>
          <w:i w:val="0"/>
        </w:rPr>
        <w:t>Julie confirmed. The terminal began writing a cryptographic manifest to the evidence drive. Until that process finished, removing the device could corrupt the directory and make every copied file vulnerable to challenge. The door moved inward half an inch, and a security officer’s voice came through the gap.</w:t>
      </w:r>
    </w:p>
    <w:p>
      <w:pPr/>
      <w:r>
        <w:rPr>
          <w:b w:val="0"/>
          <w:i w:val="0"/>
        </w:rPr>
        <w:t>“Colonel Reed, step away from the door.”</w:t>
      </w:r>
    </w:p>
    <w:p>
      <w:pPr/>
      <w:r>
        <w:rPr>
          <w:b w:val="0"/>
          <w:i w:val="0"/>
        </w:rPr>
        <w:t>Marcus did not move.</w:t>
      </w:r>
    </w:p>
    <w:p>
      <w:pPr>
        <w:pStyle w:val="DisplayText"/>
      </w:pPr>
      <w:r>
        <w:rPr>
          <w:b w:val="0"/>
          <w:i w:val="0"/>
        </w:rPr>
        <w:t>ONE OF FOUR BLOCKS.</w:t>
      </w:r>
    </w:p>
    <w:p>
      <w:pPr>
        <w:pStyle w:val="BodyNoIndent"/>
      </w:pPr>
      <w:r>
        <w:rPr>
          <w:b w:val="0"/>
          <w:i w:val="0"/>
        </w:rPr>
        <w:t>“Colonel, acknowledge.”</w:t>
      </w:r>
    </w:p>
    <w:p>
      <w:pPr/>
      <w:r>
        <w:rPr>
          <w:b w:val="0"/>
          <w:i w:val="0"/>
        </w:rPr>
        <w:t>Marcus looked at Julie. She held up one finger. The door pressed against Marcus’s shoulder. He allowed it to open another inch, then planted his foot against the base.</w:t>
      </w:r>
    </w:p>
    <w:p>
      <w:pPr/>
      <w:r>
        <w:rPr>
          <w:b w:val="0"/>
          <w:i w:val="0"/>
        </w:rPr>
        <w:t>“I acknowledge that you are attempting to enter a classified review room while government evidence is being preserved,” he said. “Identify yourself and state your authority.”</w:t>
      </w:r>
    </w:p>
    <w:p>
      <w:pPr/>
      <w:r>
        <w:rPr>
          <w:b w:val="0"/>
          <w:i w:val="0"/>
        </w:rPr>
        <w:t>“Daniel Mercer, Apex Protective Services. We have an administrative order to secure the room.”</w:t>
      </w:r>
    </w:p>
    <w:p>
      <w:pPr/>
      <w:r>
        <w:rPr>
          <w:b w:val="0"/>
          <w:i w:val="0"/>
        </w:rPr>
        <w:t>“Signed by whom?”</w:t>
      </w:r>
    </w:p>
    <w:p>
      <w:pPr/>
      <w:r>
        <w:rPr>
          <w:b w:val="0"/>
          <w:i w:val="0"/>
        </w:rPr>
        <w:t>“Director Vance.”</w:t>
      </w:r>
    </w:p>
    <w:p>
      <w:pPr/>
      <w:r>
        <w:rPr>
          <w:b w:val="0"/>
          <w:i w:val="0"/>
        </w:rPr>
        <w:t>“Director Vance is a contractor.”</w:t>
      </w:r>
    </w:p>
    <w:p>
      <w:pPr/>
      <w:r>
        <w:rPr>
          <w:b w:val="0"/>
          <w:i w:val="0"/>
        </w:rPr>
        <w:t>“Colonel, move away from the door.”</w:t>
      </w:r>
    </w:p>
    <w:p>
      <w:pPr>
        <w:pStyle w:val="DisplayText"/>
      </w:pPr>
      <w:r>
        <w:rPr>
          <w:b w:val="0"/>
          <w:i w:val="0"/>
        </w:rPr>
        <w:t>TWO OF FOUR BLOCKS.</w:t>
      </w:r>
    </w:p>
    <w:p>
      <w:pPr>
        <w:pStyle w:val="BodyNoIndent"/>
      </w:pPr>
      <w:r>
        <w:rPr>
          <w:b w:val="0"/>
          <w:i w:val="0"/>
        </w:rPr>
        <w:t>Julie could hear at least three people behind Mercer. No weapons were being drawn, which was almost worse. A gun would have clarified the situation; procedure allowed everyone to pretend nothing unlawful was happening. Sarah Chen spoke from outside the door.</w:t>
      </w:r>
    </w:p>
    <w:p>
      <w:pPr/>
      <w:r>
        <w:rPr>
          <w:b w:val="0"/>
          <w:i w:val="0"/>
        </w:rPr>
        <w:t>“Marcus, stop making this harder than it needs to be.”</w:t>
      </w:r>
    </w:p>
    <w:p>
      <w:pPr/>
      <w:r>
        <w:rPr>
          <w:b w:val="0"/>
          <w:i w:val="0"/>
        </w:rPr>
        <w:t>Marcus’s expression hardened at the use of his first name.</w:t>
      </w:r>
    </w:p>
    <w:p>
      <w:pPr/>
      <w:r>
        <w:rPr>
          <w:b w:val="0"/>
          <w:i w:val="0"/>
        </w:rPr>
        <w:t>“You suspended my authority after I submitted a defect notice.”</w:t>
      </w:r>
    </w:p>
    <w:p>
      <w:pPr/>
      <w:r>
        <w:rPr>
          <w:b w:val="0"/>
          <w:i w:val="0"/>
        </w:rPr>
        <w:t>“Your authority was suspended because you exceeded the approved review scope,” Sarah said.</w:t>
      </w:r>
    </w:p>
    <w:p>
      <w:pPr/>
      <w:r>
        <w:rPr>
          <w:b w:val="0"/>
          <w:i w:val="0"/>
        </w:rPr>
        <w:t>“You locked two people inside a sealed room and shut off the ventilation.”</w:t>
      </w:r>
    </w:p>
    <w:p>
      <w:pPr/>
      <w:r>
        <w:rPr>
          <w:b w:val="0"/>
          <w:i w:val="0"/>
        </w:rPr>
        <w:t>“The environmental interruption lasted less than two minutes.”</w:t>
      </w:r>
    </w:p>
    <w:p>
      <w:pPr/>
      <w:r>
        <w:rPr>
          <w:b w:val="0"/>
          <w:i w:val="0"/>
        </w:rPr>
        <w:t>“Long enough for you to destroy the review partition.”</w:t>
      </w:r>
    </w:p>
    <w:p>
      <w:pPr/>
      <w:r>
        <w:rPr>
          <w:b w:val="0"/>
          <w:i w:val="0"/>
        </w:rPr>
        <w:t>Sarah did not answer.</w:t>
      </w:r>
    </w:p>
    <w:p>
      <w:pPr>
        <w:pStyle w:val="DisplayText"/>
      </w:pPr>
      <w:r>
        <w:rPr>
          <w:b w:val="0"/>
          <w:i w:val="0"/>
        </w:rPr>
        <w:t>THREE OF FOUR BLOCKS.</w:t>
      </w:r>
    </w:p>
    <w:p>
      <w:pPr>
        <w:pStyle w:val="BodyNoIndent"/>
      </w:pPr>
      <w:r>
        <w:rPr>
          <w:b w:val="0"/>
          <w:i w:val="0"/>
        </w:rPr>
        <w:t>The door pushed harder against Marcus. He looked back at Julie. She shook her head. Not yet.</w:t>
      </w:r>
    </w:p>
    <w:p>
      <w:pPr/>
      <w:r>
        <w:rPr>
          <w:b w:val="0"/>
          <w:i w:val="0"/>
        </w:rPr>
        <w:t>“Colonel,” Mercer said, “if you continue obstructing the door, we will document your conduct as resistance to a lawful security directive.”</w:t>
      </w:r>
    </w:p>
    <w:p>
      <w:pPr/>
      <w:r>
        <w:rPr>
          <w:b w:val="0"/>
          <w:i w:val="0"/>
        </w:rPr>
        <w:t>“Then document this too. The evidence device in this room is government property under my custody. Any seizure requires a federal chain-of-custody receipt and identification of the receiving authority.”</w:t>
      </w:r>
    </w:p>
    <w:p>
      <w:pPr/>
      <w:r>
        <w:rPr>
          <w:b w:val="0"/>
          <w:i w:val="0"/>
        </w:rPr>
        <w:t>“No one is seizing anything,” Sarah said. “We are escorting you to a compliance interview while the classification status of the copied material is reviewed.”</w:t>
      </w:r>
    </w:p>
    <w:p>
      <w:pPr/>
      <w:r>
        <w:rPr>
          <w:b w:val="0"/>
          <w:i w:val="0"/>
        </w:rPr>
        <w:t>“Name the government official overseeing the review.”</w:t>
      </w:r>
    </w:p>
    <w:p>
      <w:pPr/>
      <w:r>
        <w:rPr>
          <w:b w:val="0"/>
          <w:i w:val="0"/>
        </w:rPr>
        <w:t>Silence answered him. The final manifest block began writing. Onscreen, the remote sanitization reached COMPLETE, and every directory in the visible partition disappeared. Only the finalization window remained. The door opened another inch. Julie reached for the cable.</w:t>
      </w:r>
    </w:p>
    <w:p>
      <w:pPr/>
      <w:r>
        <w:rPr>
          <w:b w:val="0"/>
          <w:i w:val="0"/>
        </w:rPr>
        <w:t>“Wait,” Marcus said.</w:t>
      </w:r>
    </w:p>
    <w:p>
      <w:pPr/>
      <w:r>
        <w:rPr>
          <w:b w:val="0"/>
          <w:i w:val="0"/>
        </w:rPr>
        <w:t>“Working on it.”</w:t>
      </w:r>
    </w:p>
    <w:p>
      <w:pPr>
        <w:pStyle w:val="DisplayText"/>
      </w:pPr>
      <w:r>
        <w:rPr>
          <w:b w:val="0"/>
          <w:i w:val="0"/>
        </w:rPr>
        <w:t>VERIFYING CAPTURE SIGNATURE.</w:t>
      </w:r>
    </w:p>
    <w:p>
      <w:pPr>
        <w:pStyle w:val="BodyNoIndent"/>
      </w:pPr>
      <w:r>
        <w:rPr>
          <w:b w:val="0"/>
          <w:i w:val="0"/>
        </w:rPr>
        <w:t>A gloved hand appeared through the gap. Marcus drove his shoulder against the door. The hand vanished, and Mercer swore.</w:t>
      </w:r>
    </w:p>
    <w:p>
      <w:pPr/>
      <w:r>
        <w:rPr>
          <w:b w:val="0"/>
          <w:i w:val="0"/>
        </w:rPr>
        <w:t>“Last warning, Colonel.”</w:t>
      </w:r>
    </w:p>
    <w:p>
      <w:pPr/>
      <w:r>
        <w:rPr>
          <w:b w:val="0"/>
          <w:i w:val="0"/>
        </w:rPr>
        <w:t>Julie watched the gray verification wheel rotate. Once.</w:t>
      </w:r>
    </w:p>
    <w:p>
      <w:pPr/>
      <w:r>
        <w:rPr>
          <w:b w:val="0"/>
          <w:i w:val="0"/>
        </w:rPr>
        <w:t>Twice.</w:t>
      </w:r>
    </w:p>
    <w:p>
      <w:pPr/>
      <w:r>
        <w:rPr>
          <w:b w:val="0"/>
          <w:i w:val="0"/>
        </w:rPr>
        <w:t>The terminal chimed:</w:t>
      </w:r>
    </w:p>
    <w:p>
      <w:pPr>
        <w:pStyle w:val="DisplayText"/>
      </w:pPr>
      <w:r>
        <w:rPr>
          <w:b w:val="0"/>
          <w:i w:val="0"/>
        </w:rPr>
        <w:t>PARTIAL CAPTURE SEALED</w:t>
      </w:r>
      <w:r>
        <w:br/>
      </w:r>
      <w:r>
        <w:rPr>
          <w:b w:val="0"/>
          <w:i w:val="0"/>
        </w:rPr>
        <w:t>INTEGRITY MANIFEST COMPLETE</w:t>
      </w:r>
    </w:p>
    <w:p>
      <w:pPr>
        <w:pStyle w:val="BodyNoIndent"/>
      </w:pPr>
      <w:r>
        <w:rPr>
          <w:b w:val="0"/>
          <w:i w:val="0"/>
        </w:rPr>
        <w:t>She pulled the cable. The screen went black.</w:t>
      </w:r>
    </w:p>
    <w:p>
      <w:pPr/>
      <w:r>
        <w:rPr>
          <w:b w:val="0"/>
          <w:i w:val="0"/>
        </w:rPr>
        <w:t>“Done.”</w:t>
      </w:r>
    </w:p>
    <w:p>
      <w:pPr/>
      <w:r>
        <w:rPr>
          <w:b w:val="0"/>
          <w:i w:val="0"/>
        </w:rPr>
        <w:t>Marcus stepped away, and the door opened immediately. Two Apex security officers entered in dark uniforms and lightweight body armor, sidearms holstered. One carried a compact electroshock weapon low beside his thigh. Sarah stood behind them with her tablet against her chest, her hair still arranged as if the building had not just locked two people inside a dark room. A third officer waited in the corridor.</w:t>
      </w:r>
    </w:p>
    <w:p>
      <w:pPr/>
      <w:r>
        <w:rPr>
          <w:b w:val="0"/>
          <w:i w:val="0"/>
        </w:rPr>
        <w:t>Mercer was broad-shouldered and controlled, the kind of man who expected compliance before he needed force. He looked first at Marcus’s hands, then Julie’s, then the aluminum case. The sequence mattered. He was treating the room as a security event, not a battlefield, and every order he gave was shaped to remain defensible later. Mercer’s eyes settled on the case.</w:t>
      </w:r>
    </w:p>
    <w:p>
      <w:pPr/>
      <w:r>
        <w:rPr>
          <w:b w:val="0"/>
          <w:i w:val="0"/>
        </w:rPr>
        <w:t>“Hands where I can see them.”</w:t>
      </w:r>
    </w:p>
    <w:p>
      <w:pPr/>
      <w:r>
        <w:rPr>
          <w:b w:val="0"/>
          <w:i w:val="0"/>
        </w:rPr>
        <w:t>Marcus lifted his hands. Julie left hers on the table.</w:t>
      </w:r>
    </w:p>
    <w:p>
      <w:pPr/>
      <w:r>
        <w:rPr>
          <w:b w:val="0"/>
          <w:i w:val="0"/>
        </w:rPr>
        <w:t>“Step away from the device.”</w:t>
      </w:r>
    </w:p>
    <w:p>
      <w:pPr/>
      <w:r>
        <w:rPr>
          <w:b w:val="0"/>
          <w:i w:val="0"/>
        </w:rPr>
        <w:t>“That device is in my custody,” Marcus said.</w:t>
      </w:r>
    </w:p>
    <w:p>
      <w:pPr/>
      <w:r>
        <w:rPr>
          <w:b w:val="0"/>
          <w:i w:val="0"/>
        </w:rPr>
        <w:t>“Your access authority has been suspended.”</w:t>
      </w:r>
    </w:p>
    <w:p>
      <w:pPr/>
      <w:r>
        <w:rPr>
          <w:b w:val="0"/>
          <w:i w:val="0"/>
        </w:rPr>
        <w:t>“My commission has not.”</w:t>
      </w:r>
    </w:p>
    <w:p>
      <w:pPr/>
      <w:r>
        <w:rPr>
          <w:b w:val="0"/>
          <w:i w:val="0"/>
        </w:rPr>
        <w:t>“This facility is operating under an active data-loss response.”</w:t>
      </w:r>
    </w:p>
    <w:p>
      <w:pPr/>
      <w:r>
        <w:rPr>
          <w:b w:val="0"/>
          <w:i w:val="0"/>
        </w:rPr>
        <w:t>“Then call the Defense Criminal Investigative Service and have them take custody.”</w:t>
      </w:r>
    </w:p>
    <w:p>
      <w:pPr/>
      <w:r>
        <w:rPr>
          <w:b w:val="0"/>
          <w:i w:val="0"/>
        </w:rPr>
        <w:t>Sarah stepped forward. “That won’t be necessary. We quarantined a compromised analytic environment after an unauthorized export attempt.”</w:t>
      </w:r>
    </w:p>
    <w:p>
      <w:pPr/>
      <w:r>
        <w:rPr>
          <w:b w:val="0"/>
          <w:i w:val="0"/>
        </w:rPr>
        <w:t>“The export used an approved government device.”</w:t>
      </w:r>
    </w:p>
    <w:p>
      <w:pPr/>
      <w:r>
        <w:rPr>
          <w:b w:val="0"/>
          <w:i w:val="0"/>
        </w:rPr>
        <w:t>“The approval was issued in error.”</w:t>
      </w:r>
    </w:p>
    <w:p>
      <w:pPr/>
      <w:r>
        <w:rPr>
          <w:b w:val="0"/>
          <w:i w:val="0"/>
        </w:rPr>
        <w:t>“Before or after Julie found Payload Eighty-Eight?”</w:t>
      </w:r>
    </w:p>
    <w:p>
      <w:pPr/>
      <w:r>
        <w:rPr>
          <w:b w:val="0"/>
          <w:i w:val="0"/>
        </w:rPr>
        <w:t>For the first time, Sarah’s control slipped. Her eyes shifted toward Julie for a fraction of a second. It was enough.</w:t>
      </w:r>
    </w:p>
    <w:p>
      <w:pPr/>
      <w:r>
        <w:rPr>
          <w:b w:val="0"/>
          <w:i w:val="0"/>
        </w:rPr>
        <w:t>“You knew the package number,” Julie said.</w:t>
      </w:r>
    </w:p>
    <w:p>
      <w:pPr/>
      <w:r>
        <w:rPr>
          <w:b w:val="0"/>
          <w:i w:val="0"/>
        </w:rPr>
        <w:t>“I have access to the query record.”</w:t>
      </w:r>
    </w:p>
    <w:p>
      <w:pPr/>
      <w:r>
        <w:rPr>
          <w:b w:val="0"/>
          <w:i w:val="0"/>
        </w:rPr>
        <w:t>“You denied access to the archive before I searched the index.”</w:t>
      </w:r>
    </w:p>
    <w:p>
      <w:pPr/>
      <w:r>
        <w:rPr>
          <w:b w:val="0"/>
          <w:i w:val="0"/>
        </w:rPr>
        <w:t>“The validation archive is proprietary.”</w:t>
      </w:r>
    </w:p>
    <w:p>
      <w:pPr/>
      <w:r>
        <w:rPr>
          <w:b w:val="0"/>
          <w:i w:val="0"/>
        </w:rPr>
        <w:t>“That wasn’t my question.”</w:t>
      </w:r>
    </w:p>
    <w:p>
      <w:pPr/>
      <w:r>
        <w:rPr>
          <w:b w:val="0"/>
          <w:i w:val="0"/>
        </w:rPr>
        <w:t>Mercer stepped between them. “This discussion is over. You will both accompany us to the compliance suite.”</w:t>
      </w:r>
    </w:p>
    <w:p>
      <w:pPr/>
      <w:r>
        <w:rPr>
          <w:b w:val="0"/>
          <w:i w:val="0"/>
        </w:rPr>
        <w:t>“Are we under arrest?” Julie asked.</w:t>
      </w:r>
    </w:p>
    <w:p>
      <w:pPr/>
      <w:r>
        <w:rPr>
          <w:b w:val="0"/>
          <w:i w:val="0"/>
        </w:rPr>
        <w:t>“No. You are required to remain on-site during the security assessment.”</w:t>
      </w:r>
    </w:p>
    <w:p>
      <w:pPr/>
      <w:r>
        <w:rPr>
          <w:b w:val="0"/>
          <w:i w:val="0"/>
        </w:rPr>
        <w:t>“Then we are being detained.”</w:t>
      </w:r>
    </w:p>
    <w:p>
      <w:pPr/>
      <w:r>
        <w:rPr>
          <w:b w:val="0"/>
          <w:i w:val="0"/>
        </w:rPr>
        <w:t>“It is an administrative hold.”</w:t>
      </w:r>
    </w:p>
    <w:p>
      <w:pPr/>
      <w:r>
        <w:rPr>
          <w:b w:val="0"/>
          <w:i w:val="0"/>
        </w:rPr>
        <w:t>Mercer made the consequence explicit: they could cooperate or Apex would refer the matter to federal law enforcement as classified-data theft. Marcus lowered his hands. Mercer’s grip moved toward the electroshock weapon. Sarah pointed to the case. “Leave that here.”</w:t>
      </w:r>
    </w:p>
    <w:p>
      <w:pPr/>
      <w:r>
        <w:rPr>
          <w:b w:val="0"/>
          <w:i w:val="0"/>
        </w:rPr>
        <w:t>“It contains potential evidence of intelligence manipulation,” Marcus said.</w:t>
      </w:r>
    </w:p>
    <w:p>
      <w:pPr/>
      <w:r>
        <w:rPr>
          <w:b w:val="0"/>
          <w:i w:val="0"/>
        </w:rPr>
        <w:t>“Your authority to make that determination has been suspended.”</w:t>
      </w:r>
    </w:p>
    <w:p>
      <w:pPr/>
      <w:r>
        <w:rPr>
          <w:b w:val="0"/>
          <w:i w:val="0"/>
        </w:rPr>
        <w:t>“By the subject of the determination.”</w:t>
      </w:r>
    </w:p>
    <w:p>
      <w:pPr/>
      <w:r>
        <w:rPr>
          <w:b w:val="0"/>
          <w:i w:val="0"/>
        </w:rPr>
        <w:t>Sarah’s gaze hardened. “You can continue escalating this, or you can come upstairs, make a statement, and allow the appropriate offices to resolve it.” Julie looked at the ceiling camera. Its indicator was dark, though it had been green when they entered.</w:t>
      </w:r>
    </w:p>
    <w:p>
      <w:pPr/>
      <w:r>
        <w:rPr>
          <w:b w:val="0"/>
          <w:i w:val="0"/>
        </w:rPr>
        <w:t>“Why did you turn off the room recording?”</w:t>
      </w:r>
    </w:p>
    <w:p>
      <w:pPr/>
      <w:r>
        <w:rPr>
          <w:b w:val="0"/>
          <w:i w:val="0"/>
        </w:rPr>
        <w:t>“The sector quarantine interrupted local systems,” Sarah said without looking back. “The recording server went offline.”</w:t>
      </w:r>
    </w:p>
    <w:p>
      <w:pPr/>
      <w:r>
        <w:rPr>
          <w:b w:val="0"/>
          <w:i w:val="0"/>
        </w:rPr>
        <w:t>“Convenient.”</w:t>
      </w:r>
    </w:p>
    <w:p>
      <w:pPr/>
      <w:r>
        <w:rPr>
          <w:b w:val="0"/>
          <w:i w:val="0"/>
        </w:rPr>
        <w:t>Mercer reached for the case, but Marcus took the handle first. “Colonel, do not make me remove that from you.”</w:t>
      </w:r>
    </w:p>
    <w:p>
      <w:pPr/>
      <w:r>
        <w:rPr>
          <w:b w:val="0"/>
          <w:i w:val="0"/>
        </w:rPr>
        <w:t>“Put your name on a custody receipt.”</w:t>
      </w:r>
    </w:p>
    <w:p>
      <w:pPr/>
      <w:r>
        <w:rPr>
          <w:b w:val="0"/>
          <w:i w:val="0"/>
        </w:rPr>
        <w:t>“That is not the procedure.”</w:t>
      </w:r>
    </w:p>
    <w:p>
      <w:pPr/>
      <w:r>
        <w:rPr>
          <w:b w:val="0"/>
          <w:i w:val="0"/>
        </w:rPr>
        <w:t>“Then you are not touching it.”</w:t>
      </w:r>
    </w:p>
    <w:p>
      <w:pPr/>
      <w:r>
        <w:rPr>
          <w:b w:val="0"/>
          <w:i w:val="0"/>
        </w:rPr>
        <w:t>Mercer looked to Sarah. An undocumented seizure could later be described as destruction of government evidence. Allowing Marcus to retain the case risked letting proof leave the facility. Sarah chose a third option.</w:t>
      </w:r>
    </w:p>
    <w:p>
      <w:pPr/>
      <w:r>
        <w:rPr>
          <w:b w:val="0"/>
          <w:i w:val="0"/>
        </w:rPr>
        <w:t>“Escort them to Conference Room Four. Colonel Reed may retain the case until counsel arrives.”</w:t>
      </w:r>
    </w:p>
    <w:p>
      <w:pPr/>
      <w:r>
        <w:rPr>
          <w:b w:val="0"/>
          <w:i w:val="0"/>
        </w:rPr>
        <w:t>Marcus demanded Army counsel rather than Apex lawyers. Sarah answered only that he could request whoever he liked once they reached the room. A room controlled by Apex. Telephones controlled by Apex. Counsel contacted after the company had time to define the record. The official version was already being written.</w:t>
      </w:r>
    </w:p>
    <w:p>
      <w:pPr/>
      <w:r>
        <w:rPr>
          <w:b w:val="0"/>
          <w:i w:val="0"/>
        </w:rPr>
        <w:t>Julie rose. “Lead the way.” The corridor outside Room 402B was lit by emergency fixtures. Mercer walked ahead while Sarah followed behind Marcus and Julie, flanked by the other officers. Julie counted four offices, a secure records room, a service corridor, and the elevator lobby. No employees.</w:t>
      </w:r>
    </w:p>
    <w:p>
      <w:pPr/>
      <w:r>
        <w:rPr>
          <w:b w:val="0"/>
          <w:i w:val="0"/>
        </w:rPr>
        <w:t>“You evacuated the floor,” Julie said. “You didn’t want witnesses.”</w:t>
      </w:r>
    </w:p>
    <w:p>
      <w:pPr/>
      <w:r>
        <w:rPr>
          <w:b w:val="0"/>
          <w:i w:val="0"/>
        </w:rPr>
        <w:t>“We reduced unnecessary personnel movement during the incident. We didn’t want additional exposure to classified material.”</w:t>
      </w:r>
    </w:p>
    <w:p>
      <w:pPr/>
      <w:r>
        <w:rPr>
          <w:b w:val="0"/>
          <w:i w:val="0"/>
        </w:rPr>
        <w:t>At the elevator lobby, Mercer’s badge produced no response. The elevators remained isolated in Sector Four. An officer checked his radio, received a burst of static, then repeated the instruction to hold the “subjects” at the second-floor internal muster area. The word did more than identify them. It converted a technical review into custody without requiring anyone to say they were detained. Marcus caught the word.</w:t>
      </w:r>
    </w:p>
    <w:p>
      <w:pPr/>
      <w:r>
        <w:rPr>
          <w:b w:val="0"/>
          <w:i w:val="0"/>
        </w:rPr>
        <w:t>“We’re not going to a conference room. Conference Room Four is on six.”</w:t>
      </w:r>
    </w:p>
    <w:p>
      <w:pPr/>
      <w:r>
        <w:rPr>
          <w:b w:val="0"/>
          <w:i w:val="0"/>
        </w:rPr>
        <w:t>“The location changed,” Sarah said as she entered Stairwell C. “The muster area has secure communications.”</w:t>
      </w:r>
    </w:p>
    <w:p>
      <w:pPr/>
      <w:r>
        <w:rPr>
          <w:b w:val="0"/>
          <w:i w:val="0"/>
        </w:rPr>
        <w:t>Bare concrete and red emergency lights replaced the carpeted corridor. Julie checked the evacuation map: fourth-floor Room 402B, third-floor parking skybridge, second-floor internal muster area behind another controlled boundary. At the third-floor landing, she stopped beside a manual fire-alarm station. The independent life-safety panel remained active.</w:t>
      </w:r>
    </w:p>
    <w:p>
      <w:pPr>
        <w:pStyle w:val="DisplayText"/>
      </w:pPr>
      <w:r>
        <w:rPr>
          <w:b w:val="0"/>
          <w:i w:val="0"/>
        </w:rPr>
        <w:t>SECTOR 4 AIR-HANDLING FAULT</w:t>
      </w:r>
      <w:r>
        <w:br/>
      </w:r>
      <w:r>
        <w:rPr>
          <w:b w:val="0"/>
          <w:i w:val="0"/>
        </w:rPr>
        <w:t>ACKNOWLEDGMENT PENDING</w:t>
      </w:r>
    </w:p>
    <w:p>
      <w:pPr>
        <w:pStyle w:val="BodyNoIndent"/>
      </w:pPr>
      <w:r>
        <w:rPr>
          <w:b w:val="0"/>
          <w:i w:val="0"/>
        </w:rPr>
        <w:t>“You locked an occupied room while ventilation was offline,” Julie said.</w:t>
      </w:r>
    </w:p>
    <w:p>
      <w:pPr/>
      <w:r>
        <w:rPr>
          <w:b w:val="0"/>
          <w:i w:val="0"/>
        </w:rPr>
        <w:t>“It has been restored.”</w:t>
      </w:r>
    </w:p>
    <w:p>
      <w:pPr/>
      <w:r>
        <w:rPr>
          <w:b w:val="0"/>
          <w:i w:val="0"/>
        </w:rPr>
        <w:t>“The system still shows the fault.”</w:t>
      </w:r>
    </w:p>
    <w:p>
      <w:pPr/>
      <w:r>
        <w:rPr>
          <w:b w:val="0"/>
          <w:i w:val="0"/>
        </w:rPr>
        <w:t>“Facilities will clear it.”</w:t>
      </w:r>
    </w:p>
    <w:p>
      <w:pPr/>
      <w:r>
        <w:rPr>
          <w:b w:val="0"/>
          <w:i w:val="0"/>
        </w:rPr>
        <w:t>Marcus understood a fraction before Sarah did.</w:t>
      </w:r>
    </w:p>
    <w:p>
      <w:pPr/>
      <w:r>
        <w:rPr>
          <w:b w:val="0"/>
          <w:i w:val="0"/>
        </w:rPr>
        <w:t>“Julie.”</w:t>
      </w:r>
    </w:p>
    <w:p>
      <w:pPr/>
      <w:r>
        <w:rPr>
          <w:b w:val="0"/>
          <w:i w:val="0"/>
        </w:rPr>
        <w:t>She pulled the handle. A siren erupted through the concrete shaft. White strobes flashed, and a recorded voice ordered immediate evacuation by the stairs. Mercer seized Julie’s wrist.</w:t>
      </w:r>
    </w:p>
    <w:p>
      <w:pPr/>
      <w:r>
        <w:rPr>
          <w:b w:val="0"/>
          <w:i w:val="0"/>
        </w:rPr>
        <w:t>“What the hell are you doing?”</w:t>
      </w:r>
    </w:p>
    <w:p>
      <w:pPr/>
      <w:r>
        <w:rPr>
          <w:b w:val="0"/>
          <w:i w:val="0"/>
        </w:rPr>
        <w:t>“Reporting a life-safety failure.”</w:t>
      </w:r>
    </w:p>
    <w:p>
      <w:pPr/>
      <w:r>
        <w:rPr>
          <w:b w:val="0"/>
          <w:i w:val="0"/>
        </w:rPr>
        <w:t>“This is a false alarm.”</w:t>
      </w:r>
    </w:p>
    <w:p>
      <w:pPr/>
      <w:r>
        <w:rPr>
          <w:b w:val="0"/>
          <w:i w:val="0"/>
        </w:rPr>
        <w:t>“The panel says otherwise.”</w:t>
      </w:r>
    </w:p>
    <w:p>
      <w:pPr/>
      <w:r>
        <w:rPr>
          <w:b w:val="0"/>
          <w:i w:val="0"/>
        </w:rPr>
        <w:t>Sarah reached for the reset key on her lanyard, but Marcus stepped between her and the alarm.</w:t>
      </w:r>
    </w:p>
    <w:p>
      <w:pPr/>
      <w:r>
        <w:rPr>
          <w:b w:val="0"/>
          <w:i w:val="0"/>
        </w:rPr>
        <w:t>“Don’t. You kill it before county dispatch clears it, and I add interference with an emergency system to the report.”</w:t>
      </w:r>
    </w:p>
    <w:p>
      <w:pPr/>
      <w:r>
        <w:rPr>
          <w:b w:val="0"/>
          <w:i w:val="0"/>
        </w:rPr>
        <w:t>“Your credentials are suspended.”</w:t>
      </w:r>
    </w:p>
    <w:p>
      <w:pPr/>
      <w:r>
        <w:rPr>
          <w:b w:val="0"/>
          <w:i w:val="0"/>
        </w:rPr>
        <w:t>“The fire department won’t care. They’ll care why your secure floor lost ventilation while occupied.”</w:t>
      </w:r>
    </w:p>
    <w:p>
      <w:pPr/>
      <w:r>
        <w:rPr>
          <w:b w:val="0"/>
          <w:i w:val="0"/>
        </w:rPr>
        <w:t>Doors opened above and below. Employees entered the stairwell in uneven groups—engineers with emergency bags, office staff carrying coats, a woman hauling an oxygen kit from a wall cabinet. The controlled escort dissolved into evacuation. Mercer released Julie’s wrist and ordered his officers to keep them moving toward the ground-floor assembly point, but every new body made the formation less credible and the witnesses harder to manage. Sarah leaned close to Marcus. “You think an alarm makes you safe?”</w:t>
      </w:r>
    </w:p>
    <w:p>
      <w:pPr/>
      <w:r>
        <w:rPr>
          <w:b w:val="0"/>
          <w:i w:val="0"/>
        </w:rPr>
        <w:t>“No. I think witnesses make you careful.”</w:t>
      </w:r>
    </w:p>
    <w:p>
      <w:pPr/>
      <w:r>
        <w:rPr>
          <w:b w:val="0"/>
          <w:i w:val="0"/>
        </w:rPr>
        <w:t>At the third-floor landing, Julie reached for the crash bar marked PARKING SKYBRIDGE / EMERGENCY EGRESS. Mercer caught her shoulder. “Ground floor.”</w:t>
      </w:r>
    </w:p>
    <w:p>
      <w:pPr/>
      <w:r>
        <w:rPr>
          <w:b w:val="0"/>
          <w:i w:val="0"/>
        </w:rPr>
        <w:t>“My vehicle is on three.”</w:t>
      </w:r>
    </w:p>
    <w:p>
      <w:pPr/>
      <w:r>
        <w:rPr>
          <w:b w:val="0"/>
          <w:i w:val="0"/>
        </w:rPr>
        <w:t>“The parking bridge is not an authorized assembly route,” Sarah said.</w:t>
      </w:r>
    </w:p>
    <w:p>
      <w:pPr/>
      <w:r>
        <w:rPr>
          <w:b w:val="0"/>
          <w:i w:val="0"/>
        </w:rPr>
        <w:t>Julie pressed the crash bar. The door moved half an inch before Mercer pulled her back. Marcus set down the case. Mercer’s attention flicked toward it. That was the mistake. Marcus drove his forearm between Mercer’s wrist and the electroshock weapon, redirecting the muzzle. The cartridge discharged with a flat crack. Two barbed probes struck the emergency map and snapped against its plastic cover. The stairwell erupted in shouting. Marcus twisted Mercer’s arm until the weapon dropped, shoved him against the handrail, and grabbed the case.</w:t>
      </w:r>
    </w:p>
    <w:p>
      <w:pPr/>
      <w:r>
        <w:rPr>
          <w:b w:val="0"/>
          <w:i w:val="0"/>
        </w:rPr>
        <w:t>“Go.”</w:t>
      </w:r>
    </w:p>
    <w:p>
      <w:pPr/>
      <w:r>
        <w:rPr>
          <w:b w:val="0"/>
          <w:i w:val="0"/>
        </w:rPr>
        <w:t>Julie hit the crash bar. They ran into the third-floor corridor as Sarah ordered security to “contain the bridge”—language chosen for the recording. The biometric turnstiles had retracted into emergency-egress position. Julie and Marcus joined the flow across the skybridge. White strobes multiplied their reflections across the glass. Below them, a county fire engine turned into the campus entrance as the outer bollards retracted. Guards who had controlled every vehicle entering the campus now had to yield to an emergency system whose records would exist outside Apex. The alarm had reached someone Apex did not employ. Julie cut toward the visitor parking section. Two officers pushed through the evacuees behind them.</w:t>
      </w:r>
    </w:p>
    <w:p>
      <w:pPr/>
      <w:r>
        <w:rPr>
          <w:b w:val="0"/>
          <w:i w:val="0"/>
        </w:rPr>
        <w:t>“Keys?” Marcus asked.</w:t>
      </w:r>
    </w:p>
    <w:p>
      <w:pPr/>
      <w:r>
        <w:rPr>
          <w:b w:val="0"/>
          <w:i w:val="0"/>
        </w:rPr>
        <w:t>Julie pulled the mechanical key from her pocket. “They kept the electronic fob.”</w:t>
      </w:r>
    </w:p>
    <w:p>
      <w:pPr/>
      <w:r>
        <w:rPr>
          <w:b w:val="0"/>
          <w:i w:val="0"/>
        </w:rPr>
        <w:t>“Can you start it?”</w:t>
      </w:r>
    </w:p>
    <w:p>
      <w:pPr/>
      <w:r>
        <w:rPr>
          <w:b w:val="0"/>
          <w:i w:val="0"/>
        </w:rPr>
        <w:t>“It’s a truck, not a space program.”</w:t>
      </w:r>
    </w:p>
    <w:p>
      <w:pPr/>
      <w:r>
        <w:rPr>
          <w:b w:val="0"/>
          <w:i w:val="0"/>
        </w:rPr>
        <w:t>She unlocked the Ford manually. Marcus climbed into the passenger side with the case. The engine turned once and failed. The officers were twenty yards away. Julie tried again. The V8 caught with a rough growl.</w:t>
      </w:r>
    </w:p>
    <w:p>
      <w:pPr/>
      <w:r>
        <w:rPr>
          <w:b w:val="0"/>
          <w:i w:val="0"/>
        </w:rPr>
        <w:t>“Any chance this thing has a quiet setting?”</w:t>
      </w:r>
    </w:p>
    <w:p>
      <w:pPr/>
      <w:r>
        <w:rPr>
          <w:b w:val="0"/>
          <w:i w:val="0"/>
        </w:rPr>
        <w:t>“No.”</w:t>
      </w:r>
    </w:p>
    <w:p>
      <w:pPr/>
      <w:r>
        <w:rPr>
          <w:b w:val="0"/>
          <w:i w:val="0"/>
        </w:rPr>
        <w:t>She backed out. One officer slapped the rear panel and jumped aside. The second ran in front of the hood, one hand near his holstered sidearm.</w:t>
      </w:r>
    </w:p>
    <w:p>
      <w:pPr/>
      <w:r>
        <w:rPr>
          <w:b w:val="0"/>
          <w:i w:val="0"/>
        </w:rPr>
        <w:t>“Turn off the engine!”</w:t>
      </w:r>
    </w:p>
    <w:p>
      <w:pPr/>
      <w:r>
        <w:rPr>
          <w:b w:val="0"/>
          <w:i w:val="0"/>
        </w:rPr>
        <w:t>Marcus lowered his window. “Move away from the vehicle.”</w:t>
      </w:r>
    </w:p>
    <w:p>
      <w:pPr/>
      <w:r>
        <w:rPr>
          <w:b w:val="0"/>
          <w:i w:val="0"/>
        </w:rPr>
        <w:t>“Colonel, you are not authorized to leave.”</w:t>
      </w:r>
    </w:p>
    <w:p>
      <w:pPr/>
      <w:r>
        <w:rPr>
          <w:b w:val="0"/>
          <w:i w:val="0"/>
        </w:rPr>
        <w:t>“Then call federal law enforcement. They can meet us somewhere your company doesn’t own.”</w:t>
      </w:r>
    </w:p>
    <w:p>
      <w:pPr/>
      <w:r>
        <w:rPr>
          <w:b w:val="0"/>
          <w:i w:val="0"/>
        </w:rPr>
        <w:t>The officer drew an electroshock weapon. Julie shifted into drive. She did not accelerate toward him. He stepped aside. Julie drove down the ramp. Sarah was climbing into a black security SUV. Evacuating employees clogged the lower levels, forcing Julie to use the outer spiral and pass two stopped cars before their drivers understood what she was doing.</w:t>
      </w:r>
    </w:p>
    <w:p>
      <w:pPr/>
      <w:r>
        <w:rPr>
          <w:b w:val="0"/>
          <w:i w:val="0"/>
        </w:rPr>
        <w:t>At the exit, raised steel bollards blocked the outbound lane. The inbound lane stood open for an arriving fire engine. Julie crossed the painted divider and slotted the Ford behind it, close enough to disappear in red light and diesel exhaust. The checkpoint guards could not raise the bollards without stopping the emergency response.</w:t>
      </w:r>
    </w:p>
    <w:p>
      <w:pPr/>
      <w:r>
        <w:rPr>
          <w:b w:val="0"/>
          <w:i w:val="0"/>
        </w:rPr>
        <w:t>She followed the engine through the gate. At the first intersection, the engine turned right and Julie went left. The black Apex vehicle emerged from the campus behind them. Julie merged into lunchtime traffic on the Fairfax County Parkway between a delivery van and a utility truck. The tail remained two car lengths back, close enough to pressure her and far enough to avoid forcing a public stop.</w:t>
      </w:r>
    </w:p>
    <w:p>
      <w:pPr/>
      <w:r>
        <w:rPr>
          <w:b w:val="0"/>
          <w:i w:val="0"/>
        </w:rPr>
        <w:t>“Open the case.”</w:t>
      </w:r>
    </w:p>
    <w:p>
      <w:pPr/>
      <w:r>
        <w:rPr>
          <w:b w:val="0"/>
          <w:i w:val="0"/>
        </w:rPr>
        <w:t>Marcus released the latches. The evidence drive rested in its foam cradle. The monochrome display read:</w:t>
      </w:r>
    </w:p>
    <w:p>
      <w:pPr>
        <w:pStyle w:val="DisplayText"/>
      </w:pPr>
      <w:r>
        <w:rPr>
          <w:b w:val="0"/>
          <w:i w:val="0"/>
        </w:rPr>
        <w:t>CAPTURE SEALED</w:t>
      </w:r>
      <w:r>
        <w:br/>
      </w:r>
      <w:r>
        <w:rPr>
          <w:b w:val="0"/>
          <w:i w:val="0"/>
        </w:rPr>
        <w:t>PARTIAL ARCHIVE</w:t>
      </w:r>
      <w:r>
        <w:br/>
      </w:r>
      <w:r>
        <w:rPr>
          <w:b w:val="0"/>
          <w:i w:val="0"/>
        </w:rPr>
        <w:t>INTEGRITY VERIFIED</w:t>
      </w:r>
    </w:p>
    <w:p>
      <w:pPr>
        <w:pStyle w:val="BodyNoIndent"/>
      </w:pPr>
      <w:r>
        <w:rPr>
          <w:b w:val="0"/>
          <w:i w:val="0"/>
        </w:rPr>
        <w:t>“What does partial mean?”</w:t>
      </w:r>
    </w:p>
    <w:p>
      <w:pPr/>
      <w:r>
        <w:rPr>
          <w:b w:val="0"/>
          <w:i w:val="0"/>
        </w:rPr>
        <w:t>“It means we have enough to make them nervous and not enough to make us safe.” The drive held the archive index, checksums, and matching relay interval, but only part of the deployment record. It did not contain the carrier profile or proof of who had modified the package.</w:t>
      </w:r>
    </w:p>
    <w:p>
      <w:pPr/>
      <w:r>
        <w:rPr>
          <w:b w:val="0"/>
          <w:i w:val="0"/>
        </w:rPr>
        <w:t>Marcus connected his secure Army handset.</w:t>
      </w:r>
    </w:p>
    <w:p>
      <w:pPr>
        <w:pStyle w:val="DisplayText"/>
      </w:pPr>
      <w:r>
        <w:rPr>
          <w:b w:val="0"/>
          <w:i w:val="0"/>
        </w:rPr>
        <w:t>TERM AUTHORITY REVOKED</w:t>
      </w:r>
      <w:r>
        <w:br/>
      </w:r>
      <w:r>
        <w:rPr>
          <w:b w:val="0"/>
          <w:i w:val="0"/>
        </w:rPr>
        <w:t>CONTACT SECURITY OPERATIONS</w:t>
      </w:r>
    </w:p>
    <w:p>
      <w:pPr>
        <w:pStyle w:val="BodyNoIndent"/>
      </w:pPr>
      <w:r>
        <w:rPr>
          <w:b w:val="0"/>
          <w:i w:val="0"/>
        </w:rPr>
        <w:t>“They killed my credentials.”</w:t>
      </w:r>
    </w:p>
    <w:p>
      <w:pPr/>
      <w:r>
        <w:rPr>
          <w:b w:val="0"/>
          <w:i w:val="0"/>
        </w:rPr>
        <w:t>“Someone pushed the suspension beyond Apex. Vance doesn’t need to revoke your commission. He needs a government official to flag your token while they investigate.”</w:t>
      </w:r>
    </w:p>
    <w:p>
      <w:pPr/>
      <w:r>
        <w:rPr>
          <w:b w:val="0"/>
          <w:i w:val="0"/>
        </w:rPr>
        <w:t>The handset rejected Marcus’s biometrics and dropped both an emergency attempt and an unclassified call. He wanted to reach Hackett face-to-face. Julie reduced the problem to what mattered: entering the Pentagon with a revoked token, classified data, and an Apex report already defining their escape would result in detention and seizure before anyone examined the files.</w:t>
      </w:r>
    </w:p>
    <w:p>
      <w:pPr/>
      <w:r>
        <w:rPr>
          <w:b w:val="0"/>
          <w:i w:val="0"/>
        </w:rPr>
        <w:t>“We inspect what survived first,” she said. “Somewhere forgettable.”</w:t>
      </w:r>
    </w:p>
    <w:p>
      <w:pPr/>
      <w:r>
        <w:rPr>
          <w:b w:val="0"/>
          <w:i w:val="0"/>
        </w:rPr>
        <w:t>The Apex SUV stayed behind them. At a yellow light, Julie held her speed until the last safe moment, then braked hard behind a delivery van. The tail swerved into the adjacent lane to avoid being trapped. Julie turned through a shopping-center entrance before the light changed, crossed the parking lot, passed behind a grocery store, and entered a service lane between loading docks. The lane emptied onto a local road running parallel to the parkway.</w:t>
      </w:r>
    </w:p>
    <w:p>
      <w:pPr/>
      <w:r>
        <w:rPr>
          <w:b w:val="0"/>
          <w:i w:val="0"/>
        </w:rPr>
        <w:t>No black vehicle followed. That did not mean they had lost it. The driver could circle ahead, surrender the visible tail, or let traffic cameras continue the work. After two miles, Marcus laid the dead phone on the console. Julie’s phone and electronic fob remained at Apex. She still had the mechanical key. Apex knew the truck and her Culpeper address. The farm appeared in her mind: listing porch, damaged fence, horses waiting for evening. They needed only a map.</w:t>
      </w:r>
    </w:p>
    <w:p>
      <w:pPr/>
      <w:r>
        <w:rPr>
          <w:b w:val="0"/>
          <w:i w:val="0"/>
        </w:rPr>
        <w:t>“We don’t go to Culpeper.”</w:t>
      </w:r>
    </w:p>
    <w:p>
      <w:pPr/>
      <w:r>
        <w:rPr>
          <w:b w:val="0"/>
          <w:i w:val="0"/>
        </w:rPr>
        <w:t>“I wasn’t suggesting it.”</w:t>
      </w:r>
    </w:p>
    <w:p>
      <w:pPr/>
      <w:r>
        <w:rPr>
          <w:b w:val="0"/>
          <w:i w:val="0"/>
        </w:rPr>
        <w:t>“We have files copied from a monitored partition. Vance controlled the source environment and knew the destination device. Until we inspect them, we don’t know whether they let us take poisoned evidence.”</w:t>
      </w:r>
    </w:p>
    <w:p>
      <w:pPr/>
      <w:r>
        <w:rPr>
          <w:b w:val="0"/>
          <w:i w:val="0"/>
        </w:rPr>
        <w:t>Marcus looked out at the trees, then nodded. “Where?”</w:t>
      </w:r>
    </w:p>
    <w:p>
      <w:pPr/>
      <w:r>
        <w:rPr>
          <w:b w:val="0"/>
          <w:i w:val="0"/>
        </w:rPr>
        <w:t>Julie saw a sign for Manassas.</w:t>
      </w:r>
    </w:p>
    <w:p>
      <w:pPr/>
      <w:r>
        <w:rPr>
          <w:b w:val="0"/>
          <w:i w:val="0"/>
        </w:rPr>
        <w:t>“Somewhere forgettable.”</w:t>
      </w:r>
    </w:p>
    <w:p>
      <w:pPr>
        <w:pStyle w:val="SceneMetadata"/>
      </w:pPr>
      <w:r>
        <w:rPr>
          <w:b w:val="0"/>
          <w:i w:val="0"/>
        </w:rPr>
        <w:t>Forward Post Arjun</w:t>
      </w:r>
    </w:p>
    <w:p>
      <w:pPr>
        <w:pStyle w:val="SceneMetadata"/>
      </w:pPr>
      <w:r>
        <w:rPr>
          <w:b w:val="0"/>
          <w:i w:val="0"/>
        </w:rPr>
        <w:t>Kashmir</w:t>
      </w:r>
    </w:p>
    <w:p>
      <w:pPr>
        <w:pStyle w:val="SceneMetadata"/>
      </w:pPr>
      <w:r>
        <w:rPr>
          <w:b w:val="0"/>
          <w:i w:val="0"/>
        </w:rPr>
        <w:t>22:18 Indian Standard Time</w:t>
      </w:r>
    </w:p>
    <w:p>
      <w:pPr>
        <w:pStyle w:val="BodyNoIndent"/>
      </w:pPr>
      <w:r>
        <w:rPr>
          <w:b w:val="0"/>
          <w:i w:val="0"/>
        </w:rPr>
        <w:t>Major Ananya Sharma read the American assessment twice: first as an officer, then as someone who had spent eleven winters watching machines misunderstand mountains. Wind drove ice against the armored windows. The valley below had disappeared behind cloud and darkness. Lieutenant Sameer Qureshi stood by the console.</w:t>
      </w:r>
    </w:p>
    <w:p>
      <w:pPr/>
      <w:r>
        <w:rPr>
          <w:b w:val="0"/>
          <w:i w:val="0"/>
        </w:rPr>
        <w:t>“Argus confidence is ninety-nine point eight percent.”</w:t>
      </w:r>
    </w:p>
    <w:p>
      <w:pPr/>
      <w:r>
        <w:rPr>
          <w:b w:val="0"/>
          <w:i w:val="0"/>
        </w:rPr>
        <w:t>“I can see the number. Where is the corroboration?”</w:t>
      </w:r>
    </w:p>
    <w:p>
      <w:pPr/>
      <w:r>
        <w:rPr>
          <w:b w:val="0"/>
          <w:i w:val="0"/>
        </w:rPr>
        <w:t>Satellite collection was degraded by weather. Forward acoustic arrays reported intermittent heavy-engine signatures in Sector Zebra-Nine. Two communication relays had caught encrypted command traffic, but the bursts were too short to establish movement independently. There was no ground observation, drones were grounded for icing, and local signals intelligence was inconclusive. Every supporting source offered possibility. Only Argus offered certainty.</w:t>
      </w:r>
    </w:p>
    <w:p>
      <w:pPr/>
      <w:r>
        <w:rPr>
          <w:b w:val="0"/>
          <w:i w:val="0"/>
        </w:rPr>
        <w:t>Red symbols marked a predicted Pakistani artillery formation moving into firing positions beyond the Line of Control. The batteries, command vehicles, and ammunition carriers followed a formation too orderly for the terrain and weather. If accurate, the deployment threatened three forward posts and the supply road behind them. If false, firing first could ignite the sector and make every later movement look like confirmation.</w:t>
      </w:r>
    </w:p>
    <w:p>
      <w:pPr/>
      <w:r>
        <w:rPr>
          <w:b w:val="0"/>
          <w:i w:val="0"/>
        </w:rPr>
        <w:t>“When does the United States certify?”</w:t>
      </w:r>
    </w:p>
    <w:p>
      <w:pPr/>
      <w:r>
        <w:rPr>
          <w:b w:val="0"/>
          <w:i w:val="0"/>
        </w:rPr>
        <w:t>“Zero-two-hundred local.”</w:t>
      </w:r>
    </w:p>
    <w:p>
      <w:pPr/>
      <w:r>
        <w:rPr>
          <w:b w:val="0"/>
          <w:i w:val="0"/>
        </w:rPr>
        <w:t>“And the support window?”</w:t>
      </w:r>
    </w:p>
    <w:p>
      <w:pPr/>
      <w:r>
        <w:rPr>
          <w:b w:val="0"/>
          <w:i w:val="0"/>
        </w:rPr>
        <w:t>“The counter-battery product releases at fourteen-thirty. Northern Command has requested firing solutions now.”</w:t>
      </w:r>
    </w:p>
    <w:p>
      <w:pPr/>
      <w:r>
        <w:rPr>
          <w:b w:val="0"/>
          <w:i w:val="0"/>
        </w:rPr>
        <w:t>“Requested or ordered?”</w:t>
      </w:r>
    </w:p>
    <w:p>
      <w:pPr/>
      <w:r>
        <w:rPr>
          <w:b w:val="0"/>
          <w:i w:val="0"/>
        </w:rPr>
        <w:t>“Requested, ma’am.”</w:t>
      </w:r>
    </w:p>
    <w:p>
      <w:pPr/>
      <w:r>
        <w:rPr>
          <w:b w:val="0"/>
          <w:i w:val="0"/>
        </w:rPr>
        <w:t>Sharma looked back at the assessment. It described the threat as certain. She had learned to distrust that word long before algorithms began using it.</w:t>
      </w:r>
    </w:p>
    <w:p>
      <w:pPr/>
      <w:r>
        <w:rPr>
          <w:b w:val="0"/>
          <w:i w:val="0"/>
        </w:rPr>
        <w:t>“Bring the batteries to readiness. No ammunition at the guns and no targeting data loaded. We prepare, and we wait for corroboration.”</w:t>
      </w:r>
    </w:p>
    <w:p>
      <w:pPr/>
      <w:r>
        <w:rPr>
          <w:b w:val="0"/>
          <w:i w:val="0"/>
        </w:rPr>
        <w:t>“If the American certification arrives unchanged, Northern Command may expect execution.”</w:t>
      </w:r>
    </w:p>
    <w:p>
      <w:pPr/>
      <w:r>
        <w:rPr>
          <w:b w:val="0"/>
          <w:i w:val="0"/>
        </w:rPr>
        <w:t>“Northern Command is not standing in this bunker.”</w:t>
      </w:r>
    </w:p>
    <w:p>
      <w:pPr/>
      <w:r>
        <w:rPr>
          <w:b w:val="0"/>
          <w:i w:val="0"/>
        </w:rPr>
        <w:t>The console chimed.</w:t>
      </w:r>
    </w:p>
    <w:p>
      <w:pPr>
        <w:pStyle w:val="DisplayText"/>
      </w:pPr>
      <w:r>
        <w:rPr>
          <w:b w:val="0"/>
          <w:i w:val="0"/>
        </w:rPr>
        <w:t>SOURCE REVIEW IN PROGRESS</w:t>
      </w:r>
      <w:r>
        <w:br/>
      </w:r>
      <w:r>
        <w:rPr>
          <w:b w:val="0"/>
          <w:i w:val="0"/>
        </w:rPr>
        <w:t>FINAL CONFIDENCE CERTIFICATION PENDING</w:t>
      </w:r>
    </w:p>
    <w:p>
      <w:pPr>
        <w:pStyle w:val="BodyNoIndent"/>
      </w:pPr>
      <w:r>
        <w:rPr>
          <w:b w:val="0"/>
          <w:i w:val="0"/>
        </w:rPr>
        <w:t>The warning remained for less than a second, then vanished.</w:t>
      </w:r>
    </w:p>
    <w:p>
      <w:pPr>
        <w:pStyle w:val="DisplayText"/>
      </w:pPr>
      <w:r>
        <w:rPr>
          <w:b w:val="0"/>
          <w:i w:val="0"/>
        </w:rPr>
        <w:t>CONFIDENCE: 99.8%</w:t>
      </w:r>
      <w:r>
        <w:br/>
      </w:r>
      <w:r>
        <w:rPr>
          <w:b w:val="0"/>
          <w:i w:val="0"/>
        </w:rPr>
        <w:t>SOURCE INTEGRITY: VERIFIED</w:t>
      </w:r>
    </w:p>
    <w:p>
      <w:pPr>
        <w:pStyle w:val="BodyNoIndent"/>
      </w:pPr>
      <w:r>
        <w:rPr>
          <w:b w:val="0"/>
          <w:i w:val="0"/>
        </w:rPr>
        <w:t>Sharma leaned toward the screen. “Did you see that?”</w:t>
      </w:r>
    </w:p>
    <w:p>
      <w:pPr/>
      <w:r>
        <w:rPr>
          <w:b w:val="0"/>
          <w:i w:val="0"/>
        </w:rPr>
        <w:t>“Yes, ma’am.”</w:t>
      </w:r>
    </w:p>
    <w:p>
      <w:pPr/>
      <w:r>
        <w:rPr>
          <w:b w:val="0"/>
          <w:i w:val="0"/>
        </w:rPr>
        <w:t>“What changed?”</w:t>
      </w:r>
    </w:p>
    <w:p>
      <w:pPr/>
      <w:r>
        <w:rPr>
          <w:b w:val="0"/>
          <w:i w:val="0"/>
        </w:rPr>
        <w:t>Qureshi opened the history. “No revision is listed.”</w:t>
      </w:r>
    </w:p>
    <w:p>
      <w:pPr/>
      <w:r>
        <w:rPr>
          <w:b w:val="0"/>
          <w:i w:val="0"/>
        </w:rPr>
        <w:t>“Then someone revised it without leaving a revision.”</w:t>
      </w:r>
    </w:p>
    <w:p>
      <w:pPr/>
      <w:r>
        <w:rPr>
          <w:b w:val="0"/>
          <w:i w:val="0"/>
        </w:rPr>
        <w:t>Thousands of miles away, a machine had declared the enemy’s intentions with mathematical certainty. In the actual mountains, the storm revealed nothing.</w:t>
      </w:r>
    </w:p>
    <w:p>
      <w:pPr/>
      <w:r>
        <w:rPr>
          <w:b w:val="0"/>
          <w:i w:val="0"/>
        </w:rPr>
        <w:t>“Save a local image of that screen.”</w:t>
      </w:r>
    </w:p>
    <w:p>
      <w:pPr/>
      <w:r>
        <w:rPr>
          <w:b w:val="0"/>
          <w:i w:val="0"/>
        </w:rPr>
        <w:t>“The packet is access-controlled.”</w:t>
      </w:r>
    </w:p>
    <w:p>
      <w:pPr/>
      <w:r>
        <w:rPr>
          <w:b w:val="0"/>
          <w:i w:val="0"/>
        </w:rPr>
        <w:t>“Use a camera.”</w:t>
      </w:r>
    </w:p>
    <w:p>
      <w:pPr/>
      <w:r>
        <w:rPr>
          <w:b w:val="0"/>
          <w:i w:val="0"/>
        </w:rPr>
        <w:t>Qureshi reached for his phone. Sharma watched the countdown beside the assessment.</w:t>
      </w:r>
    </w:p>
    <w:p>
      <w:pPr>
        <w:pStyle w:val="DisplayText"/>
      </w:pPr>
      <w:r>
        <w:rPr>
          <w:b w:val="0"/>
          <w:i w:val="0"/>
        </w:rPr>
        <w:t>03:41:22 UNTIL ALLIED SOURCE CERTIFICATION.</w:t>
      </w:r>
    </w:p>
    <w:p>
      <w:pPr>
        <w:pStyle w:val="BodyNoIndent"/>
      </w:pPr>
      <w:r>
        <w:rPr>
          <w:b w:val="0"/>
          <w:i w:val="0"/>
        </w:rPr>
        <w:t>“Major?”</w:t>
      </w:r>
    </w:p>
    <w:p>
      <w:pPr/>
      <w:r>
        <w:rPr>
          <w:b w:val="0"/>
          <w:i w:val="0"/>
        </w:rPr>
        <w:t>She kept her eyes on the clock. “At fourteen-thirty, if the support release arrives and the threat remains confirmed, we decide whether to fire.”</w:t>
      </w:r>
    </w:p>
    <w:p>
      <w:pPr/>
      <w:r>
        <w:rPr>
          <w:b w:val="0"/>
          <w:i w:val="0"/>
        </w:rPr>
        <w:t>“And if it isn’t?”</w:t>
      </w:r>
    </w:p>
    <w:p>
      <w:pPr/>
      <w:r>
        <w:rPr>
          <w:b w:val="0"/>
          <w:i w:val="0"/>
        </w:rPr>
        <w:t>“Then we find out why a machine was so certain about something no human being could see.”</w:t>
      </w:r>
    </w:p>
    <w:p>
      <w:pPr>
        <w:sectPr>
          <w:headerReference w:type="first" r:id="rId33"/>
          <w:footerReference w:type="first" r:id="rId34"/>
          <w:headerReference w:type="default" r:id="rId35"/>
          <w:headerReference w:type="even" r:id="rId36"/>
          <w:footerReference w:type="default" r:id="rId37"/>
          <w:footerReference w:type="even" r:id="rId38"/>
          <w:type w:val="oddPage"/>
          <w:pgSz w:w="8640" w:h="12960"/>
          <w:pgMar w:top="1080" w:right="936" w:bottom="1080" w:left="1224" w:header="504" w:footer="504" w:gutter="0"/>
          <w:cols w:space="720"/>
          <w:titlePg/>
          <w:docGrid w:linePitch="360"/>
          <w:pgNumType w:start="1"/>
        </w:sectPr>
      </w:pPr>
    </w:p>
    <w:p>
      <w:pPr>
        <w:pStyle w:val="ChapterHeading"/>
      </w:pPr>
      <w:r>
        <w:t>Chapter 4 — Burn Notice</w:t>
      </w:r>
    </w:p>
    <w:p>
      <w:pPr>
        <w:pStyle w:val="SceneMetadata"/>
      </w:pPr>
      <w:r>
        <w:rPr>
          <w:b w:val="0"/>
          <w:i w:val="0"/>
        </w:rPr>
        <w:t>Prince William County, Virginia</w:t>
      </w:r>
    </w:p>
    <w:p>
      <w:pPr>
        <w:pStyle w:val="SceneMetadata"/>
      </w:pPr>
      <w:r>
        <w:rPr>
          <w:b w:val="0"/>
          <w:i w:val="0"/>
        </w:rPr>
        <w:t>13:07 Eastern Daylight Time</w:t>
      </w:r>
    </w:p>
    <w:p>
      <w:pPr>
        <w:pStyle w:val="BodyNoIndent"/>
      </w:pPr>
      <w:r>
        <w:rPr>
          <w:b w:val="0"/>
          <w:i w:val="0"/>
        </w:rPr>
        <w:t>By the time Julie trusted the rearview mirror, the black Apex vehicle had been gone for twelve miles. That did not mean they had lost it. It meant the driver had stopped making the surveillance obvious. Julie kept the Ford on a narrow two-lane road south of Manassas, moving with afternoon traffic between landscaping trucks and delivery vans. She had left the Fairfax County Parkway three exits earlier, doubled beneath it through a residential development, then crossed back west using roads that did not appear on most commuter routes. Marcus watched the passenger-side mirror.</w:t>
      </w:r>
    </w:p>
    <w:p>
      <w:pPr/>
      <w:r>
        <w:rPr>
          <w:b w:val="0"/>
          <w:i w:val="0"/>
        </w:rPr>
        <w:t>“No sign of them.”</w:t>
      </w:r>
    </w:p>
    <w:p>
      <w:pPr/>
      <w:r>
        <w:rPr>
          <w:b w:val="0"/>
          <w:i w:val="0"/>
        </w:rPr>
        <w:t>“Stop looking.”</w:t>
      </w:r>
    </w:p>
    <w:p>
      <w:pPr/>
      <w:r>
        <w:rPr>
          <w:b w:val="0"/>
          <w:i w:val="0"/>
        </w:rPr>
        <w:t>“I thought that was the point.”</w:t>
      </w:r>
    </w:p>
    <w:p>
      <w:pPr/>
      <w:r>
        <w:rPr>
          <w:b w:val="0"/>
          <w:i w:val="0"/>
        </w:rPr>
        <w:t>“The point is to look like we aren’t looking.”</w:t>
      </w:r>
    </w:p>
    <w:p>
      <w:pPr/>
      <w:r>
        <w:rPr>
          <w:b w:val="0"/>
          <w:i w:val="0"/>
        </w:rPr>
        <w:t>Marcus settled back in the seat. The aluminum evidence case rested between his boots. He kept one hand around its handle as though Apex might reach through the floorboards and take it. Julie glanced at the fuel gauge. Half a tank. Enough to reach the farm.</w:t>
      </w:r>
    </w:p>
    <w:p>
      <w:pPr/>
      <w:r>
        <w:rPr>
          <w:b w:val="0"/>
          <w:i w:val="0"/>
        </w:rPr>
        <w:t>She dismissed the thought as soon as it appeared. Apex had her address. The consultant paperwork listed it. Returning home would not be an act of concealment. It would be an invitation. Marcus’s disabled government phone lay on the center console. The device had not changed since they left Reston.</w:t>
      </w:r>
    </w:p>
    <w:p>
      <w:pPr>
        <w:pStyle w:val="DisplayText"/>
      </w:pPr>
      <w:r>
        <w:rPr>
          <w:b w:val="0"/>
          <w:i w:val="0"/>
        </w:rPr>
        <w:t>TERM AUTHORITY REVOKED</w:t>
      </w:r>
      <w:r>
        <w:br/>
      </w:r>
      <w:r>
        <w:rPr>
          <w:b w:val="0"/>
          <w:i w:val="0"/>
        </w:rPr>
        <w:t>CONTACT SECURITY OPERATIONS</w:t>
      </w:r>
    </w:p>
    <w:p>
      <w:pPr>
        <w:pStyle w:val="BodyNoIndent"/>
      </w:pPr>
      <w:r>
        <w:rPr>
          <w:b w:val="0"/>
          <w:i w:val="0"/>
        </w:rPr>
        <w:t>Julie’s personal phone remained locked inside the Apex security desk. Her electronic truck fob was there too. The mechanical key in the ignition had been enough to get them out. For the moment, enough had to remain enough.</w:t>
      </w:r>
    </w:p>
    <w:p>
      <w:pPr/>
      <w:r>
        <w:rPr>
          <w:b w:val="0"/>
          <w:i w:val="0"/>
        </w:rPr>
        <w:t>“We need to contact Hackett,” Marcus said.</w:t>
      </w:r>
    </w:p>
    <w:p>
      <w:pPr/>
      <w:r>
        <w:rPr>
          <w:b w:val="0"/>
          <w:i w:val="0"/>
        </w:rPr>
        <w:t>“We need to know what’s on the drive.”</w:t>
      </w:r>
    </w:p>
    <w:p>
      <w:pPr/>
      <w:r>
        <w:rPr>
          <w:b w:val="0"/>
          <w:i w:val="0"/>
        </w:rPr>
        <w:t>“We know what’s on it.”</w:t>
      </w:r>
    </w:p>
    <w:p>
      <w:pPr/>
      <w:r>
        <w:rPr>
          <w:b w:val="0"/>
          <w:i w:val="0"/>
        </w:rPr>
        <w:t>“We know what we tried to copy.”</w:t>
      </w:r>
    </w:p>
    <w:p>
      <w:pPr/>
      <w:r>
        <w:rPr>
          <w:b w:val="0"/>
          <w:i w:val="0"/>
        </w:rPr>
        <w:t>“The integrity display says the capture sealed.”</w:t>
      </w:r>
    </w:p>
    <w:p>
      <w:pPr/>
      <w:r>
        <w:rPr>
          <w:b w:val="0"/>
          <w:i w:val="0"/>
        </w:rPr>
        <w:t>“Apex controlled the source partition.”</w:t>
      </w:r>
    </w:p>
    <w:p>
      <w:pPr/>
      <w:r>
        <w:rPr>
          <w:b w:val="0"/>
          <w:i w:val="0"/>
        </w:rPr>
        <w:t>“You think they altered it while you were exporting?”</w:t>
      </w:r>
    </w:p>
    <w:p>
      <w:pPr/>
      <w:r>
        <w:rPr>
          <w:b w:val="0"/>
          <w:i w:val="0"/>
        </w:rPr>
        <w:t>“I think they deleted the partition while I was exporting. I think they knew the destination device. And I think believing evidence because a screen says integrity verified would be a strange lesson to take from today.”</w:t>
      </w:r>
    </w:p>
    <w:p>
      <w:pPr/>
      <w:r>
        <w:rPr>
          <w:b w:val="0"/>
          <w:i w:val="0"/>
        </w:rPr>
        <w:t>Marcus looked down at the case. “We can inspect it after Hackett has custody.”</w:t>
      </w:r>
    </w:p>
    <w:p>
      <w:pPr/>
      <w:r>
        <w:rPr>
          <w:b w:val="0"/>
          <w:i w:val="0"/>
        </w:rPr>
        <w:t>“If Hackett gets custody.”</w:t>
      </w:r>
    </w:p>
    <w:p>
      <w:pPr/>
      <w:r>
        <w:rPr>
          <w:b w:val="0"/>
          <w:i w:val="0"/>
        </w:rPr>
        <w:t>“He’s the deputy director for operational intelligence.”</w:t>
      </w:r>
    </w:p>
    <w:p>
      <w:pPr/>
      <w:r>
        <w:rPr>
          <w:b w:val="0"/>
          <w:i w:val="0"/>
        </w:rPr>
        <w:t>“And your credentials were revoked before you left the parking lot.”</w:t>
      </w:r>
    </w:p>
    <w:p>
      <w:pPr/>
      <w:r>
        <w:rPr>
          <w:b w:val="0"/>
          <w:i w:val="0"/>
        </w:rPr>
        <w:t>“Vance can suspend access to an Apex facility. He cannot remove an Army colonel from the service.”</w:t>
      </w:r>
    </w:p>
    <w:p>
      <w:pPr/>
      <w:r>
        <w:rPr>
          <w:b w:val="0"/>
          <w:i w:val="0"/>
        </w:rPr>
        <w:t>“He doesn’t have to remove you. He only has to make the first report.”</w:t>
      </w:r>
    </w:p>
    <w:p>
      <w:pPr/>
      <w:r>
        <w:rPr>
          <w:b w:val="0"/>
          <w:i w:val="0"/>
        </w:rPr>
        <w:t>Marcus said nothing. Julie continued.</w:t>
      </w:r>
    </w:p>
    <w:p>
      <w:pPr/>
      <w:r>
        <w:rPr>
          <w:b w:val="0"/>
          <w:i w:val="0"/>
        </w:rPr>
        <w:t>“Right now, Apex’s report says you abused an oversight credential, helped an unauthorized consultant penetrate proprietary systems, copied classified data, interfered with facility security, and fled with government information.”</w:t>
      </w:r>
    </w:p>
    <w:p>
      <w:pPr/>
      <w:r>
        <w:rPr>
          <w:b w:val="0"/>
          <w:i w:val="0"/>
        </w:rPr>
        <w:t>“We didn’t penetrate anything. You used the index.”</w:t>
      </w:r>
    </w:p>
    <w:p>
      <w:pPr/>
      <w:r>
        <w:rPr>
          <w:b w:val="0"/>
          <w:i w:val="0"/>
        </w:rPr>
        <w:t>“The distinction will be on page forty-three.”</w:t>
      </w:r>
    </w:p>
    <w:p>
      <w:pPr/>
      <w:r>
        <w:rPr>
          <w:b w:val="0"/>
          <w:i w:val="0"/>
        </w:rPr>
        <w:t>“I submitted a defect notice before they suspended me.”</w:t>
      </w:r>
    </w:p>
    <w:p>
      <w:pPr/>
      <w:r>
        <w:rPr>
          <w:b w:val="0"/>
          <w:i w:val="0"/>
        </w:rPr>
        <w:t>“Did it transmit?”</w:t>
      </w:r>
    </w:p>
    <w:p>
      <w:pPr/>
      <w:r>
        <w:rPr>
          <w:b w:val="0"/>
          <w:i w:val="0"/>
        </w:rPr>
        <w:t>His jaw tightened. The gray authentication wheel had never completed.</w:t>
      </w:r>
    </w:p>
    <w:p>
      <w:pPr/>
      <w:r>
        <w:rPr>
          <w:b w:val="0"/>
          <w:i w:val="0"/>
        </w:rPr>
        <w:t>“Then Apex gets to describe what happened before your version enters the record.”</w:t>
      </w:r>
    </w:p>
    <w:p>
      <w:pPr/>
      <w:r>
        <w:rPr>
          <w:b w:val="0"/>
          <w:i w:val="0"/>
        </w:rPr>
        <w:t>Marcus stared through the windshield.</w:t>
      </w:r>
    </w:p>
    <w:p>
      <w:pPr/>
      <w:r>
        <w:rPr>
          <w:b w:val="0"/>
          <w:i w:val="0"/>
        </w:rPr>
        <w:t>“The official version.”</w:t>
      </w:r>
    </w:p>
    <w:p>
      <w:pPr/>
      <w:r>
        <w:rPr>
          <w:b w:val="0"/>
          <w:i w:val="0"/>
        </w:rPr>
        <w:t>“Yes.”</w:t>
      </w:r>
    </w:p>
    <w:p>
      <w:pPr/>
      <w:r>
        <w:rPr>
          <w:b w:val="0"/>
          <w:i w:val="0"/>
        </w:rPr>
        <w:t>The phrase sat between them. Six years ago, Marcus had helped create one. This time he had been placed inside it. A sign appeared ahead for a farm-supply store, a used-electronics shop, and a roadside motel clustered around an aging shopping center. Julie turned into the lot.</w:t>
      </w:r>
    </w:p>
    <w:p>
      <w:pPr/>
      <w:r>
        <w:rPr>
          <w:b w:val="0"/>
          <w:i w:val="0"/>
        </w:rPr>
        <w:t>“What are we doing?” Marcus asked.</w:t>
      </w:r>
    </w:p>
    <w:p>
      <w:pPr/>
      <w:r>
        <w:rPr>
          <w:b w:val="0"/>
          <w:i w:val="0"/>
        </w:rPr>
        <w:t>“Becoming less memorable.”</w:t>
      </w:r>
    </w:p>
    <w:p>
      <w:pPr/>
      <w:r>
        <w:rPr>
          <w:b w:val="0"/>
          <w:i w:val="0"/>
        </w:rPr>
        <w:t>They bought dark rain jackets, work gloves, two pairs of gray coveralls, flashlights, a compact tool set, bottled water, and a waterproof document folder. Marcus paid cash. At the electronics shop, Julie selected a twelve-year-old ThinkPad from a shelf of refurbished office machines. Its case was scuffed, two keys had been replaced, and the shop owner apologized three times for the battery life. Julie paid without negotiating. At a pharmacy, Marcus bought bandages, antiseptic, and a prepaid mobile phone. Julie stopped him outside.</w:t>
      </w:r>
    </w:p>
    <w:p>
      <w:pPr/>
      <w:r>
        <w:rPr>
          <w:b w:val="0"/>
          <w:i w:val="0"/>
        </w:rPr>
        <w:t>“No activation.”</w:t>
      </w:r>
    </w:p>
    <w:p>
      <w:pPr/>
      <w:r>
        <w:rPr>
          <w:b w:val="0"/>
          <w:i w:val="0"/>
        </w:rPr>
        <w:t>“Then why did I buy it?”</w:t>
      </w:r>
    </w:p>
    <w:p>
      <w:pPr/>
      <w:r>
        <w:rPr>
          <w:b w:val="0"/>
          <w:i w:val="0"/>
        </w:rPr>
        <w:t>“For the battery, if we need one. The phone stays off.”</w:t>
      </w:r>
    </w:p>
    <w:p>
      <w:pPr/>
      <w:r>
        <w:rPr>
          <w:b w:val="0"/>
          <w:i w:val="0"/>
        </w:rPr>
        <w:t>“It can’t be traced if it isn’t registered.”</w:t>
      </w:r>
    </w:p>
    <w:p>
      <w:pPr/>
      <w:r>
        <w:rPr>
          <w:b w:val="0"/>
          <w:i w:val="0"/>
        </w:rPr>
        <w:t>“It can be located the moment it touches a tower.”</w:t>
      </w:r>
    </w:p>
    <w:p>
      <w:pPr/>
      <w:r>
        <w:rPr>
          <w:b w:val="0"/>
          <w:i w:val="0"/>
        </w:rPr>
        <w:t>“We need a way to call Hackett.”</w:t>
      </w:r>
    </w:p>
    <w:p>
      <w:pPr/>
      <w:r>
        <w:rPr>
          <w:b w:val="0"/>
          <w:i w:val="0"/>
        </w:rPr>
        <w:t>“We’ll use a landline.”</w:t>
      </w:r>
    </w:p>
    <w:p>
      <w:pPr/>
      <w:r>
        <w:rPr>
          <w:b w:val="0"/>
          <w:i w:val="0"/>
        </w:rPr>
        <w:t>Marcus looked toward the motel. “You trust motel telephones?”</w:t>
      </w:r>
    </w:p>
    <w:p>
      <w:pPr/>
      <w:r>
        <w:rPr>
          <w:b w:val="0"/>
          <w:i w:val="0"/>
        </w:rPr>
        <w:t>“No. I understand what they are.”</w:t>
      </w:r>
    </w:p>
    <w:p>
      <w:pPr/>
      <w:r>
        <w:rPr>
          <w:b w:val="0"/>
          <w:i w:val="0"/>
        </w:rPr>
        <w:t>They drove around the building twice before stopping. The motel was three stories of faded brick wrapped around an exterior parking lot. The vacancy sign flickered even in daylight. A row of contractor vans occupied the spaces nearest the road. Julie parked behind a tree-service truck that concealed the Ford from passing traffic.</w:t>
      </w:r>
    </w:p>
    <w:p>
      <w:pPr/>
      <w:r>
        <w:rPr>
          <w:b w:val="0"/>
          <w:i w:val="0"/>
        </w:rPr>
        <w:t>Marcus carried the evidence case into the office. The clerk barely glanced at them. They registered as Martin and Julia Randall and paid for the room in cash. No identification was requested.</w:t>
      </w:r>
    </w:p>
    <w:p>
      <w:pPr/>
      <w:r>
        <w:rPr>
          <w:b w:val="0"/>
          <w:i w:val="0"/>
        </w:rPr>
        <w:t>That worried Julie more than if it had been.</w:t>
      </w:r>
    </w:p>
    <w:p>
      <w:pPr>
        <w:pStyle w:val="SceneMetadata"/>
      </w:pPr>
      <w:r>
        <w:rPr>
          <w:b w:val="0"/>
          <w:i w:val="0"/>
        </w:rPr>
        <w:t>Apex Building Three</w:t>
      </w:r>
    </w:p>
    <w:p>
      <w:pPr>
        <w:pStyle w:val="SceneMetadata"/>
      </w:pPr>
      <w:r>
        <w:rPr>
          <w:b w:val="0"/>
          <w:i w:val="0"/>
        </w:rPr>
        <w:t>Reston, Virginia</w:t>
      </w:r>
    </w:p>
    <w:p>
      <w:pPr>
        <w:pStyle w:val="SceneMetadata"/>
      </w:pPr>
      <w:r>
        <w:rPr>
          <w:b w:val="0"/>
          <w:i w:val="0"/>
        </w:rPr>
        <w:t>13:31 Eastern Daylight Time</w:t>
      </w:r>
    </w:p>
    <w:p>
      <w:pPr>
        <w:pStyle w:val="BodyNoIndent"/>
      </w:pPr>
      <w:r>
        <w:rPr>
          <w:b w:val="0"/>
          <w:i w:val="0"/>
        </w:rPr>
        <w:t>The room had no clock.</w:t>
      </w:r>
    </w:p>
    <w:p>
      <w:pPr/>
      <w:r>
        <w:rPr>
          <w:b w:val="0"/>
          <w:i w:val="0"/>
        </w:rPr>
        <w:t>Elias measured time by the cycles of the ventilation fan and the growing pressure in his bladder. He sat at a steel table beneath white light. The walls were bare except for a thermostat, a camera, and a speaker grille mounted near the ceiling. No one had told him whether he was under arrest.</w:t>
      </w:r>
    </w:p>
    <w:p>
      <w:pPr/>
      <w:r>
        <w:rPr>
          <w:b w:val="0"/>
          <w:i w:val="0"/>
        </w:rPr>
        <w:t>No one had read him his rights. No one had taken his wallet. They had taken the circuit board from his maintenance drive. At least, Elias thought they had. The security officer who searched him had removed the plastic outer shell from his pocket and placed it inside an evidence bag. The thin memory board remained hidden behind the printed card inside his Apex badge.</w:t>
      </w:r>
    </w:p>
    <w:p>
      <w:pPr/>
      <w:r>
        <w:rPr>
          <w:b w:val="0"/>
          <w:i w:val="0"/>
        </w:rPr>
        <w:t>No one had opened the badge casing. Yet. The door unlocked. Arthur Vance entered carrying a leather folder. Elias had seen the site director only at quarterly briefings and mandatory program reviews. From a distance, Vance seemed less like an engineer than an elected official—calm, polished, practiced at turning every answer into a statement of institutional confidence. In the holding room, he looked smaller: not weaker, more precise. Vance sat across from Elias and placed the folder between them.</w:t>
      </w:r>
    </w:p>
    <w:p>
      <w:pPr/>
      <w:r>
        <w:rPr>
          <w:b w:val="0"/>
          <w:i w:val="0"/>
        </w:rPr>
        <w:t>“Mr. Thorne.”</w:t>
      </w:r>
    </w:p>
    <w:p>
      <w:pPr/>
      <w:r>
        <w:rPr>
          <w:b w:val="0"/>
          <w:i w:val="0"/>
        </w:rPr>
        <w:t>Elias did not answer. “Do you understand why you’re here?”</w:t>
      </w:r>
    </w:p>
    <w:p>
      <w:pPr/>
      <w:r>
        <w:rPr>
          <w:b w:val="0"/>
          <w:i w:val="0"/>
        </w:rPr>
        <w:t>“I found a synthetic validation package inside the live production environment.”</w:t>
      </w:r>
    </w:p>
    <w:p>
      <w:pPr/>
      <w:r>
        <w:rPr>
          <w:b w:val="0"/>
          <w:i w:val="0"/>
        </w:rPr>
        <w:t>“You accessed a restricted system using credentials assigned to your workstation.”</w:t>
      </w:r>
    </w:p>
    <w:p>
      <w:pPr/>
      <w:r>
        <w:rPr>
          <w:b w:val="0"/>
          <w:i w:val="0"/>
        </w:rPr>
        <w:t>“My credentials were already in the system.”</w:t>
      </w:r>
    </w:p>
    <w:p>
      <w:pPr/>
      <w:r>
        <w:rPr>
          <w:b w:val="0"/>
          <w:i w:val="0"/>
        </w:rPr>
        <w:t>“You initiated an unauthorized data export.”</w:t>
      </w:r>
    </w:p>
    <w:p>
      <w:pPr/>
      <w:r>
        <w:rPr>
          <w:b w:val="0"/>
          <w:i w:val="0"/>
        </w:rPr>
        <w:t>“I tried to preserve the deployment record.”</w:t>
      </w:r>
    </w:p>
    <w:p>
      <w:pPr/>
      <w:r>
        <w:rPr>
          <w:b w:val="0"/>
          <w:i w:val="0"/>
        </w:rPr>
        <w:t>“You attempted to remove classified material from an accredited facility.”</w:t>
      </w:r>
    </w:p>
    <w:p>
      <w:pPr/>
      <w:r>
        <w:rPr>
          <w:b w:val="0"/>
          <w:i w:val="0"/>
        </w:rPr>
        <w:t>“Who deployed Payload Eighty-Eight?”</w:t>
      </w:r>
    </w:p>
    <w:p>
      <w:pPr/>
      <w:r>
        <w:rPr>
          <w:b w:val="0"/>
          <w:i w:val="0"/>
        </w:rPr>
        <w:t>Vance opened the folder. Inside was a printed incident statement. Elias saw his name near the top.</w:t>
      </w:r>
    </w:p>
    <w:p>
      <w:pPr>
        <w:pStyle w:val="DisplayText"/>
      </w:pPr>
      <w:r>
        <w:rPr>
          <w:b w:val="0"/>
          <w:i w:val="0"/>
        </w:rPr>
        <w:t>INCIDENT SUBJECT: THORNE, ELIAS M.</w:t>
      </w:r>
      <w:r>
        <w:br/>
      </w:r>
      <w:r>
        <w:rPr>
          <w:b w:val="0"/>
          <w:i w:val="0"/>
        </w:rPr>
        <w:t>EVENT TYPE: UNAUTHORIZED PRODUCTION MODIFICATION</w:t>
      </w:r>
      <w:r>
        <w:br/>
      </w:r>
      <w:r>
        <w:rPr>
          <w:b w:val="0"/>
          <w:i w:val="0"/>
        </w:rPr>
        <w:t>STATUS: VOLUNTARY DISCLOSURE PENDING</w:t>
      </w:r>
    </w:p>
    <w:p>
      <w:pPr>
        <w:pStyle w:val="BodyNoIndent"/>
      </w:pPr>
      <w:r>
        <w:rPr>
          <w:b w:val="0"/>
          <w:i w:val="0"/>
        </w:rPr>
        <w:t>He looked farther down. The statement claimed Elias had moved Payload 88 into production while attempting to demonstrate a flaw in Argus’s source-verification system. It described the deployment as an unauthorized experiment that he had concealed after the model generated an operational alert. The document turned deliberate sabotage into professional arrogance. It sounded plausible. That was what made it frightening.</w:t>
      </w:r>
    </w:p>
    <w:p>
      <w:pPr/>
      <w:r>
        <w:rPr>
          <w:b w:val="0"/>
          <w:i w:val="0"/>
        </w:rPr>
        <w:t>“I didn’t write this.”</w:t>
      </w:r>
    </w:p>
    <w:p>
      <w:pPr/>
      <w:r>
        <w:rPr>
          <w:b w:val="0"/>
          <w:i w:val="0"/>
        </w:rPr>
        <w:t>“No,” Vance said. “Legal prepared it from the available records.”</w:t>
      </w:r>
    </w:p>
    <w:p>
      <w:pPr/>
      <w:r>
        <w:rPr>
          <w:b w:val="0"/>
          <w:i w:val="0"/>
        </w:rPr>
        <w:t>“It says I deployed the package.”</w:t>
      </w:r>
    </w:p>
    <w:p>
      <w:pPr/>
      <w:r>
        <w:rPr>
          <w:b w:val="0"/>
          <w:i w:val="0"/>
        </w:rPr>
        <w:t>“Your cryptographic token authorized the bridge.”</w:t>
      </w:r>
    </w:p>
    <w:p>
      <w:pPr/>
      <w:r>
        <w:rPr>
          <w:b w:val="0"/>
          <w:i w:val="0"/>
        </w:rPr>
        <w:t>“My token was replayed through an administrative service.”</w:t>
      </w:r>
    </w:p>
    <w:p>
      <w:pPr/>
      <w:r>
        <w:rPr>
          <w:b w:val="0"/>
          <w:i w:val="0"/>
        </w:rPr>
        <w:t>“Do you have evidence of that?”</w:t>
      </w:r>
    </w:p>
    <w:p>
      <w:pPr/>
      <w:r>
        <w:rPr>
          <w:b w:val="0"/>
          <w:i w:val="0"/>
        </w:rPr>
        <w:t>“You confiscated it.”</w:t>
      </w:r>
    </w:p>
    <w:p>
      <w:pPr/>
      <w:r>
        <w:rPr>
          <w:b w:val="0"/>
          <w:i w:val="0"/>
        </w:rPr>
        <w:t>Vance folded his hands. “Facility security recovered an empty maintenance-drive housing.”</w:t>
      </w:r>
    </w:p>
    <w:p>
      <w:pPr/>
      <w:r>
        <w:rPr>
          <w:b w:val="0"/>
          <w:i w:val="0"/>
        </w:rPr>
        <w:t>The circuit board pressed against Elias’s chest inside the badge. He kept his expression still.</w:t>
      </w:r>
    </w:p>
    <w:p>
      <w:pPr/>
      <w:r>
        <w:rPr>
          <w:b w:val="0"/>
          <w:i w:val="0"/>
        </w:rPr>
        <w:t>“The system log shows APX-DIR-0019 creating a mirror of my workstation.”</w:t>
      </w:r>
    </w:p>
    <w:p>
      <w:pPr/>
      <w:r>
        <w:rPr>
          <w:b w:val="0"/>
          <w:i w:val="0"/>
        </w:rPr>
        <w:t>“The system log shows your workstation accessing an internal administrative process.”</w:t>
      </w:r>
    </w:p>
    <w:p>
      <w:pPr/>
      <w:r>
        <w:rPr>
          <w:b w:val="0"/>
          <w:i w:val="0"/>
        </w:rPr>
        <w:t>“That isn’t the same thing.”</w:t>
      </w:r>
    </w:p>
    <w:p>
      <w:pPr/>
      <w:r>
        <w:rPr>
          <w:b w:val="0"/>
          <w:i w:val="0"/>
        </w:rPr>
        <w:t>“The distinction may matter to an engineer. It will matter less to a federal investigator reviewing a critical intelligence compromise.”</w:t>
      </w:r>
    </w:p>
    <w:p>
      <w:pPr/>
      <w:r>
        <w:rPr>
          <w:b w:val="0"/>
          <w:i w:val="0"/>
        </w:rPr>
        <w:t>Elias looked at the confession. “Is that what you’re calling it? A compromise?”</w:t>
      </w:r>
    </w:p>
    <w:p>
      <w:pPr/>
      <w:r>
        <w:rPr>
          <w:b w:val="0"/>
          <w:i w:val="0"/>
        </w:rPr>
        <w:t>“What would you call the unauthorized deployment of synthetic threat data?”</w:t>
      </w:r>
    </w:p>
    <w:p>
      <w:pPr/>
      <w:r>
        <w:rPr>
          <w:b w:val="0"/>
          <w:i w:val="0"/>
        </w:rPr>
        <w:t>“Murder, if anyone acts on it.”</w:t>
      </w:r>
    </w:p>
    <w:p>
      <w:pPr/>
      <w:r>
        <w:rPr>
          <w:b w:val="0"/>
          <w:i w:val="0"/>
        </w:rPr>
        <w:t>Vance’s expression did not change.</w:t>
      </w:r>
    </w:p>
    <w:p>
      <w:pPr/>
      <w:r>
        <w:rPr>
          <w:b w:val="0"/>
          <w:i w:val="0"/>
        </w:rPr>
        <w:t>“No one has acted.”</w:t>
      </w:r>
    </w:p>
    <w:p>
      <w:pPr/>
      <w:r>
        <w:rPr>
          <w:b w:val="0"/>
          <w:i w:val="0"/>
        </w:rPr>
        <w:t>“The assessment is queued for India.”</w:t>
      </w:r>
    </w:p>
    <w:p>
      <w:pPr/>
      <w:r>
        <w:rPr>
          <w:b w:val="0"/>
          <w:i w:val="0"/>
        </w:rPr>
        <w:t>“It is undergoing allied source certification.”</w:t>
      </w:r>
    </w:p>
    <w:p>
      <w:pPr/>
      <w:r>
        <w:rPr>
          <w:b w:val="0"/>
          <w:i w:val="0"/>
        </w:rPr>
        <w:t>“Stop it.”</w:t>
      </w:r>
    </w:p>
    <w:p>
      <w:pPr/>
      <w:r>
        <w:rPr>
          <w:b w:val="0"/>
          <w:i w:val="0"/>
        </w:rPr>
        <w:t>“That decision is above your level.”</w:t>
      </w:r>
    </w:p>
    <w:p>
      <w:pPr/>
      <w:r>
        <w:rPr>
          <w:b w:val="0"/>
          <w:i w:val="0"/>
        </w:rPr>
        <w:t>“I built the package.”</w:t>
      </w:r>
    </w:p>
    <w:p>
      <w:pPr/>
      <w:r>
        <w:rPr>
          <w:b w:val="0"/>
          <w:i w:val="0"/>
        </w:rPr>
        <w:t>“You built one component of a classified system. That does not give you authority over strategic distribution.”</w:t>
      </w:r>
    </w:p>
    <w:p>
      <w:pPr/>
      <w:r>
        <w:rPr>
          <w:b w:val="0"/>
          <w:i w:val="0"/>
        </w:rPr>
        <w:t>“It gives me enough authority to know the data is fake.”</w:t>
      </w:r>
    </w:p>
    <w:p>
      <w:pPr/>
      <w:r>
        <w:rPr>
          <w:b w:val="0"/>
          <w:i w:val="0"/>
        </w:rPr>
        <w:t>“The package is synthetic. The threat may not be.”</w:t>
      </w:r>
    </w:p>
    <w:p>
      <w:pPr/>
      <w:r>
        <w:rPr>
          <w:b w:val="0"/>
          <w:i w:val="0"/>
        </w:rPr>
        <w:t>Elias stared at him. Vance continued.</w:t>
      </w:r>
    </w:p>
    <w:p>
      <w:pPr/>
      <w:r>
        <w:rPr>
          <w:b w:val="0"/>
          <w:i w:val="0"/>
        </w:rPr>
        <w:t>“Payload Eighty-Eight was developed from authentic communications patterns, real terrain, and documented military behavior. Its appearance in an operational environment does not automatically invalidate every conclusion produced by the model.”</w:t>
      </w:r>
    </w:p>
    <w:p>
      <w:pPr/>
      <w:r>
        <w:rPr>
          <w:b w:val="0"/>
          <w:i w:val="0"/>
        </w:rPr>
        <w:t>“You removed the source labels.”</w:t>
      </w:r>
    </w:p>
    <w:p>
      <w:pPr/>
      <w:r>
        <w:rPr>
          <w:b w:val="0"/>
          <w:i w:val="0"/>
        </w:rPr>
        <w:t>“I did not say that.”</w:t>
      </w:r>
    </w:p>
    <w:p>
      <w:pPr/>
      <w:r>
        <w:rPr>
          <w:b w:val="0"/>
          <w:i w:val="0"/>
        </w:rPr>
        <w:t>“You didn’t have to.”</w:t>
      </w:r>
    </w:p>
    <w:p>
      <w:pPr/>
      <w:r>
        <w:rPr>
          <w:b w:val="0"/>
          <w:i w:val="0"/>
        </w:rPr>
        <w:t>Vance leaned back. “Ms. O’Donnell reached the same unsupported conclusion.”</w:t>
      </w:r>
    </w:p>
    <w:p>
      <w:pPr/>
      <w:r>
        <w:rPr>
          <w:b w:val="0"/>
          <w:i w:val="0"/>
        </w:rPr>
        <w:t>Elias’s pulse changed. “She found it?”</w:t>
      </w:r>
    </w:p>
    <w:p>
      <w:pPr/>
      <w:r>
        <w:rPr>
          <w:b w:val="0"/>
          <w:i w:val="0"/>
        </w:rPr>
        <w:t>“She and Colonel Reed attempted to remove classified data after accessing restricted development records.”</w:t>
      </w:r>
    </w:p>
    <w:p>
      <w:pPr/>
      <w:r>
        <w:rPr>
          <w:b w:val="0"/>
          <w:i w:val="0"/>
        </w:rPr>
        <w:t>“Did they get out?”</w:t>
      </w:r>
    </w:p>
    <w:p>
      <w:pPr/>
      <w:r>
        <w:rPr>
          <w:b w:val="0"/>
          <w:i w:val="0"/>
        </w:rPr>
        <w:t>Vance regarded him for a moment.</w:t>
      </w:r>
    </w:p>
    <w:p>
      <w:pPr/>
      <w:r>
        <w:rPr>
          <w:b w:val="0"/>
          <w:i w:val="0"/>
        </w:rPr>
        <w:t>“That is not relevant to your position.”</w:t>
      </w:r>
    </w:p>
    <w:p>
      <w:pPr/>
      <w:r>
        <w:rPr>
          <w:b w:val="0"/>
          <w:i w:val="0"/>
        </w:rPr>
        <w:t>It was an answer. They had escaped. Perhaps with evidence. Elias looked down before relief could show on his face. Vance pushed the statement toward him.</w:t>
      </w:r>
    </w:p>
    <w:p>
      <w:pPr/>
      <w:r>
        <w:rPr>
          <w:b w:val="0"/>
          <w:i w:val="0"/>
        </w:rPr>
        <w:t>“If you sign, you acknowledge that you transferred a validation object into an unauthorized environment while attempting to test the operational model. You further acknowledge that your subsequent export attempt violated facility rules.”</w:t>
      </w:r>
    </w:p>
    <w:p>
      <w:pPr/>
      <w:r>
        <w:rPr>
          <w:b w:val="0"/>
          <w:i w:val="0"/>
        </w:rPr>
        <w:t>“That’s a confession.”</w:t>
      </w:r>
    </w:p>
    <w:p>
      <w:pPr/>
      <w:r>
        <w:rPr>
          <w:b w:val="0"/>
          <w:i w:val="0"/>
        </w:rPr>
        <w:t>“It is a factual stipulation.”</w:t>
      </w:r>
    </w:p>
    <w:p>
      <w:pPr/>
      <w:r>
        <w:rPr>
          <w:b w:val="0"/>
          <w:i w:val="0"/>
        </w:rPr>
        <w:t>“It isn’t factual.”</w:t>
      </w:r>
    </w:p>
    <w:p>
      <w:pPr/>
      <w:r>
        <w:rPr>
          <w:b w:val="0"/>
          <w:i w:val="0"/>
        </w:rPr>
        <w:t>“It explains the system record.”</w:t>
      </w:r>
    </w:p>
    <w:p>
      <w:pPr/>
      <w:r>
        <w:rPr>
          <w:b w:val="0"/>
          <w:i w:val="0"/>
        </w:rPr>
        <w:t>“It explains the record you created.”</w:t>
      </w:r>
    </w:p>
    <w:p>
      <w:pPr/>
      <w:r>
        <w:rPr>
          <w:b w:val="0"/>
          <w:i w:val="0"/>
        </w:rPr>
        <w:t>Vance tapped the signature line.</w:t>
      </w:r>
    </w:p>
    <w:p>
      <w:pPr/>
      <w:r>
        <w:rPr>
          <w:b w:val="0"/>
          <w:i w:val="0"/>
        </w:rPr>
        <w:t>“You will be represented by counsel. Your motives will be considered. Apex will characterize the event as an internal failure of judgment rather than hostile action.”</w:t>
      </w:r>
    </w:p>
    <w:p>
      <w:pPr/>
      <w:r>
        <w:rPr>
          <w:b w:val="0"/>
          <w:i w:val="0"/>
        </w:rPr>
        <w:t>“And if I don’t sign?”</w:t>
      </w:r>
    </w:p>
    <w:p>
      <w:pPr/>
      <w:r>
        <w:rPr>
          <w:b w:val="0"/>
          <w:i w:val="0"/>
        </w:rPr>
        <w:t>“The matter is referred for investigation as a suspected attack on classified defense infrastructure.”</w:t>
      </w:r>
    </w:p>
    <w:p>
      <w:pPr/>
      <w:r>
        <w:rPr>
          <w:b w:val="0"/>
          <w:i w:val="0"/>
        </w:rPr>
        <w:t>“Referred to whom?”</w:t>
      </w:r>
    </w:p>
    <w:p>
      <w:pPr/>
      <w:r>
        <w:rPr>
          <w:b w:val="0"/>
          <w:i w:val="0"/>
        </w:rPr>
        <w:t>“The appropriate federal authorities.”</w:t>
      </w:r>
    </w:p>
    <w:p>
      <w:pPr/>
      <w:r>
        <w:rPr>
          <w:b w:val="0"/>
          <w:i w:val="0"/>
        </w:rPr>
        <w:t>“Which ones?”</w:t>
      </w:r>
    </w:p>
    <w:p>
      <w:pPr/>
      <w:r>
        <w:rPr>
          <w:b w:val="0"/>
          <w:i w:val="0"/>
        </w:rPr>
        <w:t>Vance’s eyes narrowed slightly. Elias understood. No federal authority had taken control yet. Apex wanted the signed statement before anyone outside the company examined the logs.</w:t>
      </w:r>
    </w:p>
    <w:p>
      <w:pPr/>
      <w:r>
        <w:rPr>
          <w:b w:val="0"/>
          <w:i w:val="0"/>
        </w:rPr>
        <w:t>“How long do I have?” Elias asked.</w:t>
      </w:r>
    </w:p>
    <w:p>
      <w:pPr/>
      <w:r>
        <w:rPr>
          <w:b w:val="0"/>
          <w:i w:val="0"/>
        </w:rPr>
        <w:t>“Until the final telemetry review concludes.”</w:t>
      </w:r>
    </w:p>
    <w:p>
      <w:pPr/>
      <w:r>
        <w:rPr>
          <w:b w:val="0"/>
          <w:i w:val="0"/>
        </w:rPr>
        <w:t>“When?”</w:t>
      </w:r>
    </w:p>
    <w:p>
      <w:pPr/>
      <w:r>
        <w:rPr>
          <w:b w:val="0"/>
          <w:i w:val="0"/>
        </w:rPr>
        <w:t>“Sixteen-twenty.”</w:t>
      </w:r>
    </w:p>
    <w:p>
      <w:pPr/>
      <w:r>
        <w:rPr>
          <w:b w:val="0"/>
          <w:i w:val="0"/>
        </w:rPr>
        <w:t>The source certification was scheduled for sixteen-thirty. Ten minutes to process the confession and fix the record before the false intelligence became official.</w:t>
      </w:r>
    </w:p>
    <w:p>
      <w:pPr/>
      <w:r>
        <w:rPr>
          <w:b w:val="0"/>
          <w:i w:val="0"/>
        </w:rPr>
        <w:t>“You need me blamed before the packet leaves,” Elias said.</w:t>
      </w:r>
    </w:p>
    <w:p>
      <w:pPr/>
      <w:r>
        <w:rPr>
          <w:b w:val="0"/>
          <w:i w:val="0"/>
        </w:rPr>
        <w:t>Vance closed the folder. “I need an accurate administrative record before speculation contaminates the response.”</w:t>
      </w:r>
    </w:p>
    <w:p>
      <w:pPr/>
      <w:r>
        <w:rPr>
          <w:b w:val="0"/>
          <w:i w:val="0"/>
        </w:rPr>
        <w:t>“Julie has the files.”</w:t>
      </w:r>
    </w:p>
    <w:p>
      <w:pPr/>
      <w:r>
        <w:rPr>
          <w:b w:val="0"/>
          <w:i w:val="0"/>
        </w:rPr>
        <w:t>“Ms. O’Donnell has an incomplete data capture produced during a security incident. She has no current clearance, no chain of custody, and a documented history of disputed analysis involving an earlier Argus deployment.”</w:t>
      </w:r>
    </w:p>
    <w:p>
      <w:pPr/>
      <w:r>
        <w:rPr>
          <w:b w:val="0"/>
          <w:i w:val="0"/>
        </w:rPr>
        <w:t>“You already have the story written.”</w:t>
      </w:r>
    </w:p>
    <w:p>
      <w:pPr/>
      <w:r>
        <w:rPr>
          <w:b w:val="0"/>
          <w:i w:val="0"/>
        </w:rPr>
        <w:t>“I have the system record.”</w:t>
      </w:r>
    </w:p>
    <w:p>
      <w:pPr/>
      <w:r>
        <w:rPr>
          <w:b w:val="0"/>
          <w:i w:val="0"/>
        </w:rPr>
        <w:t>“You have the official version.”</w:t>
      </w:r>
    </w:p>
    <w:p>
      <w:pPr/>
      <w:r>
        <w:rPr>
          <w:b w:val="0"/>
          <w:i w:val="0"/>
        </w:rPr>
        <w:t>Something passed across Vance’s face. Recognition, perhaps. Then it was gone. He stood.</w:t>
      </w:r>
    </w:p>
    <w:p>
      <w:pPr/>
      <w:r>
        <w:rPr>
          <w:b w:val="0"/>
          <w:i w:val="0"/>
        </w:rPr>
        <w:t>“A security officer will return with the statement. I encourage you to distinguish between protecting yourself and making a gesture no one will remember.”</w:t>
      </w:r>
    </w:p>
    <w:p>
      <w:pPr/>
      <w:r>
        <w:rPr>
          <w:b w:val="0"/>
          <w:i w:val="0"/>
        </w:rPr>
        <w:t>The door opened. Elias looked at the thermostat behind him. A simple digital unit connected to the building’s environmental-control bus. Not an evidence terminal. Not a communication device. A physical system that had to remain active even when everything else was locked down. Vance paused at the threshold.</w:t>
      </w:r>
    </w:p>
    <w:p>
      <w:pPr/>
      <w:r>
        <w:rPr>
          <w:b w:val="0"/>
          <w:i w:val="0"/>
        </w:rPr>
        <w:t>“One more thing.”</w:t>
      </w:r>
    </w:p>
    <w:p>
      <w:pPr/>
      <w:r>
        <w:rPr>
          <w:b w:val="0"/>
          <w:i w:val="0"/>
        </w:rPr>
        <w:t>Elias looked at him. “If you removed any component from the maintenance drive before security recovered it, possessing that component will not improve your position.”</w:t>
      </w:r>
    </w:p>
    <w:p>
      <w:pPr/>
      <w:r>
        <w:rPr>
          <w:b w:val="0"/>
          <w:i w:val="0"/>
        </w:rPr>
        <w:t>The door sealed. Elias waited until the lock engaged. Then he touched the Apex badge resting against his chest. Vance suspected.</w:t>
      </w:r>
    </w:p>
    <w:p>
      <w:pPr/>
      <w:r>
        <w:rPr>
          <w:b w:val="0"/>
          <w:i w:val="0"/>
        </w:rPr>
        <w:t>That meant Elias had less time than the clock suggested.</w:t>
      </w:r>
    </w:p>
    <w:p>
      <w:pPr>
        <w:pStyle w:val="SceneMetadata"/>
      </w:pPr>
      <w:r>
        <w:rPr>
          <w:b w:val="0"/>
          <w:i w:val="0"/>
        </w:rPr>
        <w:t>Room 214</w:t>
      </w:r>
    </w:p>
    <w:p>
      <w:pPr>
        <w:pStyle w:val="SceneMetadata"/>
      </w:pPr>
      <w:r>
        <w:rPr>
          <w:b w:val="0"/>
          <w:i w:val="0"/>
        </w:rPr>
        <w:t>Manassas, Virginia</w:t>
      </w:r>
    </w:p>
    <w:p>
      <w:pPr>
        <w:pStyle w:val="SceneMetadata"/>
      </w:pPr>
      <w:r>
        <w:rPr>
          <w:b w:val="0"/>
          <w:i w:val="0"/>
        </w:rPr>
        <w:t>13:54 Eastern Daylight Time</w:t>
      </w:r>
    </w:p>
    <w:p>
      <w:pPr>
        <w:pStyle w:val="BodyNoIndent"/>
      </w:pPr>
      <w:r>
        <w:rPr>
          <w:b w:val="0"/>
          <w:i w:val="0"/>
        </w:rPr>
        <w:t>The motel room smelled of old smoke, industrial cleaner, and damp carpet. Julie closed the curtains and moved the table away from the window. Marcus locked the door, slid the chain into place, and positioned the desk chair beneath the handle. Neither precaution would stop a determined entry. They would make one noisy. Julie placed the ThinkPad on the table.</w:t>
      </w:r>
    </w:p>
    <w:p>
      <w:pPr/>
      <w:r>
        <w:rPr>
          <w:b w:val="0"/>
          <w:i w:val="0"/>
        </w:rPr>
        <w:t>“Bathroom.”</w:t>
      </w:r>
    </w:p>
    <w:p>
      <w:pPr/>
      <w:r>
        <w:rPr>
          <w:b w:val="0"/>
          <w:i w:val="0"/>
        </w:rPr>
        <w:t>Marcus looked at her. “What about it?”</w:t>
      </w:r>
    </w:p>
    <w:p>
      <w:pPr/>
      <w:r>
        <w:rPr>
          <w:b w:val="0"/>
          <w:i w:val="0"/>
        </w:rPr>
        <w:t>“Check the vent, mirror, smoke detector, and light fixtures.”</w:t>
      </w:r>
    </w:p>
    <w:p>
      <w:pPr/>
      <w:r>
        <w:rPr>
          <w:b w:val="0"/>
          <w:i w:val="0"/>
        </w:rPr>
        <w:t>“You think Apex planted surveillance in a motel room before we arrived?”</w:t>
      </w:r>
    </w:p>
    <w:p>
      <w:pPr/>
      <w:r>
        <w:rPr>
          <w:b w:val="0"/>
          <w:i w:val="0"/>
        </w:rPr>
        <w:t>“No. I think cheap motels plant cameras for reasons that have nothing to do with Apex.”</w:t>
      </w:r>
    </w:p>
    <w:p>
      <w:pPr/>
      <w:r>
        <w:rPr>
          <w:b w:val="0"/>
          <w:i w:val="0"/>
        </w:rPr>
        <w:t>Marcus inspected the room. Julie removed the laptop battery, opened the service panel, and disconnected the wireless card. She took out the internal storage drive next. When Marcus returned, he held up the smoke detector.</w:t>
      </w:r>
    </w:p>
    <w:p>
      <w:pPr/>
      <w:r>
        <w:rPr>
          <w:b w:val="0"/>
          <w:i w:val="0"/>
        </w:rPr>
        <w:t>“Battery and dust.”</w:t>
      </w:r>
    </w:p>
    <w:p>
      <w:pPr/>
      <w:r>
        <w:rPr>
          <w:b w:val="0"/>
          <w:i w:val="0"/>
        </w:rPr>
        <w:t>“Mirror?”</w:t>
      </w:r>
    </w:p>
    <w:p>
      <w:pPr/>
      <w:r>
        <w:rPr>
          <w:b w:val="0"/>
          <w:i w:val="0"/>
        </w:rPr>
        <w:t>“Wall behind it.”</w:t>
      </w:r>
    </w:p>
    <w:p>
      <w:pPr/>
      <w:r>
        <w:rPr>
          <w:b w:val="0"/>
          <w:i w:val="0"/>
        </w:rPr>
        <w:t>“Vent?”</w:t>
      </w:r>
    </w:p>
    <w:p>
      <w:pPr/>
      <w:r>
        <w:rPr>
          <w:b w:val="0"/>
          <w:i w:val="0"/>
        </w:rPr>
        <w:t>“Enough mold to qualify as its own intelligence service.”</w:t>
      </w:r>
    </w:p>
    <w:p>
      <w:pPr/>
      <w:r>
        <w:rPr>
          <w:b w:val="0"/>
          <w:i w:val="0"/>
        </w:rPr>
        <w:t>Julie connected a clean boot drive purchased from the electronics shop and started the machine. A basic Linux environment loaded into memory. No local storage. No network. Marcus placed the aluminum case beside her.</w:t>
      </w:r>
    </w:p>
    <w:p>
      <w:pPr/>
      <w:r>
        <w:rPr>
          <w:b w:val="0"/>
          <w:i w:val="0"/>
        </w:rPr>
        <w:t>“How do we open it?”</w:t>
      </w:r>
    </w:p>
    <w:p>
      <w:pPr/>
      <w:r>
        <w:rPr>
          <w:b w:val="0"/>
          <w:i w:val="0"/>
        </w:rPr>
        <w:t>Julie examined the drive cradle. The government evidence device had been designed for field investigators collecting data from classified systems. Its encryption keys were generated when the capture was sealed. Ordinarily, the contents would be opened inside another approved government environment. A small maintenance port on the back provided a read-only forensic mode. Julie connected it to the laptop. The screen displayed an encrypted container.</w:t>
      </w:r>
    </w:p>
    <w:p>
      <w:pPr>
        <w:pStyle w:val="DisplayText"/>
      </w:pPr>
      <w:r>
        <w:rPr>
          <w:b w:val="0"/>
          <w:i w:val="0"/>
        </w:rPr>
        <w:t>AUTHENTICATION REQUIRED.</w:t>
      </w:r>
    </w:p>
    <w:p>
      <w:pPr>
        <w:pStyle w:val="BodyNoIndent"/>
      </w:pPr>
      <w:r>
        <w:rPr>
          <w:b w:val="0"/>
          <w:i w:val="0"/>
        </w:rPr>
        <w:t>Marcus inserted his physical common access card into the portable reader built into the case. The system paused. His credentials had been revoked from the network, but the evidence device was offline. It still recognized the certificate cached when the capture began.</w:t>
      </w:r>
    </w:p>
    <w:p>
      <w:pPr>
        <w:pStyle w:val="DisplayText"/>
      </w:pPr>
      <w:r>
        <w:rPr>
          <w:b w:val="0"/>
          <w:i w:val="0"/>
        </w:rPr>
        <w:t>REED-OVERSIGHT-117</w:t>
      </w:r>
      <w:r>
        <w:br/>
      </w:r>
      <w:r>
        <w:rPr>
          <w:b w:val="0"/>
          <w:i w:val="0"/>
        </w:rPr>
        <w:t>LOCAL SESSION VALID</w:t>
      </w:r>
      <w:r>
        <w:br/>
      </w:r>
      <w:r>
        <w:rPr>
          <w:b w:val="0"/>
          <w:i w:val="0"/>
        </w:rPr>
        <w:t>NETWORK VERIFICATION UNAVAILABLE</w:t>
      </w:r>
    </w:p>
    <w:p>
      <w:pPr>
        <w:pStyle w:val="BodyNoIndent"/>
      </w:pPr>
      <w:r>
        <w:rPr>
          <w:b w:val="0"/>
          <w:i w:val="0"/>
        </w:rPr>
        <w:t>“Your ghost still has authority,” Julie said.</w:t>
      </w:r>
    </w:p>
    <w:p>
      <w:pPr/>
      <w:r>
        <w:rPr>
          <w:b w:val="0"/>
          <w:i w:val="0"/>
        </w:rPr>
        <w:t>“For how long?”</w:t>
      </w:r>
    </w:p>
    <w:p>
      <w:pPr/>
      <w:r>
        <w:rPr>
          <w:b w:val="0"/>
          <w:i w:val="0"/>
        </w:rPr>
        <w:t>“Until someone updates the dead.”</w:t>
      </w:r>
    </w:p>
    <w:p>
      <w:pPr/>
      <w:r>
        <w:rPr>
          <w:b w:val="0"/>
          <w:i w:val="0"/>
        </w:rPr>
        <w:t>He entered his PIN. The evidence container mounted. Julie enabled read-only access before opening the manifest.</w:t>
      </w:r>
    </w:p>
    <w:p>
      <w:pPr>
        <w:pStyle w:val="DisplayText"/>
      </w:pPr>
      <w:r>
        <w:rPr>
          <w:b w:val="0"/>
          <w:i w:val="0"/>
        </w:rPr>
        <w:t>CAPTURE STATUS: PARTIAL</w:t>
      </w:r>
      <w:r>
        <w:br/>
      </w:r>
      <w:r>
        <w:rPr>
          <w:b w:val="0"/>
          <w:i w:val="0"/>
        </w:rPr>
        <w:t>FILES SEALED: 136</w:t>
      </w:r>
      <w:r>
        <w:br/>
      </w:r>
      <w:r>
        <w:rPr>
          <w:b w:val="0"/>
          <w:i w:val="0"/>
        </w:rPr>
        <w:t>FILES INCOMPLETE: 47</w:t>
      </w:r>
      <w:r>
        <w:br/>
      </w:r>
      <w:r>
        <w:rPr>
          <w:b w:val="0"/>
          <w:i w:val="0"/>
        </w:rPr>
        <w:t>FILES EXCLUDED DURING FINALIZATION: 311</w:t>
      </w:r>
    </w:p>
    <w:p>
      <w:pPr>
        <w:pStyle w:val="BodyNoIndent"/>
      </w:pPr>
      <w:r>
        <w:rPr>
          <w:b w:val="0"/>
          <w:i w:val="0"/>
        </w:rPr>
        <w:t>Marcus read the numbers. “That sounds bad.”</w:t>
      </w:r>
    </w:p>
    <w:p>
      <w:pPr/>
      <w:r>
        <w:rPr>
          <w:b w:val="0"/>
          <w:i w:val="0"/>
        </w:rPr>
        <w:t>“It sounds incomplete.”</w:t>
      </w:r>
    </w:p>
    <w:p>
      <w:pPr/>
      <w:r>
        <w:rPr>
          <w:b w:val="0"/>
          <w:i w:val="0"/>
        </w:rPr>
        <w:t>“Is there a difference?”</w:t>
      </w:r>
    </w:p>
    <w:p>
      <w:pPr/>
      <w:r>
        <w:rPr>
          <w:b w:val="0"/>
          <w:i w:val="0"/>
        </w:rPr>
        <w:t>“Incomplete tells us what we don’t have.”</w:t>
      </w:r>
    </w:p>
    <w:p>
      <w:pPr/>
      <w:r>
        <w:rPr>
          <w:b w:val="0"/>
          <w:i w:val="0"/>
        </w:rPr>
        <w:t>“And bad?”</w:t>
      </w:r>
    </w:p>
    <w:p>
      <w:pPr/>
      <w:r>
        <w:rPr>
          <w:b w:val="0"/>
          <w:i w:val="0"/>
        </w:rPr>
        <w:t>“Bad tells us after we rely on it.”</w:t>
      </w:r>
    </w:p>
    <w:p>
      <w:pPr/>
      <w:r>
        <w:rPr>
          <w:b w:val="0"/>
          <w:i w:val="0"/>
        </w:rPr>
        <w:t>She generated new checksums for every sealed file and compared them against the integrity manifest. All 136 matched. That established that the files had not changed since the capture was finalized. It did not establish that they had been genuine at the time of capture. Julie began with the raw relay samples.</w:t>
      </w:r>
    </w:p>
    <w:p>
      <w:pPr/>
      <w:r>
        <w:rPr>
          <w:b w:val="0"/>
          <w:i w:val="0"/>
        </w:rPr>
        <w:t>The impossible packet interval remained. Eleven-point-two seconds. The repeated carrier-noise sequence remained. The path through solid terrain remained. She opened the Payload 88 index. The archived package matched the region, scenario, emitter type, and packet interval of the operational feed. The eighth revision carried Elias Thorne’s author certificate. A ninth checksum had appeared three weeks after archival. No author. No revision notes. No new package number.</w:t>
      </w:r>
    </w:p>
    <w:p>
      <w:pPr/>
      <w:r>
        <w:rPr>
          <w:b w:val="0"/>
          <w:i w:val="0"/>
        </w:rPr>
        <w:t>“The ninth version is the bridge,” Marcus said.</w:t>
      </w:r>
    </w:p>
    <w:p>
      <w:pPr/>
      <w:r>
        <w:rPr>
          <w:b w:val="0"/>
          <w:i w:val="0"/>
        </w:rPr>
        <w:t>“Maybe.”</w:t>
      </w:r>
    </w:p>
    <w:p>
      <w:pPr/>
      <w:r>
        <w:rPr>
          <w:b w:val="0"/>
          <w:i w:val="0"/>
        </w:rPr>
        <w:t>“What else could it be?”</w:t>
      </w:r>
    </w:p>
    <w:p>
      <w:pPr/>
      <w:r>
        <w:rPr>
          <w:b w:val="0"/>
          <w:i w:val="0"/>
        </w:rPr>
        <w:t>“A metadata repair. A storage migration. A signing update.”</w:t>
      </w:r>
    </w:p>
    <w:p>
      <w:pPr/>
      <w:r>
        <w:rPr>
          <w:b w:val="0"/>
          <w:i w:val="0"/>
        </w:rPr>
        <w:t>“You don’t believe that.”</w:t>
      </w:r>
    </w:p>
    <w:p>
      <w:pPr/>
      <w:r>
        <w:rPr>
          <w:b w:val="0"/>
          <w:i w:val="0"/>
        </w:rPr>
        <w:t>“I believe certainty is expensive.”</w:t>
      </w:r>
    </w:p>
    <w:p>
      <w:pPr/>
      <w:r>
        <w:rPr>
          <w:b w:val="0"/>
          <w:i w:val="0"/>
        </w:rPr>
        <w:t>Marcus stepped away from the table and paced between the beds. Julie opened the copied access logs. Most ended abruptly when Apex sanitized the review partition. Several were incomplete fragments containing only the last blocks written before finalization. She searched for Package 88. One fragment appeared.</w:t>
      </w:r>
    </w:p>
    <w:p>
      <w:pPr>
        <w:pStyle w:val="DisplayText"/>
      </w:pPr>
      <w:r>
        <w:rPr>
          <w:b w:val="0"/>
          <w:i w:val="0"/>
        </w:rPr>
        <w:t>VAL-088</w:t>
      </w:r>
      <w:r>
        <w:br/>
      </w:r>
      <w:r>
        <w:rPr>
          <w:b w:val="0"/>
          <w:i w:val="0"/>
        </w:rPr>
        <w:t>ARCHIVE STATUS: CLOSED</w:t>
      </w:r>
      <w:r>
        <w:br/>
      </w:r>
      <w:r>
        <w:rPr>
          <w:b w:val="0"/>
          <w:i w:val="0"/>
        </w:rPr>
        <w:t>POST-ARCHIVE OBJECT CREATED</w:t>
      </w:r>
      <w:r>
        <w:br/>
      </w:r>
      <w:r>
        <w:rPr>
          <w:b w:val="0"/>
          <w:i w:val="0"/>
        </w:rPr>
        <w:t>OBJECT ID: PAK_RELAY_17A_SOURCE_CORRECTION</w:t>
      </w:r>
    </w:p>
    <w:p>
      <w:pPr>
        <w:pStyle w:val="BodyNoIndent"/>
      </w:pPr>
      <w:r>
        <w:rPr>
          <w:b w:val="0"/>
          <w:i w:val="0"/>
        </w:rPr>
        <w:t>Below it:</w:t>
      </w:r>
    </w:p>
    <w:p>
      <w:pPr>
        <w:pStyle w:val="DisplayText"/>
      </w:pPr>
      <w:r>
        <w:rPr>
          <w:b w:val="0"/>
          <w:i w:val="0"/>
        </w:rPr>
        <w:t>DEPLOYMENT BRIDGE: ACTIVE</w:t>
      </w:r>
      <w:r>
        <w:br/>
      </w:r>
      <w:r>
        <w:rPr>
          <w:b w:val="0"/>
          <w:i w:val="0"/>
        </w:rPr>
        <w:t>AUTHORIZATION CHAIN: APX-DIR-0019</w:t>
      </w:r>
      <w:r>
        <w:br/>
      </w:r>
      <w:r>
        <w:rPr>
          <w:b w:val="0"/>
          <w:i w:val="0"/>
        </w:rPr>
        <w:t>OPERATIONAL STATUS: LIVE</w:t>
      </w:r>
    </w:p>
    <w:p>
      <w:pPr>
        <w:pStyle w:val="BodyNoIndent"/>
      </w:pPr>
      <w:r>
        <w:rPr>
          <w:b w:val="0"/>
          <w:i w:val="0"/>
        </w:rPr>
        <w:t>Marcus stopped pacing. “That proves it.”</w:t>
      </w:r>
    </w:p>
    <w:p>
      <w:pPr/>
      <w:r>
        <w:rPr>
          <w:b w:val="0"/>
          <w:i w:val="0"/>
        </w:rPr>
        <w:t>“It proves an object derived from Payload Eighty-Eight entered the operational environment through a director-level service.”</w:t>
      </w:r>
    </w:p>
    <w:p>
      <w:pPr/>
      <w:r>
        <w:rPr>
          <w:b w:val="0"/>
          <w:i w:val="0"/>
        </w:rPr>
        <w:t>“Director-level means Vance.”</w:t>
      </w:r>
    </w:p>
    <w:p>
      <w:pPr/>
      <w:r>
        <w:rPr>
          <w:b w:val="0"/>
          <w:i w:val="0"/>
        </w:rPr>
        <w:t>“It means someone with access to a director certificate.”</w:t>
      </w:r>
    </w:p>
    <w:p>
      <w:pPr/>
      <w:r>
        <w:rPr>
          <w:b w:val="0"/>
          <w:i w:val="0"/>
        </w:rPr>
        <w:t>“Who controls the site?”</w:t>
      </w:r>
    </w:p>
    <w:p>
      <w:pPr/>
      <w:r>
        <w:rPr>
          <w:b w:val="0"/>
          <w:i w:val="0"/>
        </w:rPr>
        <w:t>“Vance.”</w:t>
      </w:r>
    </w:p>
    <w:p>
      <w:pPr/>
      <w:r>
        <w:rPr>
          <w:b w:val="0"/>
          <w:i w:val="0"/>
        </w:rPr>
        <w:t>“Julie.”</w:t>
      </w:r>
    </w:p>
    <w:p>
      <w:pPr/>
      <w:r>
        <w:rPr>
          <w:b w:val="0"/>
          <w:i w:val="0"/>
        </w:rPr>
        <w:t>“A conclusion is not stronger because we want it quickly.”</w:t>
      </w:r>
    </w:p>
    <w:p>
      <w:pPr/>
      <w:r>
        <w:rPr>
          <w:b w:val="0"/>
          <w:i w:val="0"/>
        </w:rPr>
        <w:t>Marcus planted both hands on the table.</w:t>
      </w:r>
    </w:p>
    <w:p>
      <w:pPr/>
      <w:r>
        <w:rPr>
          <w:b w:val="0"/>
          <w:i w:val="0"/>
        </w:rPr>
        <w:t>“An Apex director credential pushed a synthetic war scenario into a live Pakistan feed. Vance restricted your access, erased the review partition, suspended me, and sent security to take the drive. How much more do you need?”</w:t>
      </w:r>
    </w:p>
    <w:p>
      <w:pPr/>
      <w:r>
        <w:rPr>
          <w:b w:val="0"/>
          <w:i w:val="0"/>
        </w:rPr>
        <w:t>“Enough that another person cannot explain every fact separately.”</w:t>
      </w:r>
    </w:p>
    <w:p>
      <w:pPr/>
      <w:r>
        <w:rPr>
          <w:b w:val="0"/>
          <w:i w:val="0"/>
        </w:rPr>
        <w:t>“They don’t need to explain it separately.”</w:t>
      </w:r>
    </w:p>
    <w:p>
      <w:pPr/>
      <w:r>
        <w:rPr>
          <w:b w:val="0"/>
          <w:i w:val="0"/>
        </w:rPr>
        <w:t>“That is exactly how they will explain it.”</w:t>
      </w:r>
    </w:p>
    <w:p>
      <w:pPr/>
      <w:r>
        <w:rPr>
          <w:b w:val="0"/>
          <w:i w:val="0"/>
        </w:rPr>
        <w:t>She pointed toward the screen.</w:t>
      </w:r>
    </w:p>
    <w:p>
      <w:pPr/>
      <w:r>
        <w:rPr>
          <w:b w:val="0"/>
          <w:i w:val="0"/>
        </w:rPr>
        <w:t>“The synthetic package resembles the operational feed because it was built from realistic field patterns. The ninth checksum was a routine archive migration. APX-DIR-0019 is an automated deployment service used by dozens of administrators. Vance restricted us because we exceeded scope. The partition was erased because we attempted an unauthorized export. Your credentials were suspended because you helped me.”</w:t>
      </w:r>
    </w:p>
    <w:p>
      <w:pPr/>
      <w:r>
        <w:rPr>
          <w:b w:val="0"/>
          <w:i w:val="0"/>
        </w:rPr>
        <w:t>Marcus stared at her. “You sound like their lawyer.”</w:t>
      </w:r>
    </w:p>
    <w:p>
      <w:pPr/>
      <w:r>
        <w:rPr>
          <w:b w:val="0"/>
          <w:i w:val="0"/>
        </w:rPr>
        <w:t>“I sound like the person who knows what they will say.”</w:t>
      </w:r>
    </w:p>
    <w:p>
      <w:pPr/>
      <w:r>
        <w:rPr>
          <w:b w:val="0"/>
          <w:i w:val="0"/>
        </w:rPr>
        <w:t>“What does the truth look like to you?”</w:t>
      </w:r>
    </w:p>
    <w:p>
      <w:pPr/>
      <w:r>
        <w:rPr>
          <w:b w:val="0"/>
          <w:i w:val="0"/>
        </w:rPr>
        <w:t>“A chain they cannot break without contradicting themselves.”</w:t>
      </w:r>
    </w:p>
    <w:p>
      <w:pPr/>
      <w:r>
        <w:rPr>
          <w:b w:val="0"/>
          <w:i w:val="0"/>
        </w:rPr>
        <w:t>She opened the package-recovery documentation included in the index metadata.</w:t>
      </w:r>
    </w:p>
    <w:p>
      <w:pPr>
        <w:pStyle w:val="DisplayText"/>
      </w:pPr>
      <w:r>
        <w:rPr>
          <w:b w:val="0"/>
          <w:i w:val="0"/>
        </w:rPr>
        <w:t>VALIDATION OBJECT RECOVERY PROTOCOL</w:t>
      </w:r>
      <w:r>
        <w:br/>
      </w:r>
      <w:r>
        <w:rPr>
          <w:b w:val="0"/>
          <w:i w:val="0"/>
        </w:rPr>
        <w:t>SOURCE-PROVENANCE CHALLENGE AVAILABLE</w:t>
      </w:r>
      <w:r>
        <w:br/>
      </w:r>
      <w:r>
        <w:rPr>
          <w:b w:val="0"/>
          <w:i w:val="0"/>
        </w:rPr>
        <w:t>REQUIRED AUTHENTICATION:</w:t>
      </w:r>
    </w:p>
    <w:p>
      <w:pPr>
        <w:pStyle w:val="DisplayText"/>
      </w:pPr>
      <w:r>
        <w:rPr>
          <w:b w:val="0"/>
          <w:i w:val="0"/>
        </w:rPr>
        <w:t>VALIDATION AUTHOR BIOMETRIC</w:t>
      </w:r>
    </w:p>
    <w:p>
      <w:pPr>
        <w:pStyle w:val="DisplayText"/>
      </w:pPr>
      <w:r>
        <w:rPr>
          <w:b w:val="0"/>
          <w:i w:val="0"/>
        </w:rPr>
        <w:t>DEPLOYMENT-AUTHORITY CERTIFICATE</w:t>
      </w:r>
    </w:p>
    <w:p>
      <w:pPr>
        <w:pStyle w:val="DisplayText"/>
      </w:pPr>
      <w:r>
        <w:rPr>
          <w:b w:val="0"/>
          <w:i w:val="0"/>
        </w:rPr>
        <w:t>LOCAL PRODUCTION-ROOT ACCESS</w:t>
      </w:r>
    </w:p>
    <w:p>
      <w:pPr>
        <w:pStyle w:val="BodyNoIndent"/>
      </w:pPr>
      <w:r>
        <w:rPr>
          <w:b w:val="0"/>
          <w:i w:val="0"/>
        </w:rPr>
        <w:t>Marcus read the list.</w:t>
      </w:r>
    </w:p>
    <w:p>
      <w:pPr/>
      <w:r>
        <w:rPr>
          <w:b w:val="0"/>
          <w:i w:val="0"/>
        </w:rPr>
        <w:t>“Elias.”</w:t>
      </w:r>
    </w:p>
    <w:p>
      <w:pPr/>
      <w:r>
        <w:rPr>
          <w:b w:val="0"/>
          <w:i w:val="0"/>
        </w:rPr>
        <w:t>“He can supply the author biometric.”</w:t>
      </w:r>
    </w:p>
    <w:p>
      <w:pPr/>
      <w:r>
        <w:rPr>
          <w:b w:val="0"/>
          <w:i w:val="0"/>
        </w:rPr>
        <w:t>“If he’s involved.”</w:t>
      </w:r>
    </w:p>
    <w:p>
      <w:pPr/>
      <w:r>
        <w:rPr>
          <w:b w:val="0"/>
          <w:i w:val="0"/>
        </w:rPr>
        <w:t>“If he deployed it himself, we need him. If he was framed, we need him more.”</w:t>
      </w:r>
    </w:p>
    <w:p>
      <w:pPr/>
      <w:r>
        <w:rPr>
          <w:b w:val="0"/>
          <w:i w:val="0"/>
        </w:rPr>
        <w:t>“What does a source-provenance challenge do?”</w:t>
      </w:r>
    </w:p>
    <w:p>
      <w:pPr/>
      <w:r>
        <w:rPr>
          <w:b w:val="0"/>
          <w:i w:val="0"/>
        </w:rPr>
        <w:t>Julie opened the next page. “When the operational source matches an archived synthetic package, it restores the original labels and forces Argus to rerun the assessment without the validation data.”</w:t>
      </w:r>
    </w:p>
    <w:p>
      <w:pPr/>
      <w:r>
        <w:rPr>
          <w:b w:val="0"/>
          <w:i w:val="0"/>
        </w:rPr>
        <w:t>“Would that stop the Indian warning?”</w:t>
      </w:r>
    </w:p>
    <w:p>
      <w:pPr/>
      <w:r>
        <w:rPr>
          <w:b w:val="0"/>
          <w:i w:val="0"/>
        </w:rPr>
        <w:t>She read farther. “Any downstream release product depending on the challenged source is suspended until human review.”</w:t>
      </w:r>
    </w:p>
    <w:p>
      <w:pPr/>
      <w:r>
        <w:rPr>
          <w:b w:val="0"/>
          <w:i w:val="0"/>
        </w:rPr>
        <w:t>Marcus checked his watch. “Source certification was at sixteen-thirty.”</w:t>
      </w:r>
    </w:p>
    <w:p>
      <w:pPr/>
      <w:r>
        <w:rPr>
          <w:b w:val="0"/>
          <w:i w:val="0"/>
        </w:rPr>
        <w:t>“According to the copied schedule.”</w:t>
      </w:r>
    </w:p>
    <w:p>
      <w:pPr/>
      <w:r>
        <w:rPr>
          <w:b w:val="0"/>
          <w:i w:val="0"/>
        </w:rPr>
        <w:t>“Two and a half hours.”</w:t>
      </w:r>
    </w:p>
    <w:p>
      <w:pPr/>
      <w:r>
        <w:rPr>
          <w:b w:val="0"/>
          <w:i w:val="0"/>
        </w:rPr>
        <w:t>“Less now.”</w:t>
      </w:r>
    </w:p>
    <w:p>
      <w:pPr/>
      <w:r>
        <w:rPr>
          <w:b w:val="0"/>
          <w:i w:val="0"/>
        </w:rPr>
        <w:t>“What happens after source certification?”</w:t>
      </w:r>
    </w:p>
    <w:p>
      <w:pPr/>
      <w:r>
        <w:rPr>
          <w:b w:val="0"/>
          <w:i w:val="0"/>
        </w:rPr>
        <w:t>“The report leaves Apex’s controlled environment. India receives it as a validated American assessment. The executable support product remains on operational hold until zero-five-hundred. We may still invalidate the source before that commit, but the original warning will already be in their system.”</w:t>
      </w:r>
    </w:p>
    <w:p>
      <w:pPr/>
      <w:r>
        <w:rPr>
          <w:b w:val="0"/>
          <w:i w:val="0"/>
        </w:rPr>
        <w:t>Marcus looked at the evidence drive. “We send this to Hackett now.”</w:t>
      </w:r>
    </w:p>
    <w:p>
      <w:pPr/>
      <w:r>
        <w:rPr>
          <w:b w:val="0"/>
          <w:i w:val="0"/>
        </w:rPr>
        <w:t>“From what?”</w:t>
      </w:r>
    </w:p>
    <w:p>
      <w:pPr/>
      <w:r>
        <w:rPr>
          <w:b w:val="0"/>
          <w:i w:val="0"/>
        </w:rPr>
        <w:t>“The motel phone.”</w:t>
      </w:r>
    </w:p>
    <w:p>
      <w:pPr/>
      <w:r>
        <w:rPr>
          <w:b w:val="0"/>
          <w:i w:val="0"/>
        </w:rPr>
        <w:t>“Unclassified line.”</w:t>
      </w:r>
    </w:p>
    <w:p>
      <w:pPr/>
      <w:r>
        <w:rPr>
          <w:b w:val="0"/>
          <w:i w:val="0"/>
        </w:rPr>
        <w:t>“We don’t send the files. We tell him where we are.”</w:t>
      </w:r>
    </w:p>
    <w:p>
      <w:pPr/>
      <w:r>
        <w:rPr>
          <w:b w:val="0"/>
          <w:i w:val="0"/>
        </w:rPr>
        <w:t>“And bring him here?”</w:t>
      </w:r>
    </w:p>
    <w:p>
      <w:pPr/>
      <w:r>
        <w:rPr>
          <w:b w:val="0"/>
          <w:i w:val="0"/>
        </w:rPr>
        <w:t>“Bring someone with federal authority.”</w:t>
      </w:r>
    </w:p>
    <w:p>
      <w:pPr/>
      <w:r>
        <w:rPr>
          <w:b w:val="0"/>
          <w:i w:val="0"/>
        </w:rPr>
        <w:t>“Assuming he believes you.”</w:t>
      </w:r>
    </w:p>
    <w:p>
      <w:pPr/>
      <w:r>
        <w:rPr>
          <w:b w:val="0"/>
          <w:i w:val="0"/>
        </w:rPr>
        <w:t>“He knows me.”</w:t>
      </w:r>
    </w:p>
    <w:p>
      <w:pPr/>
      <w:r>
        <w:rPr>
          <w:b w:val="0"/>
          <w:i w:val="0"/>
        </w:rPr>
        <w:t>“So did Hargrove.”</w:t>
      </w:r>
    </w:p>
    <w:p>
      <w:pPr/>
      <w:r>
        <w:rPr>
          <w:b w:val="0"/>
          <w:i w:val="0"/>
        </w:rPr>
        <w:t>Marcus flinched. Julie regretted the comparison as soon as she made it. She did not take it back. Marcus walked to the telephone beside the bed.</w:t>
      </w:r>
    </w:p>
    <w:p>
      <w:pPr/>
      <w:r>
        <w:rPr>
          <w:b w:val="0"/>
          <w:i w:val="0"/>
        </w:rPr>
        <w:t>“I have to try.”</w:t>
      </w:r>
    </w:p>
    <w:p>
      <w:pPr/>
      <w:r>
        <w:rPr>
          <w:b w:val="0"/>
          <w:i w:val="0"/>
        </w:rPr>
        <w:t>“I know.”</w:t>
      </w:r>
    </w:p>
    <w:p>
      <w:pPr/>
      <w:r>
        <w:rPr>
          <w:b w:val="0"/>
          <w:i w:val="0"/>
        </w:rPr>
        <w:t>He lifted the receiver and dialed the Pentagon’s public switchboard from memory. Julie continued reviewing the capture while he waited.</w:t>
      </w:r>
    </w:p>
    <w:p>
      <w:pPr/>
      <w:r>
        <w:rPr>
          <w:b w:val="0"/>
          <w:i w:val="0"/>
        </w:rPr>
        <w:t>“Office of the Deputy Director for Operational Intelligence,” a voice answered through the receiver.</w:t>
      </w:r>
    </w:p>
    <w:p>
      <w:pPr/>
      <w:r>
        <w:rPr>
          <w:b w:val="0"/>
          <w:i w:val="0"/>
        </w:rPr>
        <w:t>“This is Colonel Marcus Reed. I need General Hackett immediately.”</w:t>
      </w:r>
    </w:p>
    <w:p>
      <w:pPr/>
      <w:r>
        <w:rPr>
          <w:b w:val="0"/>
          <w:i w:val="0"/>
        </w:rPr>
        <w:t>“May I ask what this concerns?”</w:t>
      </w:r>
    </w:p>
    <w:p>
      <w:pPr/>
      <w:r>
        <w:rPr>
          <w:b w:val="0"/>
          <w:i w:val="0"/>
        </w:rPr>
        <w:t>“Tell him Reed is calling regarding the South Asia source certification.”</w:t>
      </w:r>
    </w:p>
    <w:p>
      <w:pPr/>
      <w:r>
        <w:rPr>
          <w:b w:val="0"/>
          <w:i w:val="0"/>
        </w:rPr>
        <w:t>A pause. “Colonel Reed, hold.”</w:t>
      </w:r>
    </w:p>
    <w:p>
      <w:pPr/>
      <w:r>
        <w:rPr>
          <w:b w:val="0"/>
          <w:i w:val="0"/>
        </w:rPr>
        <w:t>Marcus turned slightly so Julie could not read his expression. The hold music lasted eighteen seconds. Then a man answered.</w:t>
      </w:r>
    </w:p>
    <w:p>
      <w:pPr/>
      <w:r>
        <w:rPr>
          <w:b w:val="0"/>
          <w:i w:val="0"/>
        </w:rPr>
        <w:t>“Marcus.”</w:t>
      </w:r>
    </w:p>
    <w:p>
      <w:pPr/>
      <w:r>
        <w:rPr>
          <w:b w:val="0"/>
          <w:i w:val="0"/>
        </w:rPr>
        <w:t>General William Hackett’s voice was recognizable even through the motel receiver. Julie had met him once, years earlier, before the Anwar strike.</w:t>
      </w:r>
    </w:p>
    <w:p>
      <w:pPr/>
      <w:r>
        <w:rPr>
          <w:b w:val="0"/>
          <w:i w:val="0"/>
        </w:rPr>
        <w:t>“Sir, I need you to listen,” Marcus said. “The Pakistan assessment is compromised. We found synthetic validation data inside the live relay feed.”</w:t>
      </w:r>
    </w:p>
    <w:p>
      <w:pPr/>
      <w:r>
        <w:rPr>
          <w:b w:val="0"/>
          <w:i w:val="0"/>
        </w:rPr>
        <w:t>“Where are you?”</w:t>
      </w:r>
    </w:p>
    <w:p>
      <w:pPr/>
      <w:r>
        <w:rPr>
          <w:b w:val="0"/>
          <w:i w:val="0"/>
        </w:rPr>
        <w:t>“I’m not giving a location over this line.”</w:t>
      </w:r>
    </w:p>
    <w:p>
      <w:pPr/>
      <w:r>
        <w:rPr>
          <w:b w:val="0"/>
          <w:i w:val="0"/>
        </w:rPr>
        <w:t>“Are you with O’Donnell?”</w:t>
      </w:r>
    </w:p>
    <w:p>
      <w:pPr/>
      <w:r>
        <w:rPr>
          <w:b w:val="0"/>
          <w:i w:val="0"/>
        </w:rPr>
        <w:t>“Yes.”</w:t>
      </w:r>
    </w:p>
    <w:p>
      <w:pPr/>
      <w:r>
        <w:rPr>
          <w:b w:val="0"/>
          <w:i w:val="0"/>
        </w:rPr>
        <w:t>Another pause. “Do you have classified material?”</w:t>
      </w:r>
    </w:p>
    <w:p>
      <w:pPr/>
      <w:r>
        <w:rPr>
          <w:b w:val="0"/>
          <w:i w:val="0"/>
        </w:rPr>
        <w:t>“We have a sealed incident capture from the Reston review environment.”</w:t>
      </w:r>
    </w:p>
    <w:p>
      <w:pPr/>
      <w:r>
        <w:rPr>
          <w:b w:val="0"/>
          <w:i w:val="0"/>
        </w:rPr>
        <w:t>“You removed it after your authority was suspended.”</w:t>
      </w:r>
    </w:p>
    <w:p>
      <w:pPr/>
      <w:r>
        <w:rPr>
          <w:b w:val="0"/>
          <w:i w:val="0"/>
        </w:rPr>
        <w:t>“My authority was suspended while I was submitting a source-defect notice.”</w:t>
      </w:r>
    </w:p>
    <w:p>
      <w:pPr/>
      <w:r>
        <w:rPr>
          <w:b w:val="0"/>
          <w:i w:val="0"/>
        </w:rPr>
        <w:t>“Marcus, Army counterintelligence has received a report that your credentials were used to export restricted program data.”</w:t>
      </w:r>
    </w:p>
    <w:p>
      <w:pPr/>
      <w:r>
        <w:rPr>
          <w:b w:val="0"/>
          <w:i w:val="0"/>
        </w:rPr>
        <w:t>“From Apex.”</w:t>
      </w:r>
    </w:p>
    <w:p>
      <w:pPr/>
      <w:r>
        <w:rPr>
          <w:b w:val="0"/>
          <w:i w:val="0"/>
        </w:rPr>
        <w:t>“From the facility security authority.”</w:t>
      </w:r>
    </w:p>
    <w:p>
      <w:pPr/>
      <w:r>
        <w:rPr>
          <w:b w:val="0"/>
          <w:i w:val="0"/>
        </w:rPr>
        <w:t>“Vance is the subject of the report.”</w:t>
      </w:r>
    </w:p>
    <w:p>
      <w:pPr/>
      <w:r>
        <w:rPr>
          <w:b w:val="0"/>
          <w:i w:val="0"/>
        </w:rPr>
        <w:t>“You don’t know that.”</w:t>
      </w:r>
    </w:p>
    <w:p>
      <w:pPr/>
      <w:r>
        <w:rPr>
          <w:b w:val="0"/>
          <w:i w:val="0"/>
        </w:rPr>
        <w:t>“An Apex director certificate deployed a synthetic package into production.”</w:t>
      </w:r>
    </w:p>
    <w:p>
      <w:pPr/>
      <w:r>
        <w:rPr>
          <w:b w:val="0"/>
          <w:i w:val="0"/>
        </w:rPr>
        <w:t>“Then you bring the device to Fort Belvoir and surrender it through the proper channel.”</w:t>
      </w:r>
    </w:p>
    <w:p>
      <w:pPr/>
      <w:r>
        <w:rPr>
          <w:b w:val="0"/>
          <w:i w:val="0"/>
        </w:rPr>
        <w:t>“Will the South Asia certification be suspended while it is reviewed?”</w:t>
      </w:r>
    </w:p>
    <w:p>
      <w:pPr/>
      <w:r>
        <w:rPr>
          <w:b w:val="0"/>
          <w:i w:val="0"/>
        </w:rPr>
        <w:t>Hackett did not answer immediately. “That decision is being handled.”</w:t>
      </w:r>
    </w:p>
    <w:p>
      <w:pPr/>
      <w:r>
        <w:rPr>
          <w:b w:val="0"/>
          <w:i w:val="0"/>
        </w:rPr>
        <w:t>“By whom?”</w:t>
      </w:r>
    </w:p>
    <w:p>
      <w:pPr/>
      <w:r>
        <w:rPr>
          <w:b w:val="0"/>
          <w:i w:val="0"/>
        </w:rPr>
        <w:t>“Return the material, Marcus.”</w:t>
      </w:r>
    </w:p>
    <w:p>
      <w:pPr/>
      <w:r>
        <w:rPr>
          <w:b w:val="0"/>
          <w:i w:val="0"/>
        </w:rPr>
        <w:t>“Will you suspend certification?”</w:t>
      </w:r>
    </w:p>
    <w:p>
      <w:pPr/>
      <w:r>
        <w:rPr>
          <w:b w:val="0"/>
          <w:i w:val="0"/>
        </w:rPr>
        <w:t>“I cannot act on data I have not seen.”</w:t>
      </w:r>
    </w:p>
    <w:p>
      <w:pPr/>
      <w:r>
        <w:rPr>
          <w:b w:val="0"/>
          <w:i w:val="0"/>
        </w:rPr>
        <w:t>“If I turn it over at the gate, Apex will challenge the capture before it reaches you.”</w:t>
      </w:r>
    </w:p>
    <w:p>
      <w:pPr/>
      <w:r>
        <w:rPr>
          <w:b w:val="0"/>
          <w:i w:val="0"/>
        </w:rPr>
        <w:t>“Apex does not control Army counterintelligence.”</w:t>
      </w:r>
    </w:p>
    <w:p>
      <w:pPr/>
      <w:r>
        <w:rPr>
          <w:b w:val="0"/>
          <w:i w:val="0"/>
        </w:rPr>
        <w:t>“No. They control the system record counterintelligence will use.”</w:t>
      </w:r>
    </w:p>
    <w:p>
      <w:pPr/>
      <w:r>
        <w:rPr>
          <w:b w:val="0"/>
          <w:i w:val="0"/>
        </w:rPr>
        <w:t>Hackett’s voice lowered. “You are on an unsecured line. Stop talking.”</w:t>
      </w:r>
    </w:p>
    <w:p>
      <w:pPr/>
      <w:r>
        <w:rPr>
          <w:b w:val="0"/>
          <w:i w:val="0"/>
        </w:rPr>
        <w:t>“Then give me a safe channel.”</w:t>
      </w:r>
    </w:p>
    <w:p>
      <w:pPr/>
      <w:r>
        <w:rPr>
          <w:b w:val="0"/>
          <w:i w:val="0"/>
        </w:rPr>
        <w:t>“Report to Fort Belvoir. Enter through Tulley Gate and request the duty counterintelligence officer.”</w:t>
      </w:r>
    </w:p>
    <w:p>
      <w:pPr/>
      <w:r>
        <w:rPr>
          <w:b w:val="0"/>
          <w:i w:val="0"/>
        </w:rPr>
        <w:t>“That credential is dead.”</w:t>
      </w:r>
    </w:p>
    <w:p>
      <w:pPr/>
      <w:r>
        <w:rPr>
          <w:b w:val="0"/>
          <w:i w:val="0"/>
        </w:rPr>
        <w:t>“You will be detained long enough to establish your identity.”</w:t>
      </w:r>
    </w:p>
    <w:p>
      <w:pPr/>
      <w:r>
        <w:rPr>
          <w:b w:val="0"/>
          <w:i w:val="0"/>
        </w:rPr>
        <w:t>“And the drive?”</w:t>
      </w:r>
    </w:p>
    <w:p>
      <w:pPr/>
      <w:r>
        <w:rPr>
          <w:b w:val="0"/>
          <w:i w:val="0"/>
        </w:rPr>
        <w:t>“It will be taken into custody.”</w:t>
      </w:r>
    </w:p>
    <w:p>
      <w:pPr/>
      <w:r>
        <w:rPr>
          <w:b w:val="0"/>
          <w:i w:val="0"/>
        </w:rPr>
        <w:t>“By whom?”</w:t>
      </w:r>
    </w:p>
    <w:p>
      <w:pPr/>
      <w:r>
        <w:rPr>
          <w:b w:val="0"/>
          <w:i w:val="0"/>
        </w:rPr>
        <w:t>“The appropriate personnel.”</w:t>
      </w:r>
    </w:p>
    <w:p>
      <w:pPr/>
      <w:r>
        <w:rPr>
          <w:b w:val="0"/>
          <w:i w:val="0"/>
        </w:rPr>
        <w:t>Marcus closed his eyes. Julie heard what he heard. No name. No guarantee. No hold on the certification. Hackett was either constrained, uncertain, or already treating Marcus as a security risk. Possibly all three.</w:t>
      </w:r>
    </w:p>
    <w:p>
      <w:pPr/>
      <w:r>
        <w:rPr>
          <w:b w:val="0"/>
          <w:i w:val="0"/>
        </w:rPr>
        <w:t>“Sir, the assessment certifies at sixteen-thirty,” Marcus said. “If India acts on it, people die.”</w:t>
      </w:r>
    </w:p>
    <w:p>
      <w:pPr/>
      <w:r>
        <w:rPr>
          <w:b w:val="0"/>
          <w:i w:val="0"/>
        </w:rPr>
        <w:t>“I understand the stakes.”</w:t>
      </w:r>
    </w:p>
    <w:p>
      <w:pPr/>
      <w:r>
        <w:rPr>
          <w:b w:val="0"/>
          <w:i w:val="0"/>
        </w:rPr>
        <w:t>“Then stop the packet.”</w:t>
      </w:r>
    </w:p>
    <w:p>
      <w:pPr/>
      <w:r>
        <w:rPr>
          <w:b w:val="0"/>
          <w:i w:val="0"/>
        </w:rPr>
        <w:t>“I need admissible evidence.”</w:t>
      </w:r>
    </w:p>
    <w:p>
      <w:pPr/>
      <w:r>
        <w:rPr>
          <w:b w:val="0"/>
          <w:i w:val="0"/>
        </w:rPr>
        <w:t>“We are trying to give you admissible evidence.”</w:t>
      </w:r>
    </w:p>
    <w:p>
      <w:pPr/>
      <w:r>
        <w:rPr>
          <w:b w:val="0"/>
          <w:i w:val="0"/>
        </w:rPr>
        <w:t>“You are fleeing with it.”</w:t>
      </w:r>
    </w:p>
    <w:p>
      <w:pPr/>
      <w:r>
        <w:rPr>
          <w:b w:val="0"/>
          <w:i w:val="0"/>
        </w:rPr>
        <w:t>Marcus’s grip tightened around the receiver.</w:t>
      </w:r>
    </w:p>
    <w:p>
      <w:pPr/>
      <w:r>
        <w:rPr>
          <w:b w:val="0"/>
          <w:i w:val="0"/>
        </w:rPr>
        <w:t>“I trusted the channel six years ago.”</w:t>
      </w:r>
    </w:p>
    <w:p>
      <w:pPr/>
      <w:r>
        <w:rPr>
          <w:b w:val="0"/>
          <w:i w:val="0"/>
        </w:rPr>
        <w:t>Hackett went silent.</w:t>
      </w:r>
    </w:p>
    <w:p>
      <w:pPr/>
      <w:r>
        <w:rPr>
          <w:b w:val="0"/>
          <w:i w:val="0"/>
        </w:rPr>
        <w:t>“So did Julie,” Marcus said. “Look what the channel did to her.”</w:t>
      </w:r>
    </w:p>
    <w:p>
      <w:pPr/>
      <w:r>
        <w:rPr>
          <w:b w:val="0"/>
          <w:i w:val="0"/>
        </w:rPr>
        <w:t>Julie stopped typing.</w:t>
      </w:r>
    </w:p>
    <w:p>
      <w:pPr/>
      <w:r>
        <w:rPr>
          <w:b w:val="0"/>
          <w:i w:val="0"/>
        </w:rPr>
        <w:t>“Turn yourself in,” Hackett said.</w:t>
      </w:r>
    </w:p>
    <w:p>
      <w:pPr/>
      <w:r>
        <w:rPr>
          <w:b w:val="0"/>
          <w:i w:val="0"/>
        </w:rPr>
        <w:t>“Sir—”</w:t>
      </w:r>
    </w:p>
    <w:p>
      <w:pPr/>
      <w:r>
        <w:rPr>
          <w:b w:val="0"/>
          <w:i w:val="0"/>
        </w:rPr>
        <w:t>“That is the only lawful instruction I can give you.”</w:t>
      </w:r>
    </w:p>
    <w:p>
      <w:pPr/>
      <w:r>
        <w:rPr>
          <w:b w:val="0"/>
          <w:i w:val="0"/>
        </w:rPr>
        <w:t>The line disconnected. Marcus continued holding the receiver after the dial tone returned. Julie looked back at the files.</w:t>
      </w:r>
    </w:p>
    <w:p>
      <w:pPr/>
      <w:r>
        <w:rPr>
          <w:b w:val="0"/>
          <w:i w:val="0"/>
        </w:rPr>
        <w:t>“Was that Hackett?”</w:t>
      </w:r>
    </w:p>
    <w:p>
      <w:pPr/>
      <w:r>
        <w:rPr>
          <w:b w:val="0"/>
          <w:i w:val="0"/>
        </w:rPr>
        <w:t>“Yes.”</w:t>
      </w:r>
    </w:p>
    <w:p>
      <w:pPr/>
      <w:r>
        <w:rPr>
          <w:b w:val="0"/>
          <w:i w:val="0"/>
        </w:rPr>
        <w:t>“Did he believe you?”</w:t>
      </w:r>
    </w:p>
    <w:p>
      <w:pPr/>
      <w:r>
        <w:rPr>
          <w:b w:val="0"/>
          <w:i w:val="0"/>
        </w:rPr>
        <w:t>“He believed I had the drive.”</w:t>
      </w:r>
    </w:p>
    <w:p>
      <w:pPr/>
      <w:r>
        <w:rPr>
          <w:b w:val="0"/>
          <w:i w:val="0"/>
        </w:rPr>
        <w:t>“That wasn’t the question.”</w:t>
      </w:r>
    </w:p>
    <w:p>
      <w:pPr/>
      <w:r>
        <w:rPr>
          <w:b w:val="0"/>
          <w:i w:val="0"/>
        </w:rPr>
        <w:t>“No.”</w:t>
      </w:r>
    </w:p>
    <w:p>
      <w:pPr/>
      <w:r>
        <w:rPr>
          <w:b w:val="0"/>
          <w:i w:val="0"/>
        </w:rPr>
        <w:t>Marcus placed the receiver in its cradle. He sat on the edge of the bed. For the first time since the escape, he looked tired rather than alert.</w:t>
      </w:r>
    </w:p>
    <w:p>
      <w:pPr/>
      <w:r>
        <w:rPr>
          <w:b w:val="0"/>
          <w:i w:val="0"/>
        </w:rPr>
        <w:t>“My command has a security report with my name on it.”</w:t>
      </w:r>
    </w:p>
    <w:p>
      <w:pPr/>
      <w:r>
        <w:rPr>
          <w:b w:val="0"/>
          <w:i w:val="0"/>
        </w:rPr>
        <w:t>“Probably.”</w:t>
      </w:r>
    </w:p>
    <w:p>
      <w:pPr/>
      <w:r>
        <w:rPr>
          <w:b w:val="0"/>
          <w:i w:val="0"/>
        </w:rPr>
        <w:t>“Counterintelligence is looking for us.”</w:t>
      </w:r>
    </w:p>
    <w:p>
      <w:pPr/>
      <w:r>
        <w:rPr>
          <w:b w:val="0"/>
          <w:i w:val="0"/>
        </w:rPr>
        <w:t>“Probably.”</w:t>
      </w:r>
    </w:p>
    <w:p>
      <w:pPr/>
      <w:r>
        <w:rPr>
          <w:b w:val="0"/>
          <w:i w:val="0"/>
        </w:rPr>
        <w:t>“I’m giving you too much material for that word.”</w:t>
      </w:r>
    </w:p>
    <w:p>
      <w:pPr/>
      <w:r>
        <w:rPr>
          <w:b w:val="0"/>
          <w:i w:val="0"/>
        </w:rPr>
        <w:t>“It keeps us from pretending we know their reach.”</w:t>
      </w:r>
    </w:p>
    <w:p>
      <w:pPr/>
      <w:r>
        <w:rPr>
          <w:b w:val="0"/>
          <w:i w:val="0"/>
        </w:rPr>
        <w:t>He rubbed both hands across his face.</w:t>
      </w:r>
    </w:p>
    <w:p>
      <w:pPr/>
      <w:r>
        <w:rPr>
          <w:b w:val="0"/>
          <w:i w:val="0"/>
        </w:rPr>
        <w:t>“I should have forced the defect report through before we entered the review room.”</w:t>
      </w:r>
    </w:p>
    <w:p>
      <w:pPr/>
      <w:r>
        <w:rPr>
          <w:b w:val="0"/>
          <w:i w:val="0"/>
        </w:rPr>
        <w:t>“They would have called it premature.”</w:t>
      </w:r>
    </w:p>
    <w:p>
      <w:pPr/>
      <w:r>
        <w:rPr>
          <w:b w:val="0"/>
          <w:i w:val="0"/>
        </w:rPr>
        <w:t>“I should have brought a second oversight officer.”</w:t>
      </w:r>
    </w:p>
    <w:p>
      <w:pPr/>
      <w:r>
        <w:rPr>
          <w:b w:val="0"/>
          <w:i w:val="0"/>
        </w:rPr>
        <w:t>“Apex would have prepared for two.”</w:t>
      </w:r>
    </w:p>
    <w:p>
      <w:pPr/>
      <w:r>
        <w:rPr>
          <w:b w:val="0"/>
          <w:i w:val="0"/>
        </w:rPr>
        <w:t>“I should have backed you six years ago.”</w:t>
      </w:r>
    </w:p>
    <w:p>
      <w:pPr/>
      <w:r>
        <w:rPr>
          <w:b w:val="0"/>
          <w:i w:val="0"/>
        </w:rPr>
        <w:t>Julie’s hands stopped above the keyboard. Marcus stared at the carpet.</w:t>
      </w:r>
    </w:p>
    <w:p>
      <w:pPr/>
      <w:r>
        <w:rPr>
          <w:b w:val="0"/>
          <w:i w:val="0"/>
        </w:rPr>
        <w:t>“I told myself the panel already knew Hargrove was responsible,” he said. “I told myself confirming that you raised concerns would be enough. When they asked whether you issued a formal recommendation before the final minute, I knew what they wanted.”</w:t>
      </w:r>
    </w:p>
    <w:p>
      <w:pPr/>
      <w:r>
        <w:rPr>
          <w:b w:val="0"/>
          <w:i w:val="0"/>
        </w:rPr>
        <w:t>“You gave it to them.”</w:t>
      </w:r>
    </w:p>
    <w:p>
      <w:pPr/>
      <w:r>
        <w:rPr>
          <w:b w:val="0"/>
          <w:i w:val="0"/>
        </w:rPr>
        <w:t>“Yes.”</w:t>
      </w:r>
    </w:p>
    <w:p>
      <w:pPr/>
      <w:r>
        <w:rPr>
          <w:b w:val="0"/>
          <w:i w:val="0"/>
        </w:rPr>
        <w:t>The word was barely audible.</w:t>
      </w:r>
    </w:p>
    <w:p>
      <w:pPr/>
      <w:r>
        <w:rPr>
          <w:b w:val="0"/>
          <w:i w:val="0"/>
        </w:rPr>
        <w:t>“I thought if I challenged the timeline, the investigation would turn toward the classified routing architecture. The program office would close ranks. Hargrove would survive anyway, and I would lose any ability to help you.”</w:t>
      </w:r>
    </w:p>
    <w:p>
      <w:pPr/>
      <w:r>
        <w:rPr>
          <w:b w:val="0"/>
          <w:i w:val="0"/>
        </w:rPr>
        <w:t>“You didn’t help me.”</w:t>
      </w:r>
    </w:p>
    <w:p>
      <w:pPr/>
      <w:r>
        <w:rPr>
          <w:b w:val="0"/>
          <w:i w:val="0"/>
        </w:rPr>
        <w:t>“No.”</w:t>
      </w:r>
    </w:p>
    <w:p>
      <w:pPr/>
      <w:r>
        <w:rPr>
          <w:b w:val="0"/>
          <w:i w:val="0"/>
        </w:rPr>
        <w:t>Rain began ticking against the motel window. Marcus continued.</w:t>
      </w:r>
    </w:p>
    <w:p>
      <w:pPr/>
      <w:r>
        <w:rPr>
          <w:b w:val="0"/>
          <w:i w:val="0"/>
        </w:rPr>
        <w:t>“I protected my access because I thought access was influence. I thought staying inside mattered more than telling the panel exactly what happened.”</w:t>
      </w:r>
    </w:p>
    <w:p>
      <w:pPr/>
      <w:r>
        <w:rPr>
          <w:b w:val="0"/>
          <w:i w:val="0"/>
        </w:rPr>
        <w:t>“And did it?”</w:t>
      </w:r>
    </w:p>
    <w:p>
      <w:pPr/>
      <w:r>
        <w:rPr>
          <w:b w:val="0"/>
          <w:i w:val="0"/>
        </w:rPr>
        <w:t>“No.”</w:t>
      </w:r>
    </w:p>
    <w:p>
      <w:pPr/>
      <w:r>
        <w:rPr>
          <w:b w:val="0"/>
          <w:i w:val="0"/>
        </w:rPr>
        <w:t>Julie looked at him. “I don’t need an apology today.”</w:t>
      </w:r>
    </w:p>
    <w:p>
      <w:pPr/>
      <w:r>
        <w:rPr>
          <w:b w:val="0"/>
          <w:i w:val="0"/>
        </w:rPr>
        <w:t>“I know.”</w:t>
      </w:r>
    </w:p>
    <w:p>
      <w:pPr/>
      <w:r>
        <w:rPr>
          <w:b w:val="0"/>
          <w:i w:val="0"/>
        </w:rPr>
        <w:t>“I need you to decide what you will do when following procedure and doing the right thing stop being the same action.”</w:t>
      </w:r>
    </w:p>
    <w:p>
      <w:pPr/>
      <w:r>
        <w:rPr>
          <w:b w:val="0"/>
          <w:i w:val="0"/>
        </w:rPr>
        <w:t>He lifted his eyes. “I think that decision happened in the stairwell.”</w:t>
      </w:r>
    </w:p>
    <w:p>
      <w:pPr/>
      <w:r>
        <w:rPr>
          <w:b w:val="0"/>
          <w:i w:val="0"/>
        </w:rPr>
        <w:t>“No. The stairwell was survival.”</w:t>
      </w:r>
    </w:p>
    <w:p>
      <w:pPr/>
      <w:r>
        <w:rPr>
          <w:b w:val="0"/>
          <w:i w:val="0"/>
        </w:rPr>
        <w:t>She turned the laptop toward him. “This is the decision.”</w:t>
      </w:r>
    </w:p>
    <w:p>
      <w:pPr/>
      <w:r>
        <w:rPr>
          <w:b w:val="0"/>
          <w:i w:val="0"/>
        </w:rPr>
        <w:t>Onscreen, the recovery protocol remained open.</w:t>
      </w:r>
    </w:p>
    <w:p>
      <w:pPr>
        <w:pStyle w:val="DisplayText"/>
      </w:pPr>
      <w:r>
        <w:rPr>
          <w:b w:val="0"/>
          <w:i w:val="0"/>
        </w:rPr>
        <w:t>VALIDATION AUTHOR BIOMETRIC REQUIRED.</w:t>
      </w:r>
    </w:p>
    <w:p>
      <w:pPr>
        <w:pStyle w:val="BodyNoIndent"/>
      </w:pPr>
      <w:r>
        <w:rPr>
          <w:b w:val="0"/>
          <w:i w:val="0"/>
        </w:rPr>
        <w:t>“Going back inside?” Marcus asked.</w:t>
      </w:r>
    </w:p>
    <w:p>
      <w:pPr/>
      <w:r>
        <w:rPr>
          <w:b w:val="0"/>
          <w:i w:val="0"/>
        </w:rPr>
        <w:t>“Not yet.”</w:t>
      </w:r>
    </w:p>
    <w:p>
      <w:pPr/>
      <w:r>
        <w:rPr>
          <w:b w:val="0"/>
          <w:i w:val="0"/>
        </w:rPr>
        <w:t>“You’re thinking about it.”</w:t>
      </w:r>
    </w:p>
    <w:p>
      <w:pPr/>
      <w:r>
        <w:rPr>
          <w:b w:val="0"/>
          <w:i w:val="0"/>
        </w:rPr>
        <w:t>“I’m thinking Elias Thorne is either the person who deployed Payload Eighty-Eight or the person Vance intends to blame for it.”</w:t>
      </w:r>
    </w:p>
    <w:p>
      <w:pPr/>
      <w:r>
        <w:rPr>
          <w:b w:val="0"/>
          <w:i w:val="0"/>
        </w:rPr>
        <w:t>“Either way, he’s inside.”</w:t>
      </w:r>
    </w:p>
    <w:p>
      <w:pPr/>
      <w:r>
        <w:rPr>
          <w:b w:val="0"/>
          <w:i w:val="0"/>
        </w:rPr>
        <w:t>Julie searched the access-log fragments for his employee number. Three results appeared. The first showed Elias accessing the production registry. The second showed an unauthorized-peripheral alert attached to his workstation. The third was a security workflow generated minutes before Julie and Marcus’s review room was quarantined.</w:t>
      </w:r>
    </w:p>
    <w:p>
      <w:pPr>
        <w:pStyle w:val="DisplayText"/>
      </w:pPr>
      <w:r>
        <w:rPr>
          <w:b w:val="0"/>
          <w:i w:val="0"/>
        </w:rPr>
        <w:t>SUBJECT: THORNE, ELIAS M.</w:t>
      </w:r>
      <w:r>
        <w:br/>
      </w:r>
      <w:r>
        <w:rPr>
          <w:b w:val="0"/>
          <w:i w:val="0"/>
        </w:rPr>
        <w:t>ACCESS STATUS: SUSPENDED</w:t>
      </w:r>
      <w:r>
        <w:br/>
      </w:r>
      <w:r>
        <w:rPr>
          <w:b w:val="0"/>
          <w:i w:val="0"/>
        </w:rPr>
        <w:t>ESCORT REQUEST: ACTIVE</w:t>
      </w:r>
      <w:r>
        <w:br/>
      </w:r>
      <w:r>
        <w:rPr>
          <w:b w:val="0"/>
          <w:i w:val="0"/>
        </w:rPr>
        <w:t>DESTINATION: ADMINISTRATIVE HOLD</w:t>
      </w:r>
      <w:r>
        <w:br/>
      </w:r>
      <w:r>
        <w:rPr>
          <w:b w:val="0"/>
          <w:i w:val="0"/>
        </w:rPr>
        <w:t>LOCATION: BUILDING THREE</w:t>
      </w:r>
    </w:p>
    <w:p>
      <w:pPr>
        <w:pStyle w:val="BodyNoIndent"/>
      </w:pPr>
      <w:r>
        <w:rPr>
          <w:b w:val="0"/>
          <w:i w:val="0"/>
        </w:rPr>
        <w:t>“He found it at the same time we did,” Julie said.</w:t>
      </w:r>
    </w:p>
    <w:p>
      <w:pPr/>
      <w:r>
        <w:rPr>
          <w:b w:val="0"/>
          <w:i w:val="0"/>
        </w:rPr>
        <w:t>Marcus came to the table.</w:t>
      </w:r>
    </w:p>
    <w:p>
      <w:pPr/>
      <w:r>
        <w:rPr>
          <w:b w:val="0"/>
          <w:i w:val="0"/>
        </w:rPr>
        <w:t>“How can you tell?”</w:t>
      </w:r>
    </w:p>
    <w:p>
      <w:pPr/>
      <w:r>
        <w:rPr>
          <w:b w:val="0"/>
          <w:i w:val="0"/>
        </w:rPr>
        <w:t>“The system flagged his workstation for removable media. Then security locked his account and moved him into administrative hold.”</w:t>
      </w:r>
    </w:p>
    <w:p>
      <w:pPr/>
      <w:r>
        <w:rPr>
          <w:b w:val="0"/>
          <w:i w:val="0"/>
        </w:rPr>
        <w:t>“Maybe he was trying to cover his tracks.”</w:t>
      </w:r>
    </w:p>
    <w:p>
      <w:pPr/>
      <w:r>
        <w:rPr>
          <w:b w:val="0"/>
          <w:i w:val="0"/>
        </w:rPr>
        <w:t>“Maybe.”</w:t>
      </w:r>
    </w:p>
    <w:p>
      <w:pPr/>
      <w:r>
        <w:rPr>
          <w:b w:val="0"/>
          <w:i w:val="0"/>
        </w:rPr>
        <w:t>“But you don’t think so.”</w:t>
      </w:r>
    </w:p>
    <w:p>
      <w:pPr/>
      <w:r>
        <w:rPr>
          <w:b w:val="0"/>
          <w:i w:val="0"/>
        </w:rPr>
        <w:t>“He built Payload Eighty-Eight. If he wanted to hide the deployment, he would not plug a storage device into a monitored production terminal after the alert was already live.”</w:t>
      </w:r>
    </w:p>
    <w:p>
      <w:pPr/>
      <w:r>
        <w:rPr>
          <w:b w:val="0"/>
          <w:i w:val="0"/>
        </w:rPr>
        <w:t>“He panicked.”</w:t>
      </w:r>
    </w:p>
    <w:p>
      <w:pPr/>
      <w:r>
        <w:rPr>
          <w:b w:val="0"/>
          <w:i w:val="0"/>
        </w:rPr>
        <w:t>“Or he tried to preserve the original logs.”</w:t>
      </w:r>
    </w:p>
    <w:p>
      <w:pPr/>
      <w:r>
        <w:rPr>
          <w:b w:val="0"/>
          <w:i w:val="0"/>
        </w:rPr>
        <w:t>Marcus read the entries. “Does the capture show where they took him?”</w:t>
      </w:r>
    </w:p>
    <w:p>
      <w:pPr/>
      <w:r>
        <w:rPr>
          <w:b w:val="0"/>
          <w:i w:val="0"/>
        </w:rPr>
        <w:t>“No room number. Only Building Three.”</w:t>
      </w:r>
    </w:p>
    <w:p>
      <w:pPr/>
      <w:r>
        <w:rPr>
          <w:b w:val="0"/>
          <w:i w:val="0"/>
        </w:rPr>
        <w:t>“Could have transferred him.”</w:t>
      </w:r>
    </w:p>
    <w:p>
      <w:pPr/>
      <w:r>
        <w:rPr>
          <w:b w:val="0"/>
          <w:i w:val="0"/>
        </w:rPr>
        <w:t>“The workflow still lists the hold as active when our partition was erased.”</w:t>
      </w:r>
    </w:p>
    <w:p>
      <w:pPr/>
      <w:r>
        <w:rPr>
          <w:b w:val="0"/>
          <w:i w:val="0"/>
        </w:rPr>
        <w:t>“That was over an hour ago.”</w:t>
      </w:r>
    </w:p>
    <w:p>
      <w:pPr/>
      <w:r>
        <w:rPr>
          <w:b w:val="0"/>
          <w:i w:val="0"/>
        </w:rPr>
        <w:t>Julie checked the package documentation again. The source-provenance challenge needed Elias’s biometric, a director certificate, and local root access. They had a fragment of the director certificate chain on the evidence drive. Elias might have the complete deployment record. The production root was inside Apex. Every route led back to the building they had just escaped. Marcus understood from her silence.</w:t>
      </w:r>
    </w:p>
    <w:p>
      <w:pPr/>
      <w:r>
        <w:rPr>
          <w:b w:val="0"/>
          <w:i w:val="0"/>
        </w:rPr>
        <w:t>“No.”</w:t>
      </w:r>
    </w:p>
    <w:p>
      <w:pPr/>
      <w:r>
        <w:rPr>
          <w:b w:val="0"/>
          <w:i w:val="0"/>
        </w:rPr>
        <w:t>Julie looked at him. “We don’t have enough evidence to stop the source certification from out here.”</w:t>
      </w:r>
    </w:p>
    <w:p>
      <w:pPr/>
      <w:r>
        <w:rPr>
          <w:b w:val="0"/>
          <w:i w:val="0"/>
        </w:rPr>
        <w:t>“We have enough to get arrested.”</w:t>
      </w:r>
    </w:p>
    <w:p>
      <w:pPr/>
      <w:r>
        <w:rPr>
          <w:b w:val="0"/>
          <w:i w:val="0"/>
        </w:rPr>
        <w:t>“That doesn’t stop the packet.”</w:t>
      </w:r>
    </w:p>
    <w:p>
      <w:pPr/>
      <w:r>
        <w:rPr>
          <w:b w:val="0"/>
          <w:i w:val="0"/>
        </w:rPr>
        <w:t>“We take the drive to the press.”</w:t>
      </w:r>
    </w:p>
    <w:p>
      <w:pPr/>
      <w:r>
        <w:rPr>
          <w:b w:val="0"/>
          <w:i w:val="0"/>
        </w:rPr>
        <w:t>“They spend days authenticating it.”</w:t>
      </w:r>
    </w:p>
    <w:p>
      <w:pPr/>
      <w:r>
        <w:rPr>
          <w:b w:val="0"/>
          <w:i w:val="0"/>
        </w:rPr>
        <w:t>“An oversight committee.”</w:t>
      </w:r>
    </w:p>
    <w:p>
      <w:pPr/>
      <w:r>
        <w:rPr>
          <w:b w:val="0"/>
          <w:i w:val="0"/>
        </w:rPr>
        <w:t>“Same problem.”</w:t>
      </w:r>
    </w:p>
    <w:p>
      <w:pPr/>
      <w:r>
        <w:rPr>
          <w:b w:val="0"/>
          <w:i w:val="0"/>
        </w:rPr>
        <w:t>“Hackett.”</w:t>
      </w:r>
    </w:p>
    <w:p>
      <w:pPr/>
      <w:r>
        <w:rPr>
          <w:b w:val="0"/>
          <w:i w:val="0"/>
        </w:rPr>
        <w:t>“He told you to surrender it through a channel we cannot verify.”</w:t>
      </w:r>
    </w:p>
    <w:p>
      <w:pPr/>
      <w:r>
        <w:rPr>
          <w:b w:val="0"/>
          <w:i w:val="0"/>
        </w:rPr>
        <w:t>Marcus paced away from the table.</w:t>
      </w:r>
    </w:p>
    <w:p>
      <w:pPr/>
      <w:r>
        <w:rPr>
          <w:b w:val="0"/>
          <w:i w:val="0"/>
        </w:rPr>
        <w:t>“You are proposing that we break back into a secure intelligence facility while Army counterintelligence is searching for us.”</w:t>
      </w:r>
    </w:p>
    <w:p>
      <w:pPr/>
      <w:r>
        <w:rPr>
          <w:b w:val="0"/>
          <w:i w:val="0"/>
        </w:rPr>
        <w:t>“I am identifying the only path that reaches the system before sixteen-thirty.”</w:t>
      </w:r>
    </w:p>
    <w:p>
      <w:pPr/>
      <w:r>
        <w:rPr>
          <w:b w:val="0"/>
          <w:i w:val="0"/>
        </w:rPr>
        <w:t>“We don’t know where Elias is.”</w:t>
      </w:r>
    </w:p>
    <w:p>
      <w:pPr/>
      <w:r>
        <w:rPr>
          <w:b w:val="0"/>
          <w:i w:val="0"/>
        </w:rPr>
        <w:t>“We know he’s in Building Three.”</w:t>
      </w:r>
    </w:p>
    <w:p>
      <w:pPr/>
      <w:r>
        <w:rPr>
          <w:b w:val="0"/>
          <w:i w:val="0"/>
        </w:rPr>
        <w:t>“We don’t know whether he’ll help.”</w:t>
      </w:r>
    </w:p>
    <w:p>
      <w:pPr/>
      <w:r>
        <w:rPr>
          <w:b w:val="0"/>
          <w:i w:val="0"/>
        </w:rPr>
        <w:t>“He tried to copy the deployment records.”</w:t>
      </w:r>
    </w:p>
    <w:p>
      <w:pPr/>
      <w:r>
        <w:rPr>
          <w:b w:val="0"/>
          <w:i w:val="0"/>
        </w:rPr>
        <w:t>“We don’t know whether the certificate fragment on this drive can open the production root.”</w:t>
      </w:r>
    </w:p>
    <w:p>
      <w:pPr/>
      <w:r>
        <w:rPr>
          <w:b w:val="0"/>
          <w:i w:val="0"/>
        </w:rPr>
        <w:t>“No.”</w:t>
      </w:r>
    </w:p>
    <w:p>
      <w:pPr/>
      <w:r>
        <w:rPr>
          <w:b w:val="0"/>
          <w:i w:val="0"/>
        </w:rPr>
        <w:t>“We don’t know how to reach the core.”</w:t>
      </w:r>
    </w:p>
    <w:p>
      <w:pPr/>
      <w:r>
        <w:rPr>
          <w:b w:val="0"/>
          <w:i w:val="0"/>
        </w:rPr>
        <w:t>“Not yet.”</w:t>
      </w:r>
    </w:p>
    <w:p>
      <w:pPr/>
      <w:r>
        <w:rPr>
          <w:b w:val="0"/>
          <w:i w:val="0"/>
        </w:rPr>
        <w:t>Marcus stopped. “You keep saying uncertainty is the reason not to act.”</w:t>
      </w:r>
    </w:p>
    <w:p>
      <w:pPr/>
      <w:r>
        <w:rPr>
          <w:b w:val="0"/>
          <w:i w:val="0"/>
        </w:rPr>
        <w:t>“No. I keep saying uncertainty is the reason to understand what action costs.”</w:t>
      </w:r>
    </w:p>
    <w:p>
      <w:pPr/>
      <w:r>
        <w:rPr>
          <w:b w:val="0"/>
          <w:i w:val="0"/>
        </w:rPr>
        <w:t>“And this action?”</w:t>
      </w:r>
    </w:p>
    <w:p>
      <w:pPr/>
      <w:r>
        <w:rPr>
          <w:b w:val="0"/>
          <w:i w:val="0"/>
        </w:rPr>
        <w:t>“We could be arrested. We could be shot if Apex security believes we are attacking the production system. Elias could refuse. The certificate could fail. The source challenge could expose genuine threat data beneath the synthetic package. And even if we succeed, the review may not finish before source certification.”</w:t>
      </w:r>
    </w:p>
    <w:p>
      <w:pPr/>
      <w:r>
        <w:rPr>
          <w:b w:val="0"/>
          <w:i w:val="0"/>
        </w:rPr>
        <w:t>Marcus looked at the clock. “What is the alternative?”</w:t>
      </w:r>
    </w:p>
    <w:p>
      <w:pPr/>
      <w:r>
        <w:rPr>
          <w:b w:val="0"/>
          <w:i w:val="0"/>
        </w:rPr>
        <w:t>“We surrender the drive and hope the institution moves faster than the lie.”</w:t>
      </w:r>
    </w:p>
    <w:p>
      <w:pPr/>
      <w:r>
        <w:rPr>
          <w:b w:val="0"/>
          <w:i w:val="0"/>
        </w:rPr>
        <w:t>Neither of them spoke. Marcus returned to the table.</w:t>
      </w:r>
    </w:p>
    <w:p>
      <w:pPr/>
      <w:r>
        <w:rPr>
          <w:b w:val="0"/>
          <w:i w:val="0"/>
        </w:rPr>
        <w:t>“What do you need?”</w:t>
      </w:r>
    </w:p>
    <w:p>
      <w:pPr/>
      <w:r>
        <w:rPr>
          <w:b w:val="0"/>
          <w:i w:val="0"/>
        </w:rPr>
        <w:t>Julie opened the ThinkPad’s network compartment and reconnected the wireless card. “I need the county plans for the Apex campus.”</w:t>
      </w:r>
    </w:p>
    <w:p>
      <w:pPr/>
      <w:r>
        <w:rPr>
          <w:b w:val="0"/>
          <w:i w:val="0"/>
        </w:rPr>
        <w:t>“You just disconnected that.”</w:t>
      </w:r>
    </w:p>
    <w:p>
      <w:pPr/>
      <w:r>
        <w:rPr>
          <w:b w:val="0"/>
          <w:i w:val="0"/>
        </w:rPr>
        <w:t>“We have to accept one controlled exposure.”</w:t>
      </w:r>
    </w:p>
    <w:p>
      <w:pPr/>
      <w:r>
        <w:rPr>
          <w:b w:val="0"/>
          <w:i w:val="0"/>
        </w:rPr>
        <w:t>“From the motel network?”</w:t>
      </w:r>
    </w:p>
    <w:p>
      <w:pPr/>
      <w:r>
        <w:rPr>
          <w:b w:val="0"/>
          <w:i w:val="0"/>
        </w:rPr>
        <w:t>“Too close.”</w:t>
      </w:r>
    </w:p>
    <w:p>
      <w:pPr/>
      <w:r>
        <w:rPr>
          <w:b w:val="0"/>
          <w:i w:val="0"/>
        </w:rPr>
        <w:t>She shut down the laptop and removed the live boot drive.</w:t>
      </w:r>
    </w:p>
    <w:p>
      <w:pPr/>
      <w:r>
        <w:rPr>
          <w:b w:val="0"/>
          <w:i w:val="0"/>
        </w:rPr>
        <w:t>“There’s a public library three miles west.”</w:t>
      </w:r>
    </w:p>
    <w:p>
      <w:pPr/>
      <w:r>
        <w:rPr>
          <w:b w:val="0"/>
          <w:i w:val="0"/>
        </w:rPr>
        <w:t>“We walk in looking like this?”</w:t>
      </w:r>
    </w:p>
    <w:p>
      <w:pPr/>
      <w:r>
        <w:rPr>
          <w:b w:val="0"/>
          <w:i w:val="0"/>
        </w:rPr>
        <w:t>“We change.”</w:t>
      </w:r>
    </w:p>
    <w:p>
      <w:pPr/>
      <w:r>
        <w:rPr>
          <w:b w:val="0"/>
          <w:i w:val="0"/>
        </w:rPr>
        <w:t>“Use a library computer tied to a camera?”</w:t>
      </w:r>
    </w:p>
    <w:p>
      <w:pPr/>
      <w:r>
        <w:rPr>
          <w:b w:val="0"/>
          <w:i w:val="0"/>
        </w:rPr>
        <w:t>“I use the ThinkPad from the parking lot. Spoof the hardware address, download public planning records, and disappear before anyone correlates the session.”</w:t>
      </w:r>
    </w:p>
    <w:p>
      <w:pPr/>
      <w:r>
        <w:rPr>
          <w:b w:val="0"/>
          <w:i w:val="0"/>
        </w:rPr>
        <w:t>“You think Apex monitors county drainage plans?”</w:t>
      </w:r>
    </w:p>
    <w:p>
      <w:pPr/>
      <w:r>
        <w:rPr>
          <w:b w:val="0"/>
          <w:i w:val="0"/>
        </w:rPr>
        <w:t>“No. I think they will after they realize we downloaded them.”</w:t>
      </w:r>
    </w:p>
    <w:p>
      <w:pPr/>
      <w:r>
        <w:rPr>
          <w:b w:val="0"/>
          <w:i w:val="0"/>
        </w:rPr>
        <w:t>Marcus checked his watch. 14:32.</w:t>
      </w:r>
    </w:p>
    <w:p>
      <w:pPr/>
      <w:r>
        <w:rPr>
          <w:b w:val="0"/>
          <w:i w:val="0"/>
        </w:rPr>
        <w:t>“Less than two hours.”</w:t>
      </w:r>
    </w:p>
    <w:p>
      <w:pPr/>
      <w:r>
        <w:rPr>
          <w:b w:val="0"/>
          <w:i w:val="0"/>
        </w:rPr>
        <w:t>“We’ll need another vehicle.”</w:t>
      </w:r>
    </w:p>
    <w:p>
      <w:pPr/>
      <w:r>
        <w:rPr>
          <w:b w:val="0"/>
          <w:i w:val="0"/>
        </w:rPr>
        <w:t>“The truck still runs.”</w:t>
      </w:r>
    </w:p>
    <w:p>
      <w:pPr/>
      <w:r>
        <w:rPr>
          <w:b w:val="0"/>
          <w:i w:val="0"/>
        </w:rPr>
        <w:t>“They know it.”</w:t>
      </w:r>
    </w:p>
    <w:p>
      <w:pPr/>
      <w:r>
        <w:rPr>
          <w:b w:val="0"/>
          <w:i w:val="0"/>
        </w:rPr>
        <w:t>“They know it leaves oil in private driveways.”</w:t>
      </w:r>
    </w:p>
    <w:p>
      <w:pPr/>
      <w:r>
        <w:rPr>
          <w:b w:val="0"/>
          <w:i w:val="0"/>
        </w:rPr>
        <w:t>Despite everything, Julie smiled. Only for a moment.</w:t>
      </w:r>
    </w:p>
    <w:p>
      <w:pPr/>
      <w:r>
        <w:rPr>
          <w:b w:val="0"/>
          <w:i w:val="0"/>
        </w:rPr>
        <w:t>“We keep the truck until the final approach. Leave it outside the camera perimeter and go in on foot.”</w:t>
      </w:r>
    </w:p>
    <w:p>
      <w:pPr/>
      <w:r>
        <w:rPr>
          <w:b w:val="0"/>
          <w:i w:val="0"/>
        </w:rPr>
        <w:t>“In through what?”</w:t>
      </w:r>
    </w:p>
    <w:p>
      <w:pPr/>
      <w:r>
        <w:rPr>
          <w:b w:val="0"/>
          <w:i w:val="0"/>
        </w:rPr>
        <w:t>“That depends on the plans.”</w:t>
      </w:r>
    </w:p>
    <w:p>
      <w:pPr/>
      <w:r>
        <w:rPr>
          <w:b w:val="0"/>
          <w:i w:val="0"/>
        </w:rPr>
        <w:t>Marcus looked toward the evidence drive. “And once we find Elias?”</w:t>
      </w:r>
    </w:p>
    <w:p>
      <w:pPr/>
      <w:r>
        <w:rPr>
          <w:b w:val="0"/>
          <w:i w:val="0"/>
        </w:rPr>
        <w:t>“We get the original deployment record.”</w:t>
      </w:r>
    </w:p>
    <w:p>
      <w:pPr/>
      <w:r>
        <w:rPr>
          <w:b w:val="0"/>
          <w:i w:val="0"/>
        </w:rPr>
        <w:t>“Then leave?”</w:t>
      </w:r>
    </w:p>
    <w:p>
      <w:pPr/>
      <w:r>
        <w:rPr>
          <w:b w:val="0"/>
          <w:i w:val="0"/>
        </w:rPr>
        <w:t>“If there is time, we force the source-provenance review from the production root.”</w:t>
      </w:r>
    </w:p>
    <w:p>
      <w:pPr/>
      <w:r>
        <w:rPr>
          <w:b w:val="0"/>
          <w:i w:val="0"/>
        </w:rPr>
        <w:t>“You know how?”</w:t>
      </w:r>
    </w:p>
    <w:p>
      <w:pPr/>
      <w:r>
        <w:rPr>
          <w:b w:val="0"/>
          <w:i w:val="0"/>
        </w:rPr>
        <w:t>“No.”</w:t>
      </w:r>
    </w:p>
    <w:p>
      <w:pPr/>
      <w:r>
        <w:rPr>
          <w:b w:val="0"/>
          <w:i w:val="0"/>
        </w:rPr>
        <w:t>“Does Elias?”</w:t>
      </w:r>
    </w:p>
    <w:p>
      <w:pPr/>
      <w:r>
        <w:rPr>
          <w:b w:val="0"/>
          <w:i w:val="0"/>
        </w:rPr>
        <w:t>“He wrote the package.”</w:t>
      </w:r>
    </w:p>
    <w:p>
      <w:pPr/>
      <w:r>
        <w:rPr>
          <w:b w:val="0"/>
          <w:i w:val="0"/>
        </w:rPr>
        <w:t>“That is authorship, not capability.”</w:t>
      </w:r>
    </w:p>
    <w:p>
      <w:pPr/>
      <w:r>
        <w:rPr>
          <w:b w:val="0"/>
          <w:i w:val="0"/>
        </w:rPr>
        <w:t>“It is the closest one we have.”</w:t>
      </w:r>
    </w:p>
    <w:p>
      <w:pPr/>
      <w:r>
        <w:rPr>
          <w:b w:val="0"/>
          <w:i w:val="0"/>
        </w:rPr>
        <w:t>Marcus nodded slowly. The decision settled into him. Not confidence. Commitment. Julie disconnected the evidence drive and returned it to the aluminum case. Before shutting down the laptop, she opened one final log fragment. The file had been partially overwritten during the Apex sanitization process. Most fields were unreadable. One survived.</w:t>
      </w:r>
    </w:p>
    <w:p>
      <w:pPr>
        <w:pStyle w:val="DisplayText"/>
      </w:pPr>
      <w:r>
        <w:rPr>
          <w:b w:val="0"/>
          <w:i w:val="0"/>
        </w:rPr>
        <w:t>ALLIED CERTIFICATION WINDOW</w:t>
      </w:r>
      <w:r>
        <w:br/>
      </w:r>
      <w:r>
        <w:rPr>
          <w:b w:val="0"/>
          <w:i w:val="0"/>
        </w:rPr>
        <w:t>PAK_RELAY_17A</w:t>
      </w:r>
      <w:r>
        <w:br/>
      </w:r>
      <w:r>
        <w:rPr>
          <w:b w:val="0"/>
          <w:i w:val="0"/>
        </w:rPr>
        <w:t>SOURCE CERTIFICATION: 16:30 EDT</w:t>
      </w:r>
    </w:p>
    <w:p>
      <w:pPr>
        <w:pStyle w:val="BodyNoIndent"/>
      </w:pPr>
      <w:r>
        <w:rPr>
          <w:b w:val="0"/>
          <w:i w:val="0"/>
        </w:rPr>
        <w:t>Beneath it was an automated approval state:</w:t>
      </w:r>
    </w:p>
    <w:p>
      <w:pPr>
        <w:pStyle w:val="DisplayText"/>
      </w:pPr>
      <w:r>
        <w:rPr>
          <w:b w:val="0"/>
          <w:i w:val="0"/>
        </w:rPr>
        <w:t>SOURCE INTEGRITY: VERIFIED</w:t>
      </w:r>
    </w:p>
    <w:p>
      <w:pPr>
        <w:pStyle w:val="BodyNoIndent"/>
      </w:pPr>
      <w:r>
        <w:rPr>
          <w:b w:val="0"/>
          <w:i w:val="0"/>
        </w:rPr>
        <w:t>The system had already accepted the lie.</w:t>
      </w:r>
    </w:p>
    <w:p>
      <w:pPr/>
      <w:r>
        <w:rPr>
          <w:b w:val="0"/>
          <w:i w:val="0"/>
        </w:rPr>
        <w:t>They had one hour and fifty-eight minutes to make it doubt itself.</w:t>
      </w:r>
    </w:p>
    <w:p>
      <w:pPr>
        <w:pStyle w:val="SceneMetadata"/>
      </w:pPr>
      <w:r>
        <w:rPr>
          <w:b w:val="0"/>
          <w:i w:val="0"/>
        </w:rPr>
        <w:t>Forward Post Arjun</w:t>
      </w:r>
    </w:p>
    <w:p>
      <w:pPr>
        <w:pStyle w:val="SceneMetadata"/>
      </w:pPr>
      <w:r>
        <w:rPr>
          <w:b w:val="0"/>
          <w:i w:val="0"/>
        </w:rPr>
        <w:t>Kashmir</w:t>
      </w:r>
    </w:p>
    <w:p>
      <w:pPr>
        <w:pStyle w:val="SceneMetadata"/>
      </w:pPr>
      <w:r>
        <w:rPr>
          <w:b w:val="0"/>
          <w:i w:val="0"/>
        </w:rPr>
        <w:t>00:14 Indian Standard Time</w:t>
      </w:r>
    </w:p>
    <w:p>
      <w:pPr>
        <w:pStyle w:val="BodyNoIndent"/>
      </w:pPr>
      <w:r>
        <w:rPr>
          <w:b w:val="0"/>
          <w:i w:val="0"/>
        </w:rPr>
        <w:t>Major Ananya Sharma watched the first ammunition carrier descend toward the artillery positions. Its headlights were off. A soldier walked ahead with a shielded lamp, guiding the driver along the ice-darkened road. Sharma had ordered mechanical readiness only. Brigade command had ordered ammunition forward. The difference was procedural. On the mountain, it looked like escalation. Lieutenant Qureshi entered the observation room carrying a printed message.</w:t>
      </w:r>
    </w:p>
    <w:p>
      <w:pPr/>
      <w:r>
        <w:rPr>
          <w:b w:val="0"/>
          <w:i w:val="0"/>
        </w:rPr>
        <w:t>“Northern Command.”</w:t>
      </w:r>
    </w:p>
    <w:p>
      <w:pPr/>
      <w:r>
        <w:rPr>
          <w:b w:val="0"/>
          <w:i w:val="0"/>
        </w:rPr>
        <w:t>Sharma took it.</w:t>
      </w:r>
    </w:p>
    <w:p>
      <w:pPr>
        <w:pStyle w:val="DisplayText"/>
      </w:pPr>
      <w:r>
        <w:rPr>
          <w:b w:val="0"/>
          <w:i w:val="0"/>
        </w:rPr>
        <w:t>PREPARE COUNTER-BATTERY PLAN UPON RECEIPT OF ALLIED SOURCE CERTIFICATION. EXECUTION REQUIRES COUNTER-BATTERY SUPPORT RELEASE.</w:t>
      </w:r>
    </w:p>
    <w:p>
      <w:pPr>
        <w:pStyle w:val="BodyNoIndent"/>
      </w:pPr>
      <w:r>
        <w:rPr>
          <w:b w:val="0"/>
          <w:i w:val="0"/>
        </w:rPr>
        <w:t>“Still no independent confirmation?” she asked.</w:t>
      </w:r>
    </w:p>
    <w:p>
      <w:pPr/>
      <w:r>
        <w:rPr>
          <w:b w:val="0"/>
          <w:i w:val="0"/>
        </w:rPr>
        <w:t>“Acoustic stations report possible tracked movement.”</w:t>
      </w:r>
    </w:p>
    <w:p>
      <w:pPr/>
      <w:r>
        <w:rPr>
          <w:b w:val="0"/>
          <w:i w:val="0"/>
        </w:rPr>
        <w:t>“Possible.”</w:t>
      </w:r>
    </w:p>
    <w:p>
      <w:pPr/>
      <w:r>
        <w:rPr>
          <w:b w:val="0"/>
          <w:i w:val="0"/>
        </w:rPr>
        <w:t>“Yes, ma’am.”</w:t>
      </w:r>
    </w:p>
    <w:p>
      <w:pPr/>
      <w:r>
        <w:rPr>
          <w:b w:val="0"/>
          <w:i w:val="0"/>
        </w:rPr>
        <w:t>“Ground patrols?”</w:t>
      </w:r>
    </w:p>
    <w:p>
      <w:pPr/>
      <w:r>
        <w:rPr>
          <w:b w:val="0"/>
          <w:i w:val="0"/>
        </w:rPr>
        <w:t>“Unable to observe the sector through the storm.”</w:t>
      </w:r>
    </w:p>
    <w:p>
      <w:pPr/>
      <w:r>
        <w:rPr>
          <w:b w:val="0"/>
          <w:i w:val="0"/>
        </w:rPr>
        <w:t>“Signals?”</w:t>
      </w:r>
    </w:p>
    <w:p>
      <w:pPr/>
      <w:r>
        <w:rPr>
          <w:b w:val="0"/>
          <w:i w:val="0"/>
        </w:rPr>
        <w:t>“Encrypted traffic continues.”</w:t>
      </w:r>
    </w:p>
    <w:p>
      <w:pPr/>
      <w:r>
        <w:rPr>
          <w:b w:val="0"/>
          <w:i w:val="0"/>
        </w:rPr>
        <w:t>“Does it move with the Argus projection?”</w:t>
      </w:r>
    </w:p>
    <w:p>
      <w:pPr/>
      <w:r>
        <w:rPr>
          <w:b w:val="0"/>
          <w:i w:val="0"/>
        </w:rPr>
        <w:t>Qureshi hesitated. “Approximately.”</w:t>
      </w:r>
    </w:p>
    <w:p>
      <w:pPr/>
      <w:r>
        <w:rPr>
          <w:b w:val="0"/>
          <w:i w:val="0"/>
        </w:rPr>
        <w:t>“That means no.”</w:t>
      </w:r>
    </w:p>
    <w:p>
      <w:pPr/>
      <w:r>
        <w:rPr>
          <w:b w:val="0"/>
          <w:i w:val="0"/>
        </w:rPr>
        <w:t>“The American assessment accounts for terrain masking.”</w:t>
      </w:r>
    </w:p>
    <w:p>
      <w:pPr/>
      <w:r>
        <w:rPr>
          <w:b w:val="0"/>
          <w:i w:val="0"/>
        </w:rPr>
        <w:t>“The American assessment accounts for everything except being wrong.”</w:t>
      </w:r>
    </w:p>
    <w:p>
      <w:pPr/>
      <w:r>
        <w:rPr>
          <w:b w:val="0"/>
          <w:i w:val="0"/>
        </w:rPr>
        <w:t>Qureshi looked toward the tactical display. “Brigade believes the cost of waiting is greater than the cost of acting.”</w:t>
      </w:r>
    </w:p>
    <w:p>
      <w:pPr/>
      <w:r>
        <w:rPr>
          <w:b w:val="0"/>
          <w:i w:val="0"/>
        </w:rPr>
        <w:t>“Brigade is twenty kilometers behind us.”</w:t>
      </w:r>
    </w:p>
    <w:p>
      <w:pPr/>
      <w:r>
        <w:rPr>
          <w:b w:val="0"/>
          <w:i w:val="0"/>
        </w:rPr>
        <w:t>Another alert appeared on the monitor.</w:t>
      </w:r>
    </w:p>
    <w:p>
      <w:pPr>
        <w:pStyle w:val="DisplayText"/>
      </w:pPr>
      <w:r>
        <w:rPr>
          <w:b w:val="0"/>
          <w:i w:val="0"/>
        </w:rPr>
        <w:t>ARGUS ALLIED SOURCE CERTIFICATION</w:t>
      </w:r>
      <w:r>
        <w:br/>
      </w:r>
      <w:r>
        <w:rPr>
          <w:b w:val="0"/>
          <w:i w:val="0"/>
        </w:rPr>
        <w:t>EXPECTED 02:00 IST</w:t>
      </w:r>
      <w:r>
        <w:br/>
      </w:r>
      <w:r>
        <w:rPr>
          <w:b w:val="0"/>
          <w:i w:val="0"/>
        </w:rPr>
        <w:t>COUNTER-BATTERY SUPPORT RELEASE: 14:30 IST</w:t>
      </w:r>
    </w:p>
    <w:p>
      <w:pPr>
        <w:pStyle w:val="BodyNoIndent"/>
      </w:pPr>
      <w:r>
        <w:rPr>
          <w:b w:val="0"/>
          <w:i w:val="0"/>
        </w:rPr>
        <w:t>The red symbols representing Pakistani artillery continued advancing across the digital map. Sharma looked through the observation slit. The actual valley remained hidden.</w:t>
      </w:r>
    </w:p>
    <w:p>
      <w:pPr/>
      <w:r>
        <w:rPr>
          <w:b w:val="0"/>
          <w:i w:val="0"/>
        </w:rPr>
        <w:t>“Send a reconnaissance team to Point Kestrel,” she said.</w:t>
      </w:r>
    </w:p>
    <w:p>
      <w:pPr/>
      <w:r>
        <w:rPr>
          <w:b w:val="0"/>
          <w:i w:val="0"/>
        </w:rPr>
        <w:t>“In this weather?”</w:t>
      </w:r>
    </w:p>
    <w:p>
      <w:pPr/>
      <w:r>
        <w:rPr>
          <w:b w:val="0"/>
          <w:i w:val="0"/>
        </w:rPr>
        <w:t>“They can observe the western approach from there.”</w:t>
      </w:r>
    </w:p>
    <w:p>
      <w:pPr/>
      <w:r>
        <w:rPr>
          <w:b w:val="0"/>
          <w:i w:val="0"/>
        </w:rPr>
        <w:t>“It will take ninety minutes.”</w:t>
      </w:r>
    </w:p>
    <w:p>
      <w:pPr/>
      <w:r>
        <w:rPr>
          <w:b w:val="0"/>
          <w:i w:val="0"/>
        </w:rPr>
        <w:t>“Then they arrive before the recommended firing window.”</w:t>
      </w:r>
    </w:p>
    <w:p>
      <w:pPr/>
      <w:r>
        <w:rPr>
          <w:b w:val="0"/>
          <w:i w:val="0"/>
        </w:rPr>
        <w:t>Qureshi did not move. “Major, if the enemy is already deploying, the patrol could walk directly into them.”</w:t>
      </w:r>
    </w:p>
    <w:p>
      <w:pPr/>
      <w:r>
        <w:rPr>
          <w:b w:val="0"/>
          <w:i w:val="0"/>
        </w:rPr>
        <w:t>“Yes.”</w:t>
      </w:r>
    </w:p>
    <w:p>
      <w:pPr/>
      <w:r>
        <w:rPr>
          <w:b w:val="0"/>
          <w:i w:val="0"/>
        </w:rPr>
        <w:t>“And if the assessment is false?”</w:t>
      </w:r>
    </w:p>
    <w:p>
      <w:pPr/>
      <w:r>
        <w:rPr>
          <w:b w:val="0"/>
          <w:i w:val="0"/>
        </w:rPr>
        <w:t>“They will find an empty road.”</w:t>
      </w:r>
    </w:p>
    <w:p>
      <w:pPr/>
      <w:r>
        <w:rPr>
          <w:b w:val="0"/>
          <w:i w:val="0"/>
        </w:rPr>
        <w:t>Qureshi considered the order. “Who leads?”</w:t>
      </w:r>
    </w:p>
    <w:p>
      <w:pPr/>
      <w:r>
        <w:rPr>
          <w:b w:val="0"/>
          <w:i w:val="0"/>
        </w:rPr>
        <w:t>“I do.”</w:t>
      </w:r>
    </w:p>
    <w:p>
      <w:pPr/>
      <w:r>
        <w:rPr>
          <w:b w:val="0"/>
          <w:i w:val="0"/>
        </w:rPr>
        <w:t>His expression changed. “You are the battery commander.”</w:t>
      </w:r>
    </w:p>
    <w:p>
      <w:pPr/>
      <w:r>
        <w:rPr>
          <w:b w:val="0"/>
          <w:i w:val="0"/>
        </w:rPr>
        <w:t>“I am the person delaying the battery.”</w:t>
      </w:r>
    </w:p>
    <w:p>
      <w:pPr/>
      <w:r>
        <w:rPr>
          <w:b w:val="0"/>
          <w:i w:val="0"/>
        </w:rPr>
        <w:t>“You can send Captain Rao.”</w:t>
      </w:r>
    </w:p>
    <w:p>
      <w:pPr/>
      <w:r>
        <w:rPr>
          <w:b w:val="0"/>
          <w:i w:val="0"/>
        </w:rPr>
        <w:t>“If I am asking soldiers to walk into a threat I do not believe, I will not do it from behind glass.”</w:t>
      </w:r>
    </w:p>
    <w:p>
      <w:pPr/>
      <w:r>
        <w:rPr>
          <w:b w:val="0"/>
          <w:i w:val="0"/>
        </w:rPr>
        <w:t>The communications console chimed. A new data packet appeared.</w:t>
      </w:r>
    </w:p>
    <w:p>
      <w:pPr>
        <w:pStyle w:val="DisplayText"/>
      </w:pPr>
      <w:r>
        <w:rPr>
          <w:b w:val="0"/>
          <w:i w:val="0"/>
        </w:rPr>
        <w:t>SOURCE INTEGRITY: VERIFIED</w:t>
      </w:r>
      <w:r>
        <w:br/>
      </w:r>
      <w:r>
        <w:rPr>
          <w:b w:val="0"/>
          <w:i w:val="0"/>
        </w:rPr>
        <w:t>CONFIDENCE: 99.8%</w:t>
      </w:r>
    </w:p>
    <w:p>
      <w:pPr>
        <w:pStyle w:val="BodyNoIndent"/>
      </w:pPr>
      <w:r>
        <w:rPr>
          <w:b w:val="0"/>
          <w:i w:val="0"/>
        </w:rPr>
        <w:t>Sharma watched the percentage. The closer it moved to certainty, the less she trusted the people demanding she obey it.</w:t>
      </w:r>
    </w:p>
    <w:p>
      <w:pPr/>
      <w:r>
        <w:rPr>
          <w:b w:val="0"/>
          <w:i w:val="0"/>
        </w:rPr>
        <w:t>“Prepare the patrol,” she said.</w:t>
      </w:r>
    </w:p>
    <w:p>
      <w:pPr>
        <w:pStyle w:val="SceneMetadata"/>
      </w:pPr>
      <w:r>
        <w:rPr>
          <w:b w:val="0"/>
          <w:i w:val="0"/>
        </w:rPr>
        <w:t>Prince William Public Library</w:t>
      </w:r>
    </w:p>
    <w:p>
      <w:pPr>
        <w:pStyle w:val="SceneMetadata"/>
      </w:pPr>
      <w:r>
        <w:rPr>
          <w:b w:val="0"/>
          <w:i w:val="0"/>
        </w:rPr>
        <w:t>14:47 Eastern Daylight Time</w:t>
      </w:r>
    </w:p>
    <w:p>
      <w:pPr>
        <w:pStyle w:val="BodyNoIndent"/>
      </w:pPr>
      <w:r>
        <w:rPr>
          <w:b w:val="0"/>
          <w:i w:val="0"/>
        </w:rPr>
        <w:t>Julie sat in the Ford beneath a tree at the far edge of the parking lot. The ThinkPad rested on her knees. Its battery had fallen to forty-two percent. She connected to the library’s guest network using a temporary hardware address and searched the county planning archive. The Apex campus appeared under its former name: Dominion Applied Research Park.</w:t>
      </w:r>
    </w:p>
    <w:p>
      <w:pPr/>
      <w:r>
        <w:rPr>
          <w:b w:val="0"/>
          <w:i w:val="0"/>
        </w:rPr>
        <w:t>Most current structural records were sealed. The original civil-engineering plans were public.</w:t>
      </w:r>
    </w:p>
    <w:p>
      <w:pPr/>
      <w:r>
        <w:rPr>
          <w:b w:val="0"/>
          <w:i w:val="0"/>
        </w:rPr>
        <w:t>She downloaded:</w:t>
      </w:r>
    </w:p>
    <w:p>
      <w:pPr/>
      <w:r>
        <w:rPr>
          <w:b w:val="0"/>
          <w:i w:val="0"/>
        </w:rPr>
        <w:t>Stormwater drainage.</w:t>
      </w:r>
    </w:p>
    <w:p>
      <w:pPr/>
      <w:r>
        <w:rPr>
          <w:b w:val="0"/>
          <w:i w:val="0"/>
        </w:rPr>
        <w:t>Utility easements. Emergency generator access. Fire-service connections. Mechanical intake routes. The environmental-plant footprint beneath Building Three. Marcus sat beside her, watching the lot.</w:t>
      </w:r>
    </w:p>
    <w:p>
      <w:pPr/>
      <w:r>
        <w:rPr>
          <w:b w:val="0"/>
          <w:i w:val="0"/>
        </w:rPr>
        <w:t>“Anything?”</w:t>
      </w:r>
    </w:p>
    <w:p>
      <w:pPr/>
      <w:r>
        <w:rPr>
          <w:b w:val="0"/>
          <w:i w:val="0"/>
        </w:rPr>
        <w:t>“The lower parking structure connects to a stormwater pump chamber.”</w:t>
      </w:r>
    </w:p>
    <w:p>
      <w:pPr/>
      <w:r>
        <w:rPr>
          <w:b w:val="0"/>
          <w:i w:val="0"/>
        </w:rPr>
        <w:t>“Inside the fence?”</w:t>
      </w:r>
    </w:p>
    <w:p>
      <w:pPr/>
      <w:r>
        <w:rPr>
          <w:b w:val="0"/>
          <w:i w:val="0"/>
        </w:rPr>
        <w:t>“Under it.”</w:t>
      </w:r>
    </w:p>
    <w:p>
      <w:pPr/>
      <w:r>
        <w:rPr>
          <w:b w:val="0"/>
          <w:i w:val="0"/>
        </w:rPr>
        <w:t>“Wide enough?”</w:t>
      </w:r>
    </w:p>
    <w:p>
      <w:pPr/>
      <w:r>
        <w:rPr>
          <w:b w:val="0"/>
          <w:i w:val="0"/>
        </w:rPr>
        <w:t>“The original culvert is forty-eight inches.”</w:t>
      </w:r>
    </w:p>
    <w:p>
      <w:pPr/>
      <w:r>
        <w:rPr>
          <w:b w:val="0"/>
          <w:i w:val="0"/>
        </w:rPr>
        <w:t>“Original?”</w:t>
      </w:r>
    </w:p>
    <w:p>
      <w:pPr/>
      <w:r>
        <w:rPr>
          <w:b w:val="0"/>
          <w:i w:val="0"/>
        </w:rPr>
        <w:t>“Apex renovated the campus after acquisition.”</w:t>
      </w:r>
    </w:p>
    <w:p>
      <w:pPr/>
      <w:r>
        <w:rPr>
          <w:b w:val="0"/>
          <w:i w:val="0"/>
        </w:rPr>
        <w:t>“So it could be sealed.”</w:t>
      </w:r>
    </w:p>
    <w:p>
      <w:pPr/>
      <w:r>
        <w:rPr>
          <w:b w:val="0"/>
          <w:i w:val="0"/>
        </w:rPr>
        <w:t>“Yes.”</w:t>
      </w:r>
    </w:p>
    <w:p>
      <w:pPr/>
      <w:r>
        <w:rPr>
          <w:b w:val="0"/>
          <w:i w:val="0"/>
        </w:rPr>
        <w:t>“What is the next option?”</w:t>
      </w:r>
    </w:p>
    <w:p>
      <w:pPr/>
      <w:r>
        <w:rPr>
          <w:b w:val="0"/>
          <w:i w:val="0"/>
        </w:rPr>
        <w:t>“Generator yard. Too exposed. Loading dock. Biometric access and cameras. Main fire entrance. Watched after this morning.”</w:t>
      </w:r>
    </w:p>
    <w:p>
      <w:pPr/>
      <w:r>
        <w:rPr>
          <w:b w:val="0"/>
          <w:i w:val="0"/>
        </w:rPr>
        <w:t>“The culvert.”</w:t>
      </w:r>
    </w:p>
    <w:p>
      <w:pPr/>
      <w:r>
        <w:rPr>
          <w:b w:val="0"/>
          <w:i w:val="0"/>
        </w:rPr>
        <w:t>“The culvert.”</w:t>
      </w:r>
    </w:p>
    <w:p>
      <w:pPr/>
      <w:r>
        <w:rPr>
          <w:b w:val="0"/>
          <w:i w:val="0"/>
        </w:rPr>
        <w:t>Julie sent the plans to the printer inside the library. Marcus looked at her.</w:t>
      </w:r>
    </w:p>
    <w:p>
      <w:pPr/>
      <w:r>
        <w:rPr>
          <w:b w:val="0"/>
          <w:i w:val="0"/>
        </w:rPr>
        <w:t>“You’re going in?”</w:t>
      </w:r>
    </w:p>
    <w:p>
      <w:pPr/>
      <w:r>
        <w:rPr>
          <w:b w:val="0"/>
          <w:i w:val="0"/>
        </w:rPr>
        <w:t>“Public printer.”</w:t>
      </w:r>
    </w:p>
    <w:p>
      <w:pPr/>
      <w:r>
        <w:rPr>
          <w:b w:val="0"/>
          <w:i w:val="0"/>
        </w:rPr>
        <w:t>“Cameras.”</w:t>
      </w:r>
    </w:p>
    <w:p>
      <w:pPr/>
      <w:r>
        <w:rPr>
          <w:b w:val="0"/>
          <w:i w:val="0"/>
        </w:rPr>
        <w:t>“Hat, glasses, and thirty seconds.”</w:t>
      </w:r>
    </w:p>
    <w:p>
      <w:pPr/>
      <w:r>
        <w:rPr>
          <w:b w:val="0"/>
          <w:i w:val="0"/>
        </w:rPr>
        <w:t>He reached for the door handle. “I’ll do it.”</w:t>
      </w:r>
    </w:p>
    <w:p>
      <w:pPr/>
      <w:r>
        <w:rPr>
          <w:b w:val="0"/>
          <w:i w:val="0"/>
        </w:rPr>
        <w:t>“You’re six foot three and currently listed as an Army colonel who fled a classified facility.”</w:t>
      </w:r>
    </w:p>
    <w:p>
      <w:pPr/>
      <w:r>
        <w:rPr>
          <w:b w:val="0"/>
          <w:i w:val="0"/>
        </w:rPr>
        <w:t>“You were the one on every camera inside Apex.”</w:t>
      </w:r>
    </w:p>
    <w:p>
      <w:pPr/>
      <w:r>
        <w:rPr>
          <w:b w:val="0"/>
          <w:i w:val="0"/>
        </w:rPr>
        <w:t>“Then we’re both memorable.”</w:t>
      </w:r>
    </w:p>
    <w:p>
      <w:pPr/>
      <w:r>
        <w:rPr>
          <w:b w:val="0"/>
          <w:i w:val="0"/>
        </w:rPr>
        <w:t>Marcus got out. He returned four minutes later carrying twenty-three pages and a county-government envelope. No one followed him. Julie powered down the ThinkPad. She removed the wireless card again and snapped it in half with the multitool. Marcus handed her the plans.</w:t>
      </w:r>
    </w:p>
    <w:p>
      <w:pPr/>
      <w:r>
        <w:rPr>
          <w:b w:val="0"/>
          <w:i w:val="0"/>
        </w:rPr>
        <w:t>“Happy?”</w:t>
      </w:r>
    </w:p>
    <w:p>
      <w:pPr/>
      <w:r>
        <w:rPr>
          <w:b w:val="0"/>
          <w:i w:val="0"/>
        </w:rPr>
        <w:t>“No.”</w:t>
      </w:r>
    </w:p>
    <w:p>
      <w:pPr/>
      <w:r>
        <w:rPr>
          <w:b w:val="0"/>
          <w:i w:val="0"/>
        </w:rPr>
        <w:t>“Good. I’d worry if you were.”</w:t>
      </w:r>
    </w:p>
    <w:p>
      <w:pPr/>
      <w:r>
        <w:rPr>
          <w:b w:val="0"/>
          <w:i w:val="0"/>
        </w:rPr>
        <w:t>They drove to a self-service car wash, parked behind the building, and spread the plans across the hood. The culvert entered the campus through a utility easement along the southern tree line. It passed beneath the security berm and ended at a pump-access chamber beside the environmental plant. From there, a service corridor reached the interior mechanical spaces. The plans did not show the newer secure divisions. They did show where the old building stopped and Apex’s classified renovations began. Julie marked the route.</w:t>
      </w:r>
    </w:p>
    <w:p>
      <w:pPr/>
      <w:r>
        <w:rPr>
          <w:b w:val="0"/>
          <w:i w:val="0"/>
        </w:rPr>
        <w:t>“Once we cross here, the plans become guesses.”</w:t>
      </w:r>
    </w:p>
    <w:p>
      <w:pPr/>
      <w:r>
        <w:rPr>
          <w:b w:val="0"/>
          <w:i w:val="0"/>
        </w:rPr>
        <w:t>Marcus studied the distance. “Half a mile on foot from the nearest place we can leave the truck.”</w:t>
      </w:r>
    </w:p>
    <w:p>
      <w:pPr/>
      <w:r>
        <w:rPr>
          <w:b w:val="0"/>
          <w:i w:val="0"/>
        </w:rPr>
        <w:t>“In the rain.”</w:t>
      </w:r>
    </w:p>
    <w:p>
      <w:pPr/>
      <w:r>
        <w:rPr>
          <w:b w:val="0"/>
          <w:i w:val="0"/>
        </w:rPr>
        <w:t>“Storm’s moving in.”</w:t>
      </w:r>
    </w:p>
    <w:p>
      <w:pPr/>
      <w:r>
        <w:rPr>
          <w:b w:val="0"/>
          <w:i w:val="0"/>
        </w:rPr>
        <w:t>“Good.”</w:t>
      </w:r>
    </w:p>
    <w:p>
      <w:pPr/>
      <w:r>
        <w:rPr>
          <w:b w:val="0"/>
          <w:i w:val="0"/>
        </w:rPr>
        <w:t>“Lightning won’t disable cameras.”</w:t>
      </w:r>
    </w:p>
    <w:p>
      <w:pPr/>
      <w:r>
        <w:rPr>
          <w:b w:val="0"/>
          <w:i w:val="0"/>
        </w:rPr>
        <w:t>“No. It will reduce visibility and give facilities more alarms than personnel.”</w:t>
      </w:r>
    </w:p>
    <w:p>
      <w:pPr/>
      <w:r>
        <w:rPr>
          <w:b w:val="0"/>
          <w:i w:val="0"/>
        </w:rPr>
        <w:t>Marcus pointed to the pump chamber.</w:t>
      </w:r>
    </w:p>
    <w:p>
      <w:pPr/>
      <w:r>
        <w:rPr>
          <w:b w:val="0"/>
          <w:i w:val="0"/>
        </w:rPr>
        <w:t>“Mechanical lock?”</w:t>
      </w:r>
    </w:p>
    <w:p>
      <w:pPr/>
      <w:r>
        <w:rPr>
          <w:b w:val="0"/>
          <w:i w:val="0"/>
        </w:rPr>
        <w:t>“According to a twelve-year-old drawing.”</w:t>
      </w:r>
    </w:p>
    <w:p>
      <w:pPr/>
      <w:r>
        <w:rPr>
          <w:b w:val="0"/>
          <w:i w:val="0"/>
        </w:rPr>
        <w:t>“And if it’s electronic?”</w:t>
      </w:r>
    </w:p>
    <w:p>
      <w:pPr/>
      <w:r>
        <w:rPr>
          <w:b w:val="0"/>
          <w:i w:val="0"/>
        </w:rPr>
        <w:t>“We reconsider.”</w:t>
      </w:r>
    </w:p>
    <w:p>
      <w:pPr/>
      <w:r>
        <w:rPr>
          <w:b w:val="0"/>
          <w:i w:val="0"/>
        </w:rPr>
        <w:t>“At the fence?”</w:t>
      </w:r>
    </w:p>
    <w:p>
      <w:pPr/>
      <w:r>
        <w:rPr>
          <w:b w:val="0"/>
          <w:i w:val="0"/>
        </w:rPr>
        <w:t>“At the fence.”</w:t>
      </w:r>
    </w:p>
    <w:p>
      <w:pPr/>
      <w:r>
        <w:rPr>
          <w:b w:val="0"/>
          <w:i w:val="0"/>
        </w:rPr>
        <w:t>He looked toward the dark clouds gathering above Reston. “You really believe Elias will help us?”</w:t>
      </w:r>
    </w:p>
    <w:p>
      <w:pPr/>
      <w:r>
        <w:rPr>
          <w:b w:val="0"/>
          <w:i w:val="0"/>
        </w:rPr>
        <w:t>“I believe Vance needs him blamed.”</w:t>
      </w:r>
    </w:p>
    <w:p>
      <w:pPr/>
      <w:r>
        <w:rPr>
          <w:b w:val="0"/>
          <w:i w:val="0"/>
        </w:rPr>
        <w:t>“I asked what you believe about him.”</w:t>
      </w:r>
    </w:p>
    <w:p>
      <w:pPr/>
      <w:r>
        <w:rPr>
          <w:b w:val="0"/>
          <w:i w:val="0"/>
        </w:rPr>
        <w:t>“No.”</w:t>
      </w:r>
    </w:p>
    <w:p>
      <w:pPr/>
      <w:r>
        <w:rPr>
          <w:b w:val="0"/>
          <w:i w:val="0"/>
        </w:rPr>
        <w:t>Julie folded the plans into the waterproof folder.</w:t>
      </w:r>
    </w:p>
    <w:p>
      <w:pPr/>
      <w:r>
        <w:rPr>
          <w:b w:val="0"/>
          <w:i w:val="0"/>
        </w:rPr>
        <w:t>“Belief is for later.”</w:t>
      </w:r>
    </w:p>
    <w:p>
      <w:pPr>
        <w:pStyle w:val="SceneMetadata"/>
      </w:pPr>
      <w:r>
        <w:rPr>
          <w:b w:val="0"/>
          <w:i w:val="0"/>
        </w:rPr>
        <w:t>Apex Building Three</w:t>
      </w:r>
    </w:p>
    <w:p>
      <w:pPr>
        <w:pStyle w:val="SceneMetadata"/>
      </w:pPr>
      <w:r>
        <w:rPr>
          <w:b w:val="0"/>
          <w:i w:val="0"/>
        </w:rPr>
        <w:t>Reston, Virginia</w:t>
      </w:r>
    </w:p>
    <w:p>
      <w:pPr>
        <w:pStyle w:val="SceneMetadata"/>
      </w:pPr>
      <w:r>
        <w:rPr>
          <w:b w:val="0"/>
          <w:i w:val="0"/>
        </w:rPr>
        <w:t>15:12 Eastern Daylight Time</w:t>
      </w:r>
    </w:p>
    <w:p>
      <w:pPr>
        <w:pStyle w:val="BodyNoIndent"/>
      </w:pPr>
      <w:r>
        <w:rPr>
          <w:b w:val="0"/>
          <w:i w:val="0"/>
        </w:rPr>
        <w:t>Elias waited until the ventilation fan started its next cycle.</w:t>
      </w:r>
    </w:p>
    <w:p>
      <w:pPr/>
      <w:r>
        <w:rPr>
          <w:b w:val="0"/>
          <w:i w:val="0"/>
        </w:rPr>
        <w:t>The fan ran for eighty-three seconds. The camera above the door produced a faint electrical click each time its lens refocused. It did so whenever he stood or moved toward the wall. The thermostat was outside the camera’s direct angle. Elias rose slowly, crossed to it, and pressed the temperature-down control.</w:t>
      </w:r>
    </w:p>
    <w:p>
      <w:pPr/>
      <w:r>
        <w:rPr>
          <w:b w:val="0"/>
          <w:i w:val="0"/>
        </w:rPr>
        <w:t>The display changed from sixty-seven to sixty-six. No alarm. He lowered it again. Sixty-five. The environmental-control bus registered the command. The thermostat’s plastic faceplate flexed beneath his fingers. He worked one corner loose using the edge of the confession form Vance had left behind.</w:t>
      </w:r>
    </w:p>
    <w:p>
      <w:pPr/>
      <w:r>
        <w:rPr>
          <w:b w:val="0"/>
          <w:i w:val="0"/>
        </w:rPr>
        <w:t>The camera clicked. Elias stepped back and pretended to read the document. The lens settled. He waited for the fan. Then he returned to the thermostat and removed the faceplate. Four colored wires connected the unit to the wall. Power.</w:t>
      </w:r>
    </w:p>
    <w:p>
      <w:pPr/>
      <w:r>
        <w:rPr>
          <w:b w:val="0"/>
          <w:i w:val="0"/>
        </w:rPr>
        <w:t>Ground. Data. Control. The building-management system was not designed for messaging. It did record fault codes and maintenance requests. Those requests propagated to mechanical panels throughout Building Three. Elias pulled the thin memory circuit from behind his badge. He used one exposed contact to bridge the thermostat’s data wire. The display flickered.</w:t>
      </w:r>
    </w:p>
    <w:p>
      <w:pPr>
        <w:pStyle w:val="DisplayText"/>
      </w:pPr>
      <w:r>
        <w:rPr>
          <w:b w:val="0"/>
          <w:i w:val="0"/>
        </w:rPr>
        <w:t>DIAGNOSTIC MODE.</w:t>
      </w:r>
    </w:p>
    <w:p>
      <w:pPr>
        <w:pStyle w:val="BodyNoIndent"/>
      </w:pPr>
      <w:r>
        <w:rPr>
          <w:b w:val="0"/>
          <w:i w:val="0"/>
        </w:rPr>
        <w:t>He smiled despite himself. Apex had built layers of encryption around its intelligence systems and left the environmental network protected by a service code printed inside the thermostat housing.</w:t>
      </w:r>
    </w:p>
    <w:p>
      <w:pPr/>
      <w:r>
        <w:rPr>
          <w:b w:val="0"/>
          <w:i w:val="0"/>
        </w:rPr>
        <w:t>Elias entered it.</w:t>
      </w:r>
    </w:p>
    <w:p>
      <w:pPr/>
      <w:r>
        <w:rPr>
          <w:b w:val="0"/>
          <w:i w:val="0"/>
        </w:rPr>
        <w:t>The display showed the local node:</w:t>
      </w:r>
    </w:p>
    <w:p>
      <w:pPr>
        <w:pStyle w:val="DisplayText"/>
      </w:pPr>
      <w:r>
        <w:rPr>
          <w:b w:val="0"/>
          <w:i w:val="0"/>
        </w:rPr>
        <w:t>B3-COMP-04.</w:t>
      </w:r>
    </w:p>
    <w:p>
      <w:pPr>
        <w:pStyle w:val="BodyNoIndent"/>
      </w:pPr>
      <w:r>
        <w:rPr>
          <w:b w:val="0"/>
          <w:i w:val="0"/>
        </w:rPr>
        <w:t>Compliance Room Four. He generated a compressor fault. Code 0088. Payload 88. He repeated it. Then again. The maintenance system accepted all three. He needed to tell anyone searching for him where to go next. The production core occupied sublevel two.</w:t>
      </w:r>
    </w:p>
    <w:p>
      <w:pPr>
        <w:pStyle w:val="DisplayText"/>
      </w:pPr>
      <w:r>
        <w:rPr>
          <w:b w:val="0"/>
          <w:i w:val="0"/>
        </w:rPr>
        <w:t>CORE-01.</w:t>
      </w:r>
    </w:p>
    <w:p>
      <w:pPr>
        <w:pStyle w:val="BodyNoIndent"/>
      </w:pPr>
      <w:r>
        <w:rPr>
          <w:b w:val="0"/>
          <w:i w:val="0"/>
        </w:rPr>
        <w:t>He added the location as a linked equipment reference.</w:t>
      </w:r>
    </w:p>
    <w:p>
      <w:pPr/>
      <w:r>
        <w:rPr>
          <w:b w:val="0"/>
          <w:i w:val="0"/>
        </w:rPr>
        <w:t>The resulting fault message read:</w:t>
      </w:r>
    </w:p>
    <w:p>
      <w:pPr>
        <w:pStyle w:val="DisplayText"/>
      </w:pPr>
      <w:r>
        <w:rPr>
          <w:b w:val="0"/>
          <w:i w:val="0"/>
        </w:rPr>
        <w:t>0088 / COMP-04 / CORE-01</w:t>
      </w:r>
    </w:p>
    <w:p>
      <w:pPr>
        <w:pStyle w:val="BodyNoIndent"/>
      </w:pPr>
      <w:r>
        <w:rPr>
          <w:b w:val="0"/>
          <w:i w:val="0"/>
        </w:rPr>
        <w:t>It was not elegant.</w:t>
      </w:r>
    </w:p>
    <w:p>
      <w:pPr/>
      <w:r>
        <w:rPr>
          <w:b w:val="0"/>
          <w:i w:val="0"/>
        </w:rPr>
        <w:t>It was not secure. It was the only path that did not ask Vance for permission. Elias transmitted it across the facilities bus. Somewhere in Building Three, a maintenance panel would register the fault. Perhaps no one would notice. Perhaps a technician would clear it.</w:t>
      </w:r>
    </w:p>
    <w:p>
      <w:pPr/>
      <w:r>
        <w:rPr>
          <w:b w:val="0"/>
          <w:i w:val="0"/>
        </w:rPr>
        <w:t>Perhaps Julie would never return. He replaced the thermostat cover. The fan stopped. The door remained closed. Elias returned to the steel table and sat before the camera could refocus. The confession waited in front of him. He turned it over. On the blank back, he wrote three words with the pen Vance had left behind:</w:t>
      </w:r>
    </w:p>
    <w:p>
      <w:pPr>
        <w:pStyle w:val="DisplayText"/>
      </w:pPr>
      <w:r>
        <w:rPr>
          <w:b w:val="0"/>
          <w:i w:val="0"/>
        </w:rPr>
        <w:t>THE DATA IS FICTION.</w:t>
      </w:r>
    </w:p>
    <w:p>
      <w:pPr>
        <w:pStyle w:val="BodyNoIndent"/>
      </w:pPr>
      <w:r>
        <w:rPr>
          <w:b w:val="0"/>
          <w:i w:val="0"/>
        </w:rPr>
        <w:t>Then he placed the paper face down.</w:t>
      </w:r>
    </w:p>
    <w:p>
      <w:pPr>
        <w:pStyle w:val="SceneMetadata"/>
      </w:pPr>
      <w:r>
        <w:rPr>
          <w:b w:val="0"/>
          <w:i w:val="0"/>
        </w:rPr>
        <w:t>Reston, Virginia</w:t>
      </w:r>
    </w:p>
    <w:p>
      <w:pPr>
        <w:pStyle w:val="SceneMetadata"/>
      </w:pPr>
      <w:r>
        <w:rPr>
          <w:b w:val="0"/>
          <w:i w:val="0"/>
        </w:rPr>
        <w:t>15:34 Eastern Daylight Time</w:t>
      </w:r>
    </w:p>
    <w:p>
      <w:pPr>
        <w:pStyle w:val="BodyNoIndent"/>
      </w:pPr>
      <w:r>
        <w:rPr>
          <w:b w:val="0"/>
          <w:i w:val="0"/>
        </w:rPr>
        <w:t>Julie parked the Ford behind an abandoned office building on the southern edge of the Apex campus. Rain had begun as a fine mist, darkening the pavement and softening the tree line. They changed into the gray coveralls inside the truck. Marcus fastened the patch marked STEVE above his pocket.</w:t>
      </w:r>
    </w:p>
    <w:p>
      <w:pPr/>
      <w:r>
        <w:rPr>
          <w:b w:val="0"/>
          <w:i w:val="0"/>
        </w:rPr>
        <w:t>“You did this deliberately.”</w:t>
      </w:r>
    </w:p>
    <w:p>
      <w:pPr/>
      <w:r>
        <w:rPr>
          <w:b w:val="0"/>
          <w:i w:val="0"/>
        </w:rPr>
        <w:t>“It was the only one in your size.”</w:t>
      </w:r>
    </w:p>
    <w:p>
      <w:pPr/>
      <w:r>
        <w:rPr>
          <w:b w:val="0"/>
          <w:i w:val="0"/>
        </w:rPr>
        <w:t>“There was a Randall.”</w:t>
      </w:r>
    </w:p>
    <w:p>
      <w:pPr/>
      <w:r>
        <w:rPr>
          <w:b w:val="0"/>
          <w:i w:val="0"/>
        </w:rPr>
        <w:t>“I took Randall.”</w:t>
      </w:r>
    </w:p>
    <w:p>
      <w:pPr/>
      <w:r>
        <w:rPr>
          <w:b w:val="0"/>
          <w:i w:val="0"/>
        </w:rPr>
        <w:t>“You look less like a Randall than I do.”</w:t>
      </w:r>
    </w:p>
    <w:p>
      <w:pPr/>
      <w:r>
        <w:rPr>
          <w:b w:val="0"/>
          <w:i w:val="0"/>
        </w:rPr>
        <w:t>Julie folded the county plans into the waterproof case. Marcus checked the tool bag. Ratchet set. Pry bar. Flashlights. Gloves. Electrical tape. Wire cutters. Compact first-aid kit. No firearms. A gun would change the meaning of every decision inside the facility. It would also give Apex the attack it was already preparing to describe. Marcus lifted the aluminum evidence case.</w:t>
      </w:r>
    </w:p>
    <w:p>
      <w:pPr/>
      <w:r>
        <w:rPr>
          <w:b w:val="0"/>
          <w:i w:val="0"/>
        </w:rPr>
        <w:t>“You ready?”</w:t>
      </w:r>
    </w:p>
    <w:p>
      <w:pPr/>
      <w:r>
        <w:rPr>
          <w:b w:val="0"/>
          <w:i w:val="0"/>
        </w:rPr>
        <w:t>“No.”</w:t>
      </w:r>
    </w:p>
    <w:p>
      <w:pPr/>
      <w:r>
        <w:rPr>
          <w:b w:val="0"/>
          <w:i w:val="0"/>
        </w:rPr>
        <w:t>He nodded. “Me neither.”</w:t>
      </w:r>
    </w:p>
    <w:p>
      <w:pPr/>
      <w:r>
        <w:rPr>
          <w:b w:val="0"/>
          <w:i w:val="0"/>
        </w:rPr>
        <w:t>Julie looked toward the northern sky. Beyond the trees and office buildings, Apex’s glass towers reflected the approaching storm. Two hours earlier, they had escaped with a partial copy of the truth. Now they were returning for the man who could authenticate it. The choice made no tactical sense. It was the only choice that made moral sense. Julie opened the truck door.</w:t>
      </w:r>
    </w:p>
    <w:p>
      <w:pPr/>
      <w:r>
        <w:rPr>
          <w:b w:val="0"/>
          <w:i w:val="0"/>
        </w:rPr>
        <w:t>“We get Elias,” Marcus said. “We get the original logs. Then we leave.”</w:t>
      </w:r>
    </w:p>
    <w:p>
      <w:pPr/>
      <w:r>
        <w:rPr>
          <w:b w:val="0"/>
          <w:i w:val="0"/>
        </w:rPr>
        <w:t>“If there is time.”</w:t>
      </w:r>
    </w:p>
    <w:p>
      <w:pPr/>
      <w:r>
        <w:rPr>
          <w:b w:val="0"/>
          <w:i w:val="0"/>
        </w:rPr>
        <w:t>“Julie.”</w:t>
      </w:r>
    </w:p>
    <w:p>
      <w:pPr/>
      <w:r>
        <w:rPr>
          <w:b w:val="0"/>
          <w:i w:val="0"/>
        </w:rPr>
        <w:t>“If there is time, we reach the production root and suspend the source certification or the support release built from it.”</w:t>
      </w:r>
    </w:p>
    <w:p>
      <w:pPr/>
      <w:r>
        <w:rPr>
          <w:b w:val="0"/>
          <w:i w:val="0"/>
        </w:rPr>
        <w:t>“That isn’t the mission.”</w:t>
      </w:r>
    </w:p>
    <w:p>
      <w:pPr/>
      <w:r>
        <w:rPr>
          <w:b w:val="0"/>
          <w:i w:val="0"/>
        </w:rPr>
        <w:t>“The mission is to stop the poisoned assessment.”</w:t>
      </w:r>
    </w:p>
    <w:p>
      <w:pPr/>
      <w:r>
        <w:rPr>
          <w:b w:val="0"/>
          <w:i w:val="0"/>
        </w:rPr>
        <w:t>“The mission is to come back alive.”</w:t>
      </w:r>
    </w:p>
    <w:p>
      <w:pPr/>
      <w:r>
        <w:rPr>
          <w:b w:val="0"/>
          <w:i w:val="0"/>
        </w:rPr>
        <w:t>“They may not be compatible.”</w:t>
      </w:r>
    </w:p>
    <w:p>
      <w:pPr/>
      <w:r>
        <w:rPr>
          <w:b w:val="0"/>
          <w:i w:val="0"/>
        </w:rPr>
        <w:t>Marcus looked at her for a long moment. Six years ago, he would have told her to trust the chain of command. Today, he handed her the waterproof folder.</w:t>
      </w:r>
    </w:p>
    <w:p>
      <w:pPr/>
      <w:r>
        <w:rPr>
          <w:b w:val="0"/>
          <w:i w:val="0"/>
        </w:rPr>
        <w:t>“Then we decide inside.”</w:t>
      </w:r>
    </w:p>
    <w:p>
      <w:pPr/>
      <w:r>
        <w:rPr>
          <w:b w:val="0"/>
          <w:i w:val="0"/>
        </w:rPr>
        <w:t>Julie stepped into the rain. The farm was eighty miles behind her. The official channels were closed. The evidence was incomplete. And somewhere beneath Building Three, a frightened engineer was the only living person who could force the machine to admit it had been fed a lie.</w:t>
      </w:r>
    </w:p>
    <w:p>
      <w:pPr/>
      <w:r>
        <w:rPr>
          <w:b w:val="0"/>
          <w:i w:val="0"/>
        </w:rPr>
        <w:t>At 15:36, Julie and Marcus entered the tree line and began walking back toward Apex.</w:t>
      </w:r>
    </w:p>
    <w:p>
      <w:pPr>
        <w:sectPr>
          <w:headerReference w:type="first" r:id="rId39"/>
          <w:footerReference w:type="first" r:id="rId40"/>
          <w:headerReference w:type="default" r:id="rId41"/>
          <w:headerReference w:type="even" r:id="rId42"/>
          <w:footerReference w:type="default" r:id="rId43"/>
          <w:footerReference w:type="even" r:id="rId44"/>
          <w:type w:val="oddPage"/>
          <w:pgSz w:w="8640" w:h="12960"/>
          <w:pgMar w:top="1080" w:right="936" w:bottom="1080" w:left="1224" w:header="504" w:footer="504" w:gutter="0"/>
          <w:cols w:space="720"/>
          <w:titlePg/>
          <w:docGrid w:linePitch="360"/>
          <w:pgNumType w:start="1"/>
        </w:sectPr>
      </w:pPr>
    </w:p>
    <w:p>
      <w:pPr>
        <w:pStyle w:val="ChapterHeading"/>
      </w:pPr>
      <w:r>
        <w:t>Chapter 5 — The Second Clock</w:t>
      </w:r>
    </w:p>
    <w:p>
      <w:pPr>
        <w:pStyle w:val="SceneMetadata"/>
      </w:pPr>
      <w:r>
        <w:rPr>
          <w:b w:val="0"/>
          <w:i w:val="0"/>
        </w:rPr>
        <w:t>Apex Building Three</w:t>
      </w:r>
    </w:p>
    <w:p>
      <w:pPr>
        <w:pStyle w:val="SceneMetadata"/>
      </w:pPr>
      <w:r>
        <w:rPr>
          <w:b w:val="0"/>
          <w:i w:val="0"/>
        </w:rPr>
        <w:t>Reston, Virginia</w:t>
      </w:r>
    </w:p>
    <w:p>
      <w:pPr>
        <w:pStyle w:val="SceneMetadata"/>
      </w:pPr>
      <w:r>
        <w:rPr>
          <w:b w:val="0"/>
          <w:i w:val="0"/>
        </w:rPr>
        <w:t>15:41 Eastern Daylight Time</w:t>
      </w:r>
    </w:p>
    <w:p>
      <w:pPr>
        <w:pStyle w:val="BodyNoIndent"/>
      </w:pPr>
      <w:r>
        <w:rPr>
          <w:b w:val="0"/>
          <w:i w:val="0"/>
        </w:rPr>
        <w:t>The maintenance message had already gone out through the thermostat: 0088 / COMP-04 / CORE-01. The building bus had accepted it, the display had returned to sixty-seven degrees, and Elias Thorne now sat beneath the camera with the circuit board hidden behind his Apex badge, waiting to learn whether anyone had noticed before Vance did.</w:t>
      </w:r>
    </w:p>
    <w:p>
      <w:pPr/>
      <w:r>
        <w:rPr>
          <w:b w:val="0"/>
          <w:i w:val="0"/>
        </w:rPr>
        <w:t>Arthur Vance entered without knocking. He wore the same charcoal suit he had worn during their first interview. His tie remained perfectly centered. He carried a leather folder in one hand and a paper cup of coffee in the other. Elias looked toward the wall clock.</w:t>
      </w:r>
    </w:p>
    <w:p>
      <w:pPr/>
      <w:r>
        <w:rPr>
          <w:b w:val="0"/>
          <w:i w:val="0"/>
        </w:rPr>
        <w:t>15:43. The Argus source certification would transmit in forty-seven minutes. His father expected him in Richmond by seven for a retirement dinner Elias had spent three weeks promising not to miss. The wrapped gift was still in his townhouse beside a card he had not finished. Vance sat across from him.</w:t>
      </w:r>
    </w:p>
    <w:p>
      <w:pPr/>
      <w:r>
        <w:rPr>
          <w:b w:val="0"/>
          <w:i w:val="0"/>
        </w:rPr>
        <w:t>“You’ve had time to think.”</w:t>
      </w:r>
    </w:p>
    <w:p>
      <w:pPr/>
      <w:r>
        <w:rPr>
          <w:b w:val="0"/>
          <w:i w:val="0"/>
        </w:rPr>
        <w:t>“I want an attorney.”</w:t>
      </w:r>
    </w:p>
    <w:p>
      <w:pPr/>
      <w:r>
        <w:rPr>
          <w:b w:val="0"/>
          <w:i w:val="0"/>
        </w:rPr>
        <w:t>“You’ve requested one.”</w:t>
      </w:r>
    </w:p>
    <w:p>
      <w:pPr/>
      <w:r>
        <w:rPr>
          <w:b w:val="0"/>
          <w:i w:val="0"/>
        </w:rPr>
        <w:t>“When is one coming?”</w:t>
      </w:r>
    </w:p>
    <w:p>
      <w:pPr/>
      <w:r>
        <w:rPr>
          <w:b w:val="0"/>
          <w:i w:val="0"/>
        </w:rPr>
        <w:t>“Apex counsel is available.”</w:t>
      </w:r>
    </w:p>
    <w:p>
      <w:pPr/>
      <w:r>
        <w:rPr>
          <w:b w:val="0"/>
          <w:i w:val="0"/>
        </w:rPr>
        <w:t>“I want my own attorney.”</w:t>
      </w:r>
    </w:p>
    <w:p>
      <w:pPr/>
      <w:r>
        <w:rPr>
          <w:b w:val="0"/>
          <w:i w:val="0"/>
        </w:rPr>
        <w:t>“You are being held during a classified security investigation. Outside communication requires authorization.”</w:t>
      </w:r>
    </w:p>
    <w:p>
      <w:pPr/>
      <w:r>
        <w:rPr>
          <w:b w:val="0"/>
          <w:i w:val="0"/>
        </w:rPr>
        <w:t>“So I’m detained.”</w:t>
      </w:r>
    </w:p>
    <w:p>
      <w:pPr/>
      <w:r>
        <w:rPr>
          <w:b w:val="0"/>
          <w:i w:val="0"/>
        </w:rPr>
        <w:t>“You are subject to an administrative security hold.”</w:t>
      </w:r>
    </w:p>
    <w:p>
      <w:pPr/>
      <w:r>
        <w:rPr>
          <w:b w:val="0"/>
          <w:i w:val="0"/>
        </w:rPr>
        <w:t>“You keep changing the nouns.”</w:t>
      </w:r>
    </w:p>
    <w:p>
      <w:pPr/>
      <w:r>
        <w:rPr>
          <w:b w:val="0"/>
          <w:i w:val="0"/>
        </w:rPr>
        <w:t>Vance placed the leather folder on the table.</w:t>
      </w:r>
    </w:p>
    <w:p>
      <w:pPr/>
      <w:r>
        <w:rPr>
          <w:b w:val="0"/>
          <w:i w:val="0"/>
        </w:rPr>
        <w:t>“The nouns matter.”</w:t>
      </w:r>
    </w:p>
    <w:p>
      <w:pPr/>
      <w:r>
        <w:rPr>
          <w:b w:val="0"/>
          <w:i w:val="0"/>
        </w:rPr>
        <w:t>“Not to the person locked in the room.”</w:t>
      </w:r>
    </w:p>
    <w:p>
      <w:pPr/>
      <w:r>
        <w:rPr>
          <w:b w:val="0"/>
          <w:i w:val="0"/>
        </w:rPr>
        <w:t>Vance studied him for a moment. “Have you ever considered why systems like Argus exist?”</w:t>
      </w:r>
    </w:p>
    <w:p>
      <w:pPr/>
      <w:r>
        <w:rPr>
          <w:b w:val="0"/>
          <w:i w:val="0"/>
        </w:rPr>
        <w:t>Elias almost laughed. “I helped build it.”</w:t>
      </w:r>
    </w:p>
    <w:p>
      <w:pPr/>
      <w:r>
        <w:rPr>
          <w:b w:val="0"/>
          <w:i w:val="0"/>
        </w:rPr>
        <w:t>“You helped build a component. Commanders receive incomplete information under time pressure. They need a defensible course of action.”</w:t>
      </w:r>
    </w:p>
    <w:p>
      <w:pPr/>
      <w:r>
        <w:rPr>
          <w:b w:val="0"/>
          <w:i w:val="0"/>
        </w:rPr>
        <w:t>“You gave them fictional data.”</w:t>
      </w:r>
    </w:p>
    <w:p>
      <w:pPr/>
      <w:r>
        <w:rPr>
          <w:b w:val="0"/>
          <w:i w:val="0"/>
        </w:rPr>
        <w:t>“The model received a source-correction object derived from validated threat patterns.”</w:t>
      </w:r>
    </w:p>
    <w:p>
      <w:pPr/>
      <w:r>
        <w:rPr>
          <w:b w:val="0"/>
          <w:i w:val="0"/>
        </w:rPr>
        <w:t>“Without the synthetic labels.”</w:t>
      </w:r>
    </w:p>
    <w:p>
      <w:pPr/>
      <w:r>
        <w:rPr>
          <w:b w:val="0"/>
          <w:i w:val="0"/>
        </w:rPr>
        <w:t>“The operational configuration is under review.”</w:t>
      </w:r>
    </w:p>
    <w:p>
      <w:pPr/>
      <w:r>
        <w:rPr>
          <w:b w:val="0"/>
          <w:i w:val="0"/>
        </w:rPr>
        <w:t>“By the people who approved it.”</w:t>
      </w:r>
    </w:p>
    <w:p>
      <w:pPr/>
      <w:r>
        <w:rPr>
          <w:b w:val="0"/>
          <w:i w:val="0"/>
        </w:rPr>
        <w:t>Vance opened the folder and removed the statement Elias had refused to sign. The blank signature line waited at the bottom.</w:t>
      </w:r>
    </w:p>
    <w:p>
      <w:pPr/>
      <w:r>
        <w:rPr>
          <w:b w:val="0"/>
          <w:i w:val="0"/>
        </w:rPr>
        <w:t>“Your source-boundary objection does not establish that the strategic warning is false,” Vance said.</w:t>
      </w:r>
    </w:p>
    <w:p>
      <w:pPr/>
      <w:r>
        <w:rPr>
          <w:b w:val="0"/>
          <w:i w:val="0"/>
        </w:rPr>
        <w:t>“It establishes that you made fiction admissible.”</w:t>
      </w:r>
    </w:p>
    <w:p>
      <w:pPr/>
      <w:r>
        <w:rPr>
          <w:b w:val="0"/>
          <w:i w:val="0"/>
        </w:rPr>
        <w:t>“It establishes a dispute about provenance. Until an authorized review resolves it, I will not withdraw a warning that may be correct.”</w:t>
      </w:r>
    </w:p>
    <w:p>
      <w:pPr/>
      <w:r>
        <w:rPr>
          <w:b w:val="0"/>
          <w:i w:val="0"/>
        </w:rPr>
        <w:t>“You are protecting the conclusion.”</w:t>
      </w:r>
    </w:p>
    <w:p>
      <w:pPr/>
      <w:r>
        <w:rPr>
          <w:b w:val="0"/>
          <w:i w:val="0"/>
        </w:rPr>
        <w:t>“I am protecting the decision process from an engineer who believes authorship confers command authority.”</w:t>
      </w:r>
    </w:p>
    <w:p>
      <w:pPr/>
      <w:r>
        <w:rPr>
          <w:b w:val="0"/>
          <w:i w:val="0"/>
        </w:rPr>
        <w:t>Elias looked at the confession. “You framed me.”</w:t>
      </w:r>
    </w:p>
    <w:p>
      <w:pPr/>
      <w:r>
        <w:rPr>
          <w:b w:val="0"/>
          <w:i w:val="0"/>
        </w:rPr>
        <w:t>Vance took a sip of coffee.</w:t>
      </w:r>
    </w:p>
    <w:p>
      <w:pPr/>
      <w:r>
        <w:rPr>
          <w:b w:val="0"/>
          <w:i w:val="0"/>
        </w:rPr>
        <w:t>“The deployment record reflects your credentials.”</w:t>
      </w:r>
    </w:p>
    <w:p>
      <w:pPr/>
      <w:r>
        <w:rPr>
          <w:b w:val="0"/>
          <w:i w:val="0"/>
        </w:rPr>
        <w:t>“You replayed my token through APX-DIR-0019.”</w:t>
      </w:r>
    </w:p>
    <w:p>
      <w:pPr/>
      <w:r>
        <w:rPr>
          <w:b w:val="0"/>
          <w:i w:val="0"/>
        </w:rPr>
        <w:t>For the first time, Vance became completely still. The change was slight, but Elias saw it.</w:t>
      </w:r>
    </w:p>
    <w:p>
      <w:pPr/>
      <w:r>
        <w:rPr>
          <w:b w:val="0"/>
          <w:i w:val="0"/>
        </w:rPr>
        <w:t>“You accessed a restricted service reference,” Vance said.</w:t>
      </w:r>
    </w:p>
    <w:p>
      <w:pPr/>
      <w:r>
        <w:rPr>
          <w:b w:val="0"/>
          <w:i w:val="0"/>
        </w:rPr>
        <w:t>“I copied it.”</w:t>
      </w:r>
    </w:p>
    <w:p>
      <w:pPr/>
      <w:r>
        <w:rPr>
          <w:b w:val="0"/>
          <w:i w:val="0"/>
        </w:rPr>
        <w:t>“If that were true, security would have recovered it.”</w:t>
      </w:r>
    </w:p>
    <w:p>
      <w:pPr/>
      <w:r>
        <w:rPr>
          <w:b w:val="0"/>
          <w:i w:val="0"/>
        </w:rPr>
        <w:t>Elias forced himself not to look at his badge.</w:t>
      </w:r>
    </w:p>
    <w:p>
      <w:pPr/>
      <w:r>
        <w:rPr>
          <w:b w:val="0"/>
          <w:i w:val="0"/>
        </w:rPr>
        <w:t>“Maybe they weren’t as thorough as you thought.”</w:t>
      </w:r>
    </w:p>
    <w:p>
      <w:pPr/>
      <w:r>
        <w:rPr>
          <w:b w:val="0"/>
          <w:i w:val="0"/>
        </w:rPr>
        <w:t>Vance’s eyes dropped to the lanyard against Elias’s chest. The room seemed to shrink. Elias reached up and removed the badge. He placed it face down on the table before Vance could ask.</w:t>
      </w:r>
    </w:p>
    <w:p>
      <w:pPr/>
      <w:r>
        <w:rPr>
          <w:b w:val="0"/>
          <w:i w:val="0"/>
        </w:rPr>
        <w:t>“You want it?”</w:t>
      </w:r>
    </w:p>
    <w:p>
      <w:pPr/>
      <w:r>
        <w:rPr>
          <w:b w:val="0"/>
          <w:i w:val="0"/>
        </w:rPr>
        <w:t>Vance did not touch it.</w:t>
      </w:r>
    </w:p>
    <w:p>
      <w:pPr/>
      <w:r>
        <w:rPr>
          <w:b w:val="0"/>
          <w:i w:val="0"/>
        </w:rPr>
        <w:t>“Sign the statement.”</w:t>
      </w:r>
    </w:p>
    <w:p>
      <w:pPr/>
      <w:r>
        <w:rPr>
          <w:b w:val="0"/>
          <w:i w:val="0"/>
        </w:rPr>
        <w:t>“No.”</w:t>
      </w:r>
    </w:p>
    <w:p>
      <w:pPr/>
      <w:r>
        <w:rPr>
          <w:b w:val="0"/>
          <w:i w:val="0"/>
        </w:rPr>
        <w:t>“At sixteen-twenty, this matter leaves the building. Federal investigators will receive the production log, your access history, and the security footage of you attempting an unauthorized export.”</w:t>
      </w:r>
    </w:p>
    <w:p>
      <w:pPr/>
      <w:r>
        <w:rPr>
          <w:b w:val="0"/>
          <w:i w:val="0"/>
        </w:rPr>
        <w:t>“Will they receive the administrative-service record?”</w:t>
      </w:r>
    </w:p>
    <w:p>
      <w:pPr/>
      <w:r>
        <w:rPr>
          <w:b w:val="0"/>
          <w:i w:val="0"/>
        </w:rPr>
        <w:t>“They will receive the evidence relevant to the incident.”</w:t>
      </w:r>
    </w:p>
    <w:p>
      <w:pPr/>
      <w:r>
        <w:rPr>
          <w:b w:val="0"/>
          <w:i w:val="0"/>
        </w:rPr>
        <w:t>“The evidence you approve.”</w:t>
      </w:r>
    </w:p>
    <w:p>
      <w:pPr/>
      <w:r>
        <w:rPr>
          <w:b w:val="0"/>
          <w:i w:val="0"/>
        </w:rPr>
        <w:t>“The evidence the system preserved.”</w:t>
      </w:r>
    </w:p>
    <w:p>
      <w:pPr/>
      <w:r>
        <w:rPr>
          <w:b w:val="0"/>
          <w:i w:val="0"/>
        </w:rPr>
        <w:t>Elias pushed the paper back across the table.</w:t>
      </w:r>
    </w:p>
    <w:p>
      <w:pPr/>
      <w:r>
        <w:rPr>
          <w:b w:val="0"/>
          <w:i w:val="0"/>
        </w:rPr>
        <w:t>“The system preserved a lie.”</w:t>
      </w:r>
    </w:p>
    <w:p>
      <w:pPr/>
      <w:r>
        <w:rPr>
          <w:b w:val="0"/>
          <w:i w:val="0"/>
        </w:rPr>
        <w:t>Vance closed the folder. “You built Payload Eighty-Eight.”</w:t>
      </w:r>
    </w:p>
    <w:p>
      <w:pPr/>
      <w:r>
        <w:rPr>
          <w:b w:val="0"/>
          <w:i w:val="0"/>
        </w:rPr>
        <w:t>“In a sandbox.”</w:t>
      </w:r>
    </w:p>
    <w:p>
      <w:pPr/>
      <w:r>
        <w:rPr>
          <w:b w:val="0"/>
          <w:i w:val="0"/>
        </w:rPr>
        <w:t>“You designed it to evade Argus.”</w:t>
      </w:r>
    </w:p>
    <w:p>
      <w:pPr/>
      <w:r>
        <w:rPr>
          <w:b w:val="0"/>
          <w:i w:val="0"/>
        </w:rPr>
        <w:t>“To test Argus.”</w:t>
      </w:r>
    </w:p>
    <w:p>
      <w:pPr/>
      <w:r>
        <w:rPr>
          <w:b w:val="0"/>
          <w:i w:val="0"/>
        </w:rPr>
        <w:t>“You created the signatures now appearing in the operational feed.”</w:t>
      </w:r>
    </w:p>
    <w:p>
      <w:pPr/>
      <w:r>
        <w:rPr>
          <w:b w:val="0"/>
          <w:i w:val="0"/>
        </w:rPr>
        <w:t>“I didn’t deploy them.”</w:t>
      </w:r>
    </w:p>
    <w:p>
      <w:pPr/>
      <w:r>
        <w:rPr>
          <w:b w:val="0"/>
          <w:i w:val="0"/>
        </w:rPr>
        <w:t>“The distinction will be difficult to explain.”</w:t>
      </w:r>
    </w:p>
    <w:p>
      <w:pPr/>
      <w:r>
        <w:rPr>
          <w:b w:val="0"/>
          <w:i w:val="0"/>
        </w:rPr>
        <w:t>“It won’t be difficult. It will be inconvenient.”</w:t>
      </w:r>
    </w:p>
    <w:p>
      <w:pPr/>
      <w:r>
        <w:rPr>
          <w:b w:val="0"/>
          <w:i w:val="0"/>
        </w:rPr>
        <w:t>Vance stood. “You have thirty-seven minutes.”</w:t>
      </w:r>
    </w:p>
    <w:p>
      <w:pPr/>
      <w:r>
        <w:rPr>
          <w:b w:val="0"/>
          <w:i w:val="0"/>
        </w:rPr>
        <w:t>“Until what?”</w:t>
      </w:r>
    </w:p>
    <w:p>
      <w:pPr/>
      <w:r>
        <w:rPr>
          <w:b w:val="0"/>
          <w:i w:val="0"/>
        </w:rPr>
        <w:t>“Until the allied source certification becomes the official record.”</w:t>
      </w:r>
    </w:p>
    <w:p>
      <w:pPr/>
      <w:r>
        <w:rPr>
          <w:b w:val="0"/>
          <w:i w:val="0"/>
        </w:rPr>
        <w:t>Elias looked at the clock. “You know exactly what that packet will do.”</w:t>
      </w:r>
    </w:p>
    <w:p>
      <w:pPr/>
      <w:r>
        <w:rPr>
          <w:b w:val="0"/>
          <w:i w:val="0"/>
        </w:rPr>
        <w:t>“I know Pakistan has exploited uncertainty along the Line of Control for decades. I know India asked for machine-readable warning integration after previous failures. And I know withdrawing a strategic assessment because its author disputes a source boundary would cripple the program during a possible real threat.”</w:t>
      </w:r>
    </w:p>
    <w:p>
      <w:pPr/>
      <w:r>
        <w:rPr>
          <w:b w:val="0"/>
          <w:i w:val="0"/>
        </w:rPr>
        <w:t>“So you need the warning to be right.”</w:t>
      </w:r>
    </w:p>
    <w:p>
      <w:pPr/>
      <w:r>
        <w:rPr>
          <w:b w:val="0"/>
          <w:i w:val="0"/>
        </w:rPr>
        <w:t>Vance picked up his coffee. “I need authorized people to decide whether it is wrong.” The door opened behind him. Vance paused on the threshold.</w:t>
      </w:r>
    </w:p>
    <w:p>
      <w:pPr/>
      <w:r>
        <w:rPr>
          <w:b w:val="0"/>
          <w:i w:val="0"/>
        </w:rPr>
        <w:t>“Sign before sixteen-twenty, Elias. After that, your cooperation has no value.”</w:t>
      </w:r>
    </w:p>
    <w:p>
      <w:pPr/>
      <w:r>
        <w:rPr>
          <w:b w:val="0"/>
          <w:i w:val="0"/>
        </w:rPr>
        <w:t>The door sealed. Elias remained motionless until the lock engaged. Then he turned the badge face up. The casing looked undisturbed. He did not know whether Vance had believed the bluff. He did know one thing. Julie had thirty-seven minutes to find his message. After that, the lie would leave the building.</w:t>
      </w:r>
    </w:p>
    <w:p>
      <w:pPr>
        <w:pStyle w:val="SceneMetadata"/>
      </w:pPr>
      <w:r>
        <w:rPr>
          <w:b w:val="0"/>
          <w:i w:val="0"/>
        </w:rPr>
        <w:t>Forward Post Arjun</w:t>
      </w:r>
    </w:p>
    <w:p>
      <w:pPr>
        <w:pStyle w:val="SceneMetadata"/>
      </w:pPr>
      <w:r>
        <w:rPr>
          <w:b w:val="0"/>
          <w:i w:val="0"/>
        </w:rPr>
        <w:t>Kashmir</w:t>
      </w:r>
    </w:p>
    <w:p>
      <w:pPr>
        <w:pStyle w:val="SceneMetadata"/>
      </w:pPr>
      <w:r>
        <w:rPr>
          <w:b w:val="0"/>
          <w:i w:val="0"/>
        </w:rPr>
        <w:t>01:17 Indian Standard Time</w:t>
      </w:r>
    </w:p>
    <w:p>
      <w:pPr>
        <w:pStyle w:val="BodyNoIndent"/>
      </w:pPr>
      <w:r>
        <w:rPr>
          <w:b w:val="0"/>
          <w:i w:val="0"/>
        </w:rPr>
        <w:t>The artillery crews moved without headlights.</w:t>
      </w:r>
    </w:p>
    <w:p>
      <w:pPr/>
      <w:r>
        <w:rPr>
          <w:b w:val="0"/>
          <w:i w:val="0"/>
        </w:rPr>
        <w:t>From the reinforced observation post, Major Ananya Sharma watched dark vehicles descend the switchback road toward the battery positions. Even through the storm, she could hear the low mechanical growl of engines carrying ammunition into the mountains. She had ordered preparation. Northern Command had interpreted preparation as momentum. Lieutenant Qureshi stood at the communications console with one hand pressed against his headset.</w:t>
      </w:r>
    </w:p>
    <w:p>
      <w:pPr/>
      <w:r>
        <w:rPr>
          <w:b w:val="0"/>
          <w:i w:val="0"/>
        </w:rPr>
        <w:t>“Brigade wants confirmation that the targeting package is loaded.”</w:t>
      </w:r>
    </w:p>
    <w:p>
      <w:pPr/>
      <w:r>
        <w:rPr>
          <w:b w:val="0"/>
          <w:i w:val="0"/>
        </w:rPr>
        <w:t>“It isn’t.”</w:t>
      </w:r>
    </w:p>
    <w:p>
      <w:pPr/>
      <w:r>
        <w:rPr>
          <w:b w:val="0"/>
          <w:i w:val="0"/>
        </w:rPr>
        <w:t>“They’re asking again.”</w:t>
      </w:r>
    </w:p>
    <w:p>
      <w:pPr/>
      <w:r>
        <w:rPr>
          <w:b w:val="0"/>
          <w:i w:val="0"/>
        </w:rPr>
        <w:t>“They can continue.”</w:t>
      </w:r>
    </w:p>
    <w:p>
      <w:pPr/>
      <w:r>
        <w:rPr>
          <w:b w:val="0"/>
          <w:i w:val="0"/>
        </w:rPr>
        <w:t>Qureshi relayed the answer. On the tactical display, Argus’s red threat symbols continued crossing Sector Zebra-Nine. The software projected Pakistani artillery units moving into firing positions beneath the storm. No Indian sensor had independently confirmed them. A new message appeared.</w:t>
      </w:r>
    </w:p>
    <w:p>
      <w:pPr>
        <w:pStyle w:val="DisplayText"/>
      </w:pPr>
      <w:r>
        <w:rPr>
          <w:b w:val="0"/>
          <w:i w:val="0"/>
        </w:rPr>
        <w:t>US SOURCE CERTIFICATION EXPECTED: 02:00 IST</w:t>
      </w:r>
      <w:r>
        <w:br/>
      </w:r>
      <w:r>
        <w:rPr>
          <w:b w:val="0"/>
          <w:i w:val="0"/>
        </w:rPr>
        <w:t>COUNTER-BATTERY SUPPORT RELEASE: 14:30 IST</w:t>
      </w:r>
      <w:r>
        <w:br/>
      </w:r>
      <w:r>
        <w:rPr>
          <w:b w:val="0"/>
          <w:i w:val="0"/>
        </w:rPr>
        <w:t>RECOMMENDED ACTION: EXECUTE ON SUPPORT RELEASE</w:t>
      </w:r>
    </w:p>
    <w:p>
      <w:pPr>
        <w:pStyle w:val="BodyNoIndent"/>
      </w:pPr>
      <w:r>
        <w:rPr>
          <w:b w:val="0"/>
          <w:i w:val="0"/>
        </w:rPr>
        <w:t>Beneath it, another line flashed briefly.</w:t>
      </w:r>
    </w:p>
    <w:p>
      <w:pPr>
        <w:pStyle w:val="DisplayText"/>
      </w:pPr>
      <w:r>
        <w:rPr>
          <w:b w:val="0"/>
          <w:i w:val="0"/>
        </w:rPr>
        <w:t>SOURCE-REVIEW EXCEPTION RESOLVED.</w:t>
      </w:r>
    </w:p>
    <w:p>
      <w:pPr>
        <w:pStyle w:val="BodyNoIndent"/>
      </w:pPr>
      <w:r>
        <w:rPr>
          <w:b w:val="0"/>
          <w:i w:val="0"/>
        </w:rPr>
        <w:t>Sharma selected the message. The system returned no supporting record.</w:t>
      </w:r>
    </w:p>
    <w:p>
      <w:pPr/>
      <w:r>
        <w:rPr>
          <w:b w:val="0"/>
          <w:i w:val="0"/>
        </w:rPr>
        <w:t>“Lieutenant.”</w:t>
      </w:r>
    </w:p>
    <w:p>
      <w:pPr/>
      <w:r>
        <w:rPr>
          <w:b w:val="0"/>
          <w:i w:val="0"/>
        </w:rPr>
        <w:t>Qureshi removed his headset. “Ma’am?”</w:t>
      </w:r>
    </w:p>
    <w:p>
      <w:pPr/>
      <w:r>
        <w:rPr>
          <w:b w:val="0"/>
          <w:i w:val="0"/>
        </w:rPr>
        <w:t>“Request the source-review exception.”</w:t>
      </w:r>
    </w:p>
    <w:p>
      <w:pPr/>
      <w:r>
        <w:rPr>
          <w:b w:val="0"/>
          <w:i w:val="0"/>
        </w:rPr>
        <w:t>“I tried after the earlier anomaly. The American channel says no exception exists.”</w:t>
      </w:r>
    </w:p>
    <w:p>
      <w:pPr/>
      <w:r>
        <w:rPr>
          <w:b w:val="0"/>
          <w:i w:val="0"/>
        </w:rPr>
        <w:t>“It appeared on our screen.”</w:t>
      </w:r>
    </w:p>
    <w:p>
      <w:pPr/>
      <w:r>
        <w:rPr>
          <w:b w:val="0"/>
          <w:i w:val="0"/>
        </w:rPr>
        <w:t>“They say the display may have cached an incomplete status update.”</w:t>
      </w:r>
    </w:p>
    <w:p>
      <w:pPr/>
      <w:r>
        <w:rPr>
          <w:b w:val="0"/>
          <w:i w:val="0"/>
        </w:rPr>
        <w:t>“A cached update from where?”</w:t>
      </w:r>
    </w:p>
    <w:p>
      <w:pPr/>
      <w:r>
        <w:rPr>
          <w:b w:val="0"/>
          <w:i w:val="0"/>
        </w:rPr>
        <w:t>“They didn’t say.”</w:t>
      </w:r>
    </w:p>
    <w:p>
      <w:pPr/>
      <w:r>
        <w:rPr>
          <w:b w:val="0"/>
          <w:i w:val="0"/>
        </w:rPr>
        <w:t>Sharma turned toward the narrow armored window. Snow moved sideways through the darkness. Somewhere beyond the ridge, Pakistani soldiers would be receiving their own fragmented reports. They would see Indian vehicles moving toward artillery positions. They would hear engines. They might detect fire-control radars coming online. Preparation created evidence. Evidence created preparation. The machine did not need to start the war by itself. It only needed to persuade each side that the other had already begun.</w:t>
      </w:r>
    </w:p>
    <w:p>
      <w:pPr/>
      <w:r>
        <w:rPr>
          <w:b w:val="0"/>
          <w:i w:val="0"/>
        </w:rPr>
        <w:t>“Order the batteries to maintain mechanical readiness,” Sharma said. “No fire-control radar. No target data loaded.”</w:t>
      </w:r>
    </w:p>
    <w:p>
      <w:pPr/>
      <w:r>
        <w:rPr>
          <w:b w:val="0"/>
          <w:i w:val="0"/>
        </w:rPr>
        <w:t>Qureshi hesitated. “Northern Command directed full readiness.”</w:t>
      </w:r>
    </w:p>
    <w:p>
      <w:pPr/>
      <w:r>
        <w:rPr>
          <w:b w:val="0"/>
          <w:i w:val="0"/>
        </w:rPr>
        <w:t>“Then they can issue a written order.”</w:t>
      </w:r>
    </w:p>
    <w:p>
      <w:pPr/>
      <w:r>
        <w:rPr>
          <w:b w:val="0"/>
          <w:i w:val="0"/>
        </w:rPr>
        <w:t>“Yes, ma’am.”</w:t>
      </w:r>
    </w:p>
    <w:p>
      <w:pPr/>
      <w:r>
        <w:rPr>
          <w:b w:val="0"/>
          <w:i w:val="0"/>
        </w:rPr>
        <w:t>“And request a direct voice conference with the American certification officer.”</w:t>
      </w:r>
    </w:p>
    <w:p>
      <w:pPr/>
      <w:r>
        <w:rPr>
          <w:b w:val="0"/>
          <w:i w:val="0"/>
        </w:rPr>
        <w:t>“The packet identifies only an automated approval channel.”</w:t>
      </w:r>
    </w:p>
    <w:p>
      <w:pPr/>
      <w:r>
        <w:rPr>
          <w:b w:val="0"/>
          <w:i w:val="0"/>
        </w:rPr>
        <w:t>“Then find me the human being responsible for the machine.”</w:t>
      </w:r>
    </w:p>
    <w:p>
      <w:pPr/>
      <w:r>
        <w:rPr>
          <w:b w:val="0"/>
          <w:i w:val="0"/>
        </w:rPr>
        <w:t>Qureshi returned to the console. Sharma watched the countdown.</w:t>
      </w:r>
    </w:p>
    <w:p>
      <w:pPr>
        <w:pStyle w:val="DisplayText"/>
      </w:pPr>
      <w:r>
        <w:rPr>
          <w:b w:val="0"/>
          <w:i w:val="0"/>
        </w:rPr>
        <w:t>42:31 UNTIL ALLIED SOURCE CERTIFICATION.</w:t>
      </w:r>
    </w:p>
    <w:p>
      <w:pPr>
        <w:pStyle w:val="SceneMetadata"/>
      </w:pPr>
      <w:r>
        <w:rPr>
          <w:b w:val="0"/>
          <w:i w:val="0"/>
        </w:rPr>
        <w:t>Apex Campus Utility Easement</w:t>
      </w:r>
    </w:p>
    <w:p>
      <w:pPr>
        <w:pStyle w:val="SceneMetadata"/>
      </w:pPr>
      <w:r>
        <w:rPr>
          <w:b w:val="0"/>
          <w:i w:val="0"/>
        </w:rPr>
        <w:t>Reston, Virginia</w:t>
      </w:r>
    </w:p>
    <w:p>
      <w:pPr>
        <w:pStyle w:val="SceneMetadata"/>
      </w:pPr>
      <w:r>
        <w:rPr>
          <w:b w:val="0"/>
          <w:i w:val="0"/>
        </w:rPr>
        <w:t>15:49 Eastern Daylight Time</w:t>
      </w:r>
    </w:p>
    <w:p>
      <w:pPr>
        <w:pStyle w:val="BodyNoIndent"/>
      </w:pPr>
      <w:r>
        <w:rPr>
          <w:b w:val="0"/>
          <w:i w:val="0"/>
        </w:rPr>
        <w:t>The stormwater culvert was trying to become a river. Julie stepped into the concrete throat and stopped when the flow struck above her boots. Brown water pressed around her calves hard enough to pull leaves and broken branches sideways against the wall. Forty feet ahead, the tunnel narrowed beneath the outer security berm. The steel grate Marcus had found on the county drawing was visible only in pieces through the current.</w:t>
      </w:r>
    </w:p>
    <w:p>
      <w:pPr/>
      <w:r>
        <w:rPr>
          <w:b w:val="0"/>
          <w:i w:val="0"/>
        </w:rPr>
        <w:t>“This was ankle-deep on the plan?” Marcus asked.</w:t>
      </w:r>
    </w:p>
    <w:p>
      <w:pPr/>
      <w:r>
        <w:rPr>
          <w:b w:val="0"/>
          <w:i w:val="0"/>
        </w:rPr>
        <w:t>“The plan was twelve years old and dry.”</w:t>
      </w:r>
    </w:p>
    <w:p>
      <w:pPr/>
      <w:r>
        <w:rPr>
          <w:b w:val="0"/>
          <w:i w:val="0"/>
        </w:rPr>
        <w:t>Rain drummed against the retention basin behind them. Each new burst arrived in the culvert as a low surge that lifted debris from the floor and drove it toward the grate. The water had already reached the bottom bolt on the frame. Marcus set the canvas tool bag on the narrow ledge above the flow and moved forward with one hand against the curved wall. Julie followed until the current began pushing at her knees. The grate had been welded into a separate steel frame and bolted into the concrete. The lower fasteners were underwater. The upper pair were streaked with rust but intact.</w:t>
      </w:r>
    </w:p>
    <w:p>
      <w:pPr/>
      <w:r>
        <w:rPr>
          <w:b w:val="0"/>
          <w:i w:val="0"/>
        </w:rPr>
        <w:t>Marcus fitted the ratchet over the first bolt. It moved less than a degree. He reset the handle and leaned into it. Metal gave with a short groan. The bolt turned. A pump engaged somewhere beneath the campus. The sound reached them through the concrete before the water did—a deep mechanical strike followed by rising vibration. Julie looked back toward the basin.</w:t>
      </w:r>
    </w:p>
    <w:p>
      <w:pPr/>
      <w:r>
        <w:rPr>
          <w:b w:val="0"/>
          <w:i w:val="0"/>
        </w:rPr>
        <w:t>“Stop.”</w:t>
      </w:r>
    </w:p>
    <w:p>
      <w:pPr/>
      <w:r>
        <w:rPr>
          <w:b w:val="0"/>
          <w:i w:val="0"/>
        </w:rPr>
        <w:t>Marcus kept pressure on the ratchet. “I have it.”</w:t>
      </w:r>
    </w:p>
    <w:p>
      <w:pPr/>
      <w:r>
        <w:rPr>
          <w:b w:val="0"/>
          <w:i w:val="0"/>
        </w:rPr>
        <w:t>“Leave it.”</w:t>
      </w:r>
    </w:p>
    <w:p>
      <w:pPr/>
      <w:r>
        <w:rPr>
          <w:b w:val="0"/>
          <w:i w:val="0"/>
        </w:rPr>
        <w:t>The next surge filled the culvert wall to wall. Julie caught the tool bag and pulled it higher. Water hit Marcus at the thigh and tore his boot from its footing. He caught himself against the curved wall, held the ratchet, and lost the bolt. The handle snapped backward and struck the steel frame. Julie seized the back of his coveralls.</w:t>
      </w:r>
    </w:p>
    <w:p>
      <w:pPr/>
      <w:r>
        <w:rPr>
          <w:b w:val="0"/>
          <w:i w:val="0"/>
        </w:rPr>
        <w:t>“Out.”</w:t>
      </w:r>
    </w:p>
    <w:p>
      <w:pPr/>
      <w:r>
        <w:rPr>
          <w:b w:val="0"/>
          <w:i w:val="0"/>
        </w:rPr>
        <w:t>“The bolt is loose.”</w:t>
      </w:r>
    </w:p>
    <w:p>
      <w:pPr/>
      <w:r>
        <w:rPr>
          <w:b w:val="0"/>
          <w:i w:val="0"/>
        </w:rPr>
        <w:t>“The tunnel is filling.”</w:t>
      </w:r>
    </w:p>
    <w:p>
      <w:pPr/>
      <w:r>
        <w:rPr>
          <w:b w:val="0"/>
          <w:i w:val="0"/>
        </w:rPr>
        <w:t>Another pulse came through the pipe. The water rose above the ledge and lifted the tool bag before Julie could secure it. Marcus grabbed the strap. Together they moved backward one step at a time, shoulders against the wall, while the current tried to turn them toward the grate.</w:t>
      </w:r>
    </w:p>
    <w:p>
      <w:pPr/>
      <w:r>
        <w:rPr>
          <w:b w:val="0"/>
          <w:i w:val="0"/>
        </w:rPr>
        <w:t>They cleared the mouth of the culvert at 15:57. Rain flattened the retention grass around them. The drainage opening behind the berm carried twice the volume it had when they entered, and the sound of the campus pumps had settled into a continuous industrial growl. Marcus looked at his watch.</w:t>
      </w:r>
    </w:p>
    <w:p>
      <w:pPr/>
      <w:r>
        <w:rPr>
          <w:b w:val="0"/>
          <w:i w:val="0"/>
        </w:rPr>
        <w:t>“Thirty-three minutes.”</w:t>
      </w:r>
    </w:p>
    <w:p>
      <w:pPr/>
      <w:r>
        <w:rPr>
          <w:b w:val="0"/>
          <w:i w:val="0"/>
        </w:rPr>
        <w:t>Julie watched the water line climb across the concrete. They could go back in and spend the first deadline fighting the current. They could reach the grate, perhaps. They could also arrive beneath Building Three with no tools, no strength, and one of them pinned against a barrier no one outside the culvert would know to open. The decision felt like retreat because the water did not care what it cost them.</w:t>
      </w:r>
    </w:p>
    <w:p>
      <w:pPr/>
      <w:r>
        <w:rPr>
          <w:b w:val="0"/>
          <w:i w:val="0"/>
        </w:rPr>
        <w:t>“Back to the truck,” she said.</w:t>
      </w:r>
    </w:p>
    <w:p>
      <w:pPr/>
      <w:r>
        <w:rPr>
          <w:b w:val="0"/>
          <w:i w:val="0"/>
        </w:rPr>
        <w:t>Marcus stared at the culvert.</w:t>
      </w:r>
    </w:p>
    <w:p>
      <w:pPr/>
      <w:r>
        <w:rPr>
          <w:b w:val="0"/>
          <w:i w:val="0"/>
        </w:rPr>
        <w:t>“The certification leaves at sixteen-thirty.”</w:t>
      </w:r>
    </w:p>
    <w:p>
      <w:pPr/>
      <w:r>
        <w:rPr>
          <w:b w:val="0"/>
          <w:i w:val="0"/>
        </w:rPr>
        <w:t>“Yes.”</w:t>
      </w:r>
    </w:p>
    <w:p>
      <w:pPr/>
      <w:r>
        <w:rPr>
          <w:b w:val="0"/>
          <w:i w:val="0"/>
        </w:rPr>
        <w:t>“We came here to stop it.”</w:t>
      </w:r>
    </w:p>
    <w:p>
      <w:pPr/>
      <w:r>
        <w:rPr>
          <w:b w:val="0"/>
          <w:i w:val="0"/>
        </w:rPr>
        <w:t>“We came here to reach the production root. Drowning under the perimeter does not do that.”</w:t>
      </w:r>
    </w:p>
    <w:p>
      <w:pPr/>
      <w:r>
        <w:rPr>
          <w:b w:val="0"/>
          <w:i w:val="0"/>
        </w:rPr>
        <w:t>He looked at her. Six years earlier, Julie would have heard the clock and treated every obstacle as proof that she had to move faster. Speed had not made the record honest. It had only made the last decision irreversible before anyone admitted uncertainty existed.</w:t>
      </w:r>
    </w:p>
    <w:p>
      <w:pPr/>
      <w:r>
        <w:rPr>
          <w:b w:val="0"/>
          <w:i w:val="0"/>
        </w:rPr>
        <w:t>“Truck,” she said again.</w:t>
      </w:r>
    </w:p>
    <w:p>
      <w:pPr/>
      <w:r>
        <w:rPr>
          <w:b w:val="0"/>
          <w:i w:val="0"/>
        </w:rPr>
        <w:t>This time Marcus followed.</w:t>
      </w:r>
    </w:p>
    <w:p>
      <w:pPr>
        <w:pStyle w:val="SceneMetadata"/>
      </w:pPr>
      <w:r>
        <w:rPr>
          <w:b w:val="0"/>
          <w:i w:val="0"/>
        </w:rPr>
        <w:t>Reston, Virginia</w:t>
      </w:r>
    </w:p>
    <w:p>
      <w:pPr>
        <w:pStyle w:val="SceneMetadata"/>
      </w:pPr>
      <w:r>
        <w:rPr>
          <w:b w:val="0"/>
          <w:i w:val="0"/>
        </w:rPr>
        <w:t>16:21 Eastern Daylight Time</w:t>
      </w:r>
    </w:p>
    <w:p>
      <w:pPr>
        <w:pStyle w:val="BodyNoIndent"/>
      </w:pPr>
      <w:r>
        <w:rPr>
          <w:b w:val="0"/>
          <w:i w:val="0"/>
        </w:rPr>
        <w:t>They sat inside the dark Ford behind the abandoned office building with the engine off and wet coveralls cooling against their skin. Rain moved across the windshield in sheets. The Apex towers were invisible beyond the trees. Every few minutes, headlights crossed the access road and vanished behind the empty office park.</w:t>
      </w:r>
    </w:p>
    <w:p>
      <w:pPr/>
      <w:r>
        <w:rPr>
          <w:b w:val="0"/>
          <w:i w:val="0"/>
        </w:rPr>
        <w:t>The aluminum evidence case rested across the center of the bench seat. Julie had connected it to the stripped ThinkPad in read-only mode without restoring the wireless card. Marcus held a flashlight over the keyboard while she searched the copied queue fragments for every use of the word final. There were seven. Four referred to file finalization. Two referred to the allied source certification. The last belonged to a dependent product they had not opened at the motel. Julie expanded it.</w:t>
      </w:r>
    </w:p>
    <w:p>
      <w:pPr>
        <w:pStyle w:val="DisplayText"/>
      </w:pPr>
      <w:r>
        <w:rPr>
          <w:b w:val="0"/>
          <w:i w:val="0"/>
        </w:rPr>
        <w:t>ALLIED SOURCE CERTIFICATION</w:t>
      </w:r>
      <w:r>
        <w:br/>
      </w:r>
      <w:r>
        <w:rPr>
          <w:b w:val="0"/>
          <w:i w:val="0"/>
        </w:rPr>
        <w:t>PAK_RELAY_17A</w:t>
      </w:r>
      <w:r>
        <w:br/>
      </w:r>
      <w:r>
        <w:rPr>
          <w:b w:val="0"/>
          <w:i w:val="0"/>
        </w:rPr>
        <w:t>SCHEDULED: 16:30 EDT / 02:00 IST</w:t>
      </w:r>
      <w:r>
        <w:br/>
      </w:r>
      <w:r>
        <w:rPr>
          <w:b w:val="0"/>
          <w:i w:val="0"/>
        </w:rPr>
        <w:t>STATUS: FINALIZATION ACTIVE</w:t>
      </w:r>
    </w:p>
    <w:p>
      <w:pPr>
        <w:pStyle w:val="DisplayText"/>
      </w:pPr>
      <w:r>
        <w:rPr>
          <w:b w:val="0"/>
          <w:i w:val="0"/>
        </w:rPr>
        <w:t>COUNTER-BATTERY SUPPORT PRODUCT</w:t>
      </w:r>
      <w:r>
        <w:br/>
      </w:r>
      <w:r>
        <w:rPr>
          <w:b w:val="0"/>
          <w:i w:val="0"/>
        </w:rPr>
        <w:t>EXTERNAL COMMIT: 05:00 EDT / 14:30 IST</w:t>
      </w:r>
      <w:r>
        <w:br/>
      </w:r>
      <w:r>
        <w:rPr>
          <w:b w:val="0"/>
          <w:i w:val="0"/>
        </w:rPr>
        <w:t>HOLD CONDITION: SOURCE PROVENANCE VALID</w:t>
      </w:r>
    </w:p>
    <w:p>
      <w:pPr>
        <w:pStyle w:val="BodyNoIndent"/>
      </w:pPr>
      <w:r>
        <w:rPr>
          <w:b w:val="0"/>
          <w:i w:val="0"/>
        </w:rPr>
        <w:t>Marcus read the lines twice. “You said final release was sixteen-thirty.”</w:t>
      </w:r>
    </w:p>
    <w:p>
      <w:pPr/>
      <w:r>
        <w:rPr>
          <w:b w:val="0"/>
          <w:i w:val="0"/>
        </w:rPr>
        <w:t>“The captured block showed only the source-certification time.” Julie opened the parent record. “This is a linked second object.”</w:t>
      </w:r>
    </w:p>
    <w:p>
      <w:pPr/>
      <w:r>
        <w:rPr>
          <w:b w:val="0"/>
          <w:i w:val="0"/>
        </w:rPr>
        <w:t>“Same assessment.”</w:t>
      </w:r>
    </w:p>
    <w:p>
      <w:pPr/>
      <w:r>
        <w:rPr>
          <w:b w:val="0"/>
          <w:i w:val="0"/>
        </w:rPr>
        <w:t>“Different authority.”</w:t>
      </w:r>
    </w:p>
    <w:p>
      <w:pPr/>
      <w:r>
        <w:rPr>
          <w:b w:val="0"/>
          <w:i w:val="0"/>
        </w:rPr>
        <w:t>“At sixteen-thirty the lie becomes a validated American warning.”</w:t>
      </w:r>
    </w:p>
    <w:p>
      <w:pPr/>
      <w:r>
        <w:rPr>
          <w:b w:val="0"/>
          <w:i w:val="0"/>
        </w:rPr>
        <w:t>“Yes.”</w:t>
      </w:r>
    </w:p>
    <w:p>
      <w:pPr/>
      <w:r>
        <w:rPr>
          <w:b w:val="0"/>
          <w:i w:val="0"/>
        </w:rPr>
        <w:t>“And at zero-five-hundred it becomes executable support.”</w:t>
      </w:r>
    </w:p>
    <w:p>
      <w:pPr/>
      <w:r>
        <w:rPr>
          <w:b w:val="0"/>
          <w:i w:val="0"/>
        </w:rPr>
        <w:t>“Targeting data, release status, and the machine-readable basis India can attach to a counter-battery decision.”</w:t>
      </w:r>
    </w:p>
    <w:p>
      <w:pPr/>
      <w:r>
        <w:rPr>
          <w:b w:val="0"/>
          <w:i w:val="0"/>
        </w:rPr>
        <w:t>Marcus looked toward the rain-hidden campus. “Twelve and a half hours.”</w:t>
      </w:r>
    </w:p>
    <w:p>
      <w:pPr/>
      <w:r>
        <w:rPr>
          <w:b w:val="0"/>
          <w:i w:val="0"/>
        </w:rPr>
        <w:t>“Not a delay we can trust. A hold that survives only while the source remains valid.”</w:t>
      </w:r>
    </w:p>
    <w:p>
      <w:pPr/>
      <w:r>
        <w:rPr>
          <w:b w:val="0"/>
          <w:i w:val="0"/>
        </w:rPr>
        <w:t>The ThinkPad clock reached 16:27. They had no live connection to the allied channel. They could not watch the first certification leave. They could only know when the system was scheduled to do it and what the dependent object would inherit afterward. Marcus put one hand on the case handle.</w:t>
      </w:r>
    </w:p>
    <w:p>
      <w:pPr/>
      <w:r>
        <w:rPr>
          <w:b w:val="0"/>
          <w:i w:val="0"/>
        </w:rPr>
        <w:t>“We could still try the generator yard.”</w:t>
      </w:r>
    </w:p>
    <w:p>
      <w:pPr/>
      <w:r>
        <w:rPr>
          <w:b w:val="0"/>
          <w:i w:val="0"/>
        </w:rPr>
        <w:t>“Cameras, open ground, and the full response already moving toward the south side.”</w:t>
      </w:r>
    </w:p>
    <w:p>
      <w:pPr/>
      <w:r>
        <w:rPr>
          <w:b w:val="0"/>
          <w:i w:val="0"/>
        </w:rPr>
        <w:t>“Loading dock.”</w:t>
      </w:r>
    </w:p>
    <w:p>
      <w:pPr/>
      <w:r>
        <w:rPr>
          <w:b w:val="0"/>
          <w:i w:val="0"/>
        </w:rPr>
        <w:t>“Biometrics and vehicle control.”</w:t>
      </w:r>
    </w:p>
    <w:p>
      <w:pPr/>
      <w:r>
        <w:rPr>
          <w:b w:val="0"/>
          <w:i w:val="0"/>
        </w:rPr>
        <w:t>“The main fire entrance.”</w:t>
      </w:r>
    </w:p>
    <w:p>
      <w:pPr/>
      <w:r>
        <w:rPr>
          <w:b w:val="0"/>
          <w:i w:val="0"/>
        </w:rPr>
        <w:t>“Closed because we used it the previous day.”</w:t>
      </w:r>
    </w:p>
    <w:p>
      <w:pPr/>
      <w:r>
        <w:rPr>
          <w:b w:val="0"/>
          <w:i w:val="0"/>
        </w:rPr>
        <w:t>He looked at the culvert route on the printed plan. “The water drops when the storm moves.”</w:t>
      </w:r>
    </w:p>
    <w:p>
      <w:pPr/>
      <w:r>
        <w:rPr>
          <w:b w:val="0"/>
          <w:i w:val="0"/>
        </w:rPr>
        <w:t>“If the pumps do not keep the line charged.”</w:t>
      </w:r>
    </w:p>
    <w:p>
      <w:pPr/>
      <w:r>
        <w:rPr>
          <w:b w:val="0"/>
          <w:i w:val="0"/>
        </w:rPr>
        <w:t>“And if they do?”</w:t>
      </w:r>
    </w:p>
    <w:p>
      <w:pPr/>
      <w:r>
        <w:rPr>
          <w:b w:val="0"/>
          <w:i w:val="0"/>
        </w:rPr>
        <w:t>“Then we find out before zero-five-hundred.”</w:t>
      </w:r>
    </w:p>
    <w:p>
      <w:pPr/>
      <w:r>
        <w:rPr>
          <w:b w:val="0"/>
          <w:i w:val="0"/>
        </w:rPr>
        <w:t>The first clock reached zero without a sound inside the Ford. Julie closed the queue record but left the two times written on the screen. 16:30. 05:00. The first made the lie official. The second could still make it lethal.</w:t>
      </w:r>
    </w:p>
    <w:p>
      <w:pPr>
        <w:pStyle w:val="SceneMetadata"/>
      </w:pPr>
      <w:r>
        <w:rPr>
          <w:b w:val="0"/>
          <w:i w:val="0"/>
        </w:rPr>
        <w:t>Forward Post Arjun</w:t>
      </w:r>
    </w:p>
    <w:p>
      <w:pPr>
        <w:pStyle w:val="SceneMetadata"/>
      </w:pPr>
      <w:r>
        <w:rPr>
          <w:b w:val="0"/>
          <w:i w:val="0"/>
        </w:rPr>
        <w:t>Kashmir</w:t>
      </w:r>
    </w:p>
    <w:p>
      <w:pPr>
        <w:pStyle w:val="SceneMetadata"/>
      </w:pPr>
      <w:r>
        <w:rPr>
          <w:b w:val="0"/>
          <w:i w:val="0"/>
        </w:rPr>
        <w:t>02:00 Indian Standard Time</w:t>
      </w:r>
    </w:p>
    <w:p>
      <w:pPr>
        <w:pStyle w:val="BodyNoIndent"/>
      </w:pPr>
      <w:r>
        <w:rPr>
          <w:b w:val="0"/>
          <w:i w:val="0"/>
        </w:rPr>
        <w:t>The American certification arrived on time. Major Ananya Sharma watched the status field change while the storm pressed ice against the armored window.</w:t>
      </w:r>
    </w:p>
    <w:p>
      <w:pPr>
        <w:pStyle w:val="DisplayText"/>
      </w:pPr>
      <w:r>
        <w:rPr>
          <w:b w:val="0"/>
          <w:i w:val="0"/>
        </w:rPr>
        <w:t>SOURCE CERTIFICATION: VALID</w:t>
      </w:r>
      <w:r>
        <w:br/>
      </w:r>
      <w:r>
        <w:rPr>
          <w:b w:val="0"/>
          <w:i w:val="0"/>
        </w:rPr>
        <w:t>CONFIDENCE: 99.8%</w:t>
      </w:r>
      <w:r>
        <w:br/>
      </w:r>
      <w:r>
        <w:rPr>
          <w:b w:val="0"/>
          <w:i w:val="0"/>
        </w:rPr>
        <w:t>SOURCE INTEGRITY: VERIFIED</w:t>
      </w:r>
    </w:p>
    <w:p>
      <w:pPr>
        <w:pStyle w:val="BodyNoIndent"/>
      </w:pPr>
      <w:r>
        <w:rPr>
          <w:b w:val="0"/>
          <w:i w:val="0"/>
        </w:rPr>
        <w:t>A second block opened beneath it.</w:t>
      </w:r>
    </w:p>
    <w:p>
      <w:pPr>
        <w:pStyle w:val="DisplayText"/>
      </w:pPr>
      <w:r>
        <w:rPr>
          <w:b w:val="0"/>
          <w:i w:val="0"/>
        </w:rPr>
        <w:t>COUNTER-BATTERY SUPPORT PRODUCT</w:t>
      </w:r>
      <w:r>
        <w:br/>
      </w:r>
      <w:r>
        <w:rPr>
          <w:b w:val="0"/>
          <w:i w:val="0"/>
        </w:rPr>
        <w:t>STATUS: OPERATIONAL HOLD</w:t>
      </w:r>
      <w:r>
        <w:br/>
      </w:r>
      <w:r>
        <w:rPr>
          <w:b w:val="0"/>
          <w:i w:val="0"/>
        </w:rPr>
        <w:t>EXTERNAL RELEASE: 14:30 IST</w:t>
      </w:r>
    </w:p>
    <w:p>
      <w:pPr>
        <w:pStyle w:val="BodyNoIndent"/>
      </w:pPr>
      <w:r>
        <w:rPr>
          <w:b w:val="0"/>
          <w:i w:val="0"/>
        </w:rPr>
        <w:t>Lieutenant Qureshi read the display beside her.</w:t>
      </w:r>
    </w:p>
    <w:p>
      <w:pPr/>
      <w:r>
        <w:rPr>
          <w:b w:val="0"/>
          <w:i w:val="0"/>
        </w:rPr>
        <w:t>“The assessment is certified.”</w:t>
      </w:r>
    </w:p>
    <w:p>
      <w:pPr/>
      <w:r>
        <w:rPr>
          <w:b w:val="0"/>
          <w:i w:val="0"/>
        </w:rPr>
        <w:t>“The source assessment is certified.”</w:t>
      </w:r>
    </w:p>
    <w:p>
      <w:pPr/>
      <w:r>
        <w:rPr>
          <w:b w:val="0"/>
          <w:i w:val="0"/>
        </w:rPr>
        <w:t>“Northern Command will treat that as confirmation.”</w:t>
      </w:r>
    </w:p>
    <w:p>
      <w:pPr/>
      <w:r>
        <w:rPr>
          <w:b w:val="0"/>
          <w:i w:val="0"/>
        </w:rPr>
        <w:t>“They were treating it as confirmation before it arrived.”</w:t>
      </w:r>
    </w:p>
    <w:p>
      <w:pPr/>
      <w:r>
        <w:rPr>
          <w:b w:val="0"/>
          <w:i w:val="0"/>
        </w:rPr>
        <w:t>The secure line lit before he could answer. The duty officer’s voice came through without greeting. “Arjun, allied source certification is valid. Move all batteries to full readiness and prepare the counter-battery plan for immediate execution upon support release.” Sharma looked at the second status block.</w:t>
      </w:r>
    </w:p>
    <w:p>
      <w:pPr/>
      <w:r>
        <w:rPr>
          <w:b w:val="0"/>
          <w:i w:val="0"/>
        </w:rPr>
        <w:t>“The support product is held until fourteen-thirty.”</w:t>
      </w:r>
    </w:p>
    <w:p>
      <w:pPr/>
      <w:r>
        <w:rPr>
          <w:b w:val="0"/>
          <w:i w:val="0"/>
        </w:rPr>
        <w:t>“The threat does not wait for software stages.”</w:t>
      </w:r>
    </w:p>
    <w:p>
      <w:pPr/>
      <w:r>
        <w:rPr>
          <w:b w:val="0"/>
          <w:i w:val="0"/>
        </w:rPr>
        <w:t>“Neither do shells after they leave the tube.”</w:t>
      </w:r>
    </w:p>
    <w:p>
      <w:pPr/>
      <w:r>
        <w:rPr>
          <w:b w:val="0"/>
          <w:i w:val="0"/>
        </w:rPr>
        <w:t>“Major, the certified assessment establishes hostile preparation.”</w:t>
      </w:r>
    </w:p>
    <w:p>
      <w:pPr/>
      <w:r>
        <w:rPr>
          <w:b w:val="0"/>
          <w:i w:val="0"/>
        </w:rPr>
        <w:t>“It establishes what the United States is willing to certify.”</w:t>
      </w:r>
    </w:p>
    <w:p>
      <w:pPr/>
      <w:r>
        <w:rPr>
          <w:b w:val="0"/>
          <w:i w:val="0"/>
        </w:rPr>
        <w:t>A pause followed. “Do you refuse the readiness order?”</w:t>
      </w:r>
    </w:p>
    <w:p>
      <w:pPr/>
      <w:r>
        <w:rPr>
          <w:b w:val="0"/>
          <w:i w:val="0"/>
        </w:rPr>
        <w:t>“No. Ammunition may move. Crews may occupy. Mechanical checks may continue. No targeting data enters the firing circuit. No fire-control radar without my order.”</w:t>
      </w:r>
    </w:p>
    <w:p>
      <w:pPr/>
      <w:r>
        <w:rPr>
          <w:b w:val="0"/>
          <w:i w:val="0"/>
        </w:rPr>
        <w:t>“The support product will arrive unchanged.”</w:t>
      </w:r>
    </w:p>
    <w:p>
      <w:pPr/>
      <w:r>
        <w:rPr>
          <w:b w:val="0"/>
          <w:i w:val="0"/>
        </w:rPr>
        <w:t>“Then you lose nothing by waiting for it.”</w:t>
      </w:r>
    </w:p>
    <w:p>
      <w:pPr/>
      <w:r>
        <w:rPr>
          <w:b w:val="0"/>
          <w:i w:val="0"/>
        </w:rPr>
        <w:t>The duty officer ended the call. Qureshi looked toward the written order on the console.</w:t>
      </w:r>
    </w:p>
    <w:p>
      <w:pPr/>
      <w:r>
        <w:rPr>
          <w:b w:val="0"/>
          <w:i w:val="0"/>
        </w:rPr>
        <w:t>“Twelve and a half hours.”</w:t>
      </w:r>
    </w:p>
    <w:p>
      <w:pPr/>
      <w:r>
        <w:rPr>
          <w:b w:val="0"/>
          <w:i w:val="0"/>
        </w:rPr>
        <w:t>Sharma watched the red tracks move across a mountain no one at the post could see.</w:t>
      </w:r>
    </w:p>
    <w:p>
      <w:pPr/>
      <w:r>
        <w:rPr>
          <w:b w:val="0"/>
          <w:i w:val="0"/>
        </w:rPr>
        <w:t>“Twelve and a half hours for preparation to become evidence that preparation was necessary.”</w:t>
      </w:r>
    </w:p>
    <w:p>
      <w:pPr/>
      <w:r>
        <w:rPr>
          <w:b w:val="0"/>
          <w:i w:val="0"/>
        </w:rPr>
        <w:t>Outside, another ammunition carrier started down the switchback road.</w:t>
      </w:r>
    </w:p>
    <w:p>
      <w:pPr/>
      <w:r>
        <w:rPr>
          <w:b w:val="0"/>
          <w:i w:val="0"/>
        </w:rPr>
        <w:t>Reston, Virginia</w:t>
      </w:r>
    </w:p>
    <w:p>
      <w:pPr/>
      <w:r>
        <w:rPr>
          <w:b w:val="0"/>
          <w:i w:val="0"/>
        </w:rPr>
        <w:t>The rain weakened after sunset and returned twice before midnight.</w:t>
      </w:r>
    </w:p>
    <w:p>
      <w:pPr/>
      <w:r>
        <w:rPr>
          <w:b w:val="0"/>
          <w:i w:val="0"/>
        </w:rPr>
        <w:t>Julie and Marcus did not leave the abandoned office property. The Ford remained dark beneath the loading overhang, nose pointed toward the service road. They watched the south perimeter through binoculars taken from the truck’s emergency kit and marked every patrol, facilities vehicle, and pump cycle on the back of the county plan.</w:t>
      </w:r>
    </w:p>
    <w:p>
      <w:pPr/>
      <w:r>
        <w:rPr>
          <w:b w:val="0"/>
          <w:i w:val="0"/>
        </w:rPr>
        <w:t>At 18:06, the stormwater discharge rose high enough to cover the grate completely. At 21:40, an Apex utility crew inspected the retention basin and left without entering the culvert. At 00:18, the visible security pattern shifted from search to fixed containment. More vehicles entered Building Three than left it. At 03:57, the pump beneath the southern berm ran for eleven minutes instead of twenty-three. The water line began falling. No one slept. The second clock continued.</w:t>
      </w:r>
    </w:p>
    <w:p>
      <w:pPr>
        <w:pStyle w:val="SceneMetadata"/>
      </w:pPr>
      <w:r>
        <w:rPr>
          <w:b w:val="0"/>
          <w:i w:val="0"/>
        </w:rPr>
        <w:t>Apex Building Three</w:t>
      </w:r>
    </w:p>
    <w:p>
      <w:pPr>
        <w:pStyle w:val="SceneMetadata"/>
      </w:pPr>
      <w:r>
        <w:rPr>
          <w:b w:val="0"/>
          <w:i w:val="0"/>
        </w:rPr>
        <w:t>Reston, Virginia</w:t>
      </w:r>
    </w:p>
    <w:p>
      <w:pPr>
        <w:pStyle w:val="SceneMetadata"/>
      </w:pPr>
      <w:r>
        <w:rPr>
          <w:b w:val="0"/>
          <w:i w:val="0"/>
        </w:rPr>
        <w:t>04:27 Eastern Daylight Time</w:t>
      </w:r>
    </w:p>
    <w:p>
      <w:pPr>
        <w:pStyle w:val="BodyNoIndent"/>
      </w:pPr>
      <w:r>
        <w:rPr>
          <w:b w:val="0"/>
          <w:i w:val="0"/>
        </w:rPr>
        <w:t>Elias Thorne waited for the holding-room ventilation fan to begin its next cycle. The room had become a sequence of mechanical facts: eighty-three seconds of airflow, twenty-seven seconds of quiet, the camera’s refocus click when he stood, the ache in his back from the steel chair, the wall clock moving toward a time Arthur Vance had never mentioned during the first interview.</w:t>
      </w:r>
    </w:p>
    <w:p>
      <w:pPr/>
      <w:r>
        <w:rPr>
          <w:b w:val="0"/>
          <w:i w:val="0"/>
        </w:rPr>
        <w:t>The source certification had left twelve hours earlier. The confession remained unsigned. Elias opened the thermostat faceplate again. The circuit board shook against the copper filaments. He had removed and replaced it often enough that one corner of the badge casing no longer closed cleanly. The maintenance bus still carried the compressor fault, but an overnight technician had acknowledged it twice without clearing the source node.</w:t>
      </w:r>
    </w:p>
    <w:p>
      <w:pPr/>
      <w:r>
        <w:rPr>
          <w:b w:val="0"/>
          <w:i w:val="0"/>
        </w:rPr>
        <w:t>Elias transmitted the sequence again.</w:t>
      </w:r>
    </w:p>
    <w:p>
      <w:pPr>
        <w:pStyle w:val="DisplayText"/>
      </w:pPr>
      <w:r>
        <w:rPr>
          <w:b w:val="0"/>
          <w:i w:val="0"/>
        </w:rPr>
        <w:t>0088 / COMP-04 / CORE-01</w:t>
      </w:r>
    </w:p>
    <w:p>
      <w:pPr>
        <w:pStyle w:val="BodyNoIndent"/>
      </w:pPr>
      <w:r>
        <w:rPr>
          <w:b w:val="0"/>
          <w:i w:val="0"/>
        </w:rPr>
        <w:t>Then he added the second clock.</w:t>
      </w:r>
    </w:p>
    <w:p>
      <w:pPr>
        <w:pStyle w:val="DisplayText"/>
      </w:pPr>
      <w:r>
        <w:rPr>
          <w:b w:val="0"/>
          <w:i w:val="0"/>
        </w:rPr>
        <w:t>0500.</w:t>
      </w:r>
    </w:p>
    <w:p>
      <w:pPr>
        <w:pStyle w:val="BodyNoIndent"/>
      </w:pPr>
      <w:r>
        <w:rPr>
          <w:b w:val="0"/>
          <w:i w:val="0"/>
        </w:rPr>
        <w:t>The thermostat accepted the linked equipment reference.</w:t>
      </w:r>
    </w:p>
    <w:p>
      <w:pPr>
        <w:pStyle w:val="DisplayText"/>
      </w:pPr>
      <w:r>
        <w:rPr>
          <w:b w:val="0"/>
          <w:i w:val="0"/>
        </w:rPr>
        <w:t>0088 / COMP-04 / CORE-01 / 0500</w:t>
      </w:r>
    </w:p>
    <w:p>
      <w:pPr>
        <w:pStyle w:val="BodyNoIndent"/>
      </w:pPr>
      <w:r>
        <w:rPr>
          <w:b w:val="0"/>
          <w:i w:val="0"/>
        </w:rPr>
        <w:t>The room door unlocked.</w:t>
      </w:r>
    </w:p>
    <w:p>
      <w:pPr/>
      <w:r>
        <w:rPr>
          <w:b w:val="0"/>
          <w:i w:val="0"/>
        </w:rPr>
        <w:t>Elias removed the filaments and pressed the faceplate into place before Arthur Vance entered. Vance wore the same charcoal suit. The tie had shifted less than half an inch. He carried no coffee now, only the leather folder.</w:t>
      </w:r>
    </w:p>
    <w:p>
      <w:pPr/>
      <w:r>
        <w:rPr>
          <w:b w:val="0"/>
          <w:i w:val="0"/>
        </w:rPr>
        <w:t>“The Indian command has the certified assessment,” he said.</w:t>
      </w:r>
    </w:p>
    <w:p>
      <w:pPr/>
      <w:r>
        <w:rPr>
          <w:b w:val="0"/>
          <w:i w:val="0"/>
        </w:rPr>
        <w:t>Elias kept both hands on the table.</w:t>
      </w:r>
    </w:p>
    <w:p>
      <w:pPr/>
      <w:r>
        <w:rPr>
          <w:b w:val="0"/>
          <w:i w:val="0"/>
        </w:rPr>
        <w:t>“Then why am I still here?”</w:t>
      </w:r>
    </w:p>
    <w:p>
      <w:pPr/>
      <w:r>
        <w:rPr>
          <w:b w:val="0"/>
          <w:i w:val="0"/>
        </w:rPr>
        <w:t>“The operational support package commits at zero-five-hundred.”</w:t>
      </w:r>
    </w:p>
    <w:p>
      <w:pPr/>
      <w:r>
        <w:rPr>
          <w:b w:val="0"/>
          <w:i w:val="0"/>
        </w:rPr>
        <w:t>“So the first deadline was not irreversible.”</w:t>
      </w:r>
    </w:p>
    <w:p>
      <w:pPr/>
      <w:r>
        <w:rPr>
          <w:b w:val="0"/>
          <w:i w:val="0"/>
        </w:rPr>
        <w:t>“The first deadline established the record. The second establishes consequence.”</w:t>
      </w:r>
    </w:p>
    <w:p>
      <w:pPr/>
      <w:r>
        <w:rPr>
          <w:b w:val="0"/>
          <w:i w:val="0"/>
        </w:rPr>
        <w:t>“You mean firing data.”</w:t>
      </w:r>
    </w:p>
    <w:p>
      <w:pPr/>
      <w:r>
        <w:rPr>
          <w:b w:val="0"/>
          <w:i w:val="0"/>
        </w:rPr>
        <w:t>“I mean a usable decision.”</w:t>
      </w:r>
    </w:p>
    <w:p>
      <w:pPr/>
      <w:r>
        <w:rPr>
          <w:b w:val="0"/>
          <w:i w:val="0"/>
        </w:rPr>
        <w:t>Vance set the folder in front of him. The signature line remained blank.</w:t>
      </w:r>
    </w:p>
    <w:p>
      <w:pPr/>
      <w:r>
        <w:rPr>
          <w:b w:val="0"/>
          <w:i w:val="0"/>
        </w:rPr>
        <w:t>“Sign before four-forty. The statement will be attached to the incident package before the external commit.”</w:t>
      </w:r>
    </w:p>
    <w:p>
      <w:pPr/>
      <w:r>
        <w:rPr>
          <w:b w:val="0"/>
          <w:i w:val="0"/>
        </w:rPr>
        <w:t>“And if I do not?”</w:t>
      </w:r>
    </w:p>
    <w:p>
      <w:pPr/>
      <w:r>
        <w:rPr>
          <w:b w:val="0"/>
          <w:i w:val="0"/>
        </w:rPr>
        <w:t>“The record will show that you refused to cooperate after deploying synthetic material into a live strategic system.”</w:t>
      </w:r>
    </w:p>
    <w:p>
      <w:pPr/>
      <w:r>
        <w:rPr>
          <w:b w:val="0"/>
          <w:i w:val="0"/>
        </w:rPr>
        <w:t>“The token in my badge shows I did not deploy it.”</w:t>
      </w:r>
    </w:p>
    <w:p>
      <w:pPr/>
      <w:r>
        <w:rPr>
          <w:b w:val="0"/>
          <w:i w:val="0"/>
        </w:rPr>
        <w:t>Vance’s gaze moved to the lanyard.</w:t>
      </w:r>
    </w:p>
    <w:p>
      <w:pPr/>
      <w:r>
        <w:rPr>
          <w:b w:val="0"/>
          <w:i w:val="0"/>
        </w:rPr>
        <w:t>“Then you should have surrendered it when instructed.”</w:t>
      </w:r>
    </w:p>
    <w:p>
      <w:pPr/>
      <w:r>
        <w:rPr>
          <w:b w:val="0"/>
          <w:i w:val="0"/>
        </w:rPr>
        <w:t>“You would have destroyed the distinction.”</w:t>
      </w:r>
    </w:p>
    <w:p>
      <w:pPr/>
      <w:r>
        <w:rPr>
          <w:b w:val="0"/>
          <w:i w:val="0"/>
        </w:rPr>
        <w:t>“No,” Vance said. “We would have resolved it.”</w:t>
      </w:r>
    </w:p>
    <w:p>
      <w:pPr/>
      <w:r>
        <w:rPr>
          <w:b w:val="0"/>
          <w:i w:val="0"/>
        </w:rPr>
        <w:t>He left the folder and turned toward the door. Elias looked at the wall clock. 04:29. Julie had not reached him before the first certification. That did not prove she had stopped trying. The maintenance fault remained active after the door sealed.</w:t>
      </w:r>
    </w:p>
    <w:p>
      <w:pPr>
        <w:pStyle w:val="SceneMetadata"/>
      </w:pPr>
      <w:r>
        <w:rPr>
          <w:b w:val="0"/>
          <w:i w:val="0"/>
        </w:rPr>
        <w:t>Apex Campus Utility Easement</w:t>
      </w:r>
    </w:p>
    <w:p>
      <w:pPr>
        <w:pStyle w:val="SceneMetadata"/>
      </w:pPr>
      <w:r>
        <w:rPr>
          <w:b w:val="0"/>
          <w:i w:val="0"/>
        </w:rPr>
        <w:t>Reston, Virginia</w:t>
      </w:r>
    </w:p>
    <w:p>
      <w:pPr>
        <w:pStyle w:val="SceneMetadata"/>
      </w:pPr>
      <w:r>
        <w:rPr>
          <w:b w:val="0"/>
          <w:i w:val="0"/>
        </w:rPr>
        <w:t>04:31 Eastern Daylight Time</w:t>
      </w:r>
    </w:p>
    <w:p>
      <w:pPr>
        <w:pStyle w:val="BodyNoIndent"/>
      </w:pPr>
      <w:r>
        <w:rPr>
          <w:b w:val="0"/>
          <w:i w:val="0"/>
        </w:rPr>
        <w:t>Rainwater filled the concrete culvert to Julie’s ankles. She moved sideways through the darkness, one shoulder against the curved wall and a waterproof folder clenched beneath her jacket. The county drainage plans inside showed the stormwater system as it had existed twelve years ago, before Apex Defense Systems acquired the campus and buried most of its modifications behind security classifications. Marcus moved ahead of her with a red-filtered flashlight held low. The culvert narrowed beneath the outer security berm. Water accelerated around their boots, carrying leaves, pine needles, and oily foam toward the retention basin behind them.</w:t>
      </w:r>
    </w:p>
    <w:p>
      <w:pPr/>
      <w:r>
        <w:rPr>
          <w:b w:val="0"/>
          <w:i w:val="0"/>
        </w:rPr>
        <w:t>“You’re sure this reaches the generator yard?” Marcus asked.</w:t>
      </w:r>
    </w:p>
    <w:p>
      <w:pPr/>
      <w:r>
        <w:rPr>
          <w:b w:val="0"/>
          <w:i w:val="0"/>
        </w:rPr>
        <w:t>“The plans say it does.”</w:t>
      </w:r>
    </w:p>
    <w:p>
      <w:pPr/>
      <w:r>
        <w:rPr>
          <w:b w:val="0"/>
          <w:i w:val="0"/>
        </w:rPr>
        <w:t>“The plans also call Building Three a commercial research office.”</w:t>
      </w:r>
    </w:p>
    <w:p>
      <w:pPr/>
      <w:r>
        <w:rPr>
          <w:b w:val="0"/>
          <w:i w:val="0"/>
        </w:rPr>
        <w:t>“It probably was one when the plans were filed.”</w:t>
      </w:r>
    </w:p>
    <w:p>
      <w:pPr/>
      <w:r>
        <w:rPr>
          <w:b w:val="0"/>
          <w:i w:val="0"/>
        </w:rPr>
        <w:t>A steel grate emerged from the dark. Marcus stopped. The grate had been welded across the culvert from floor to ceiling.</w:t>
      </w:r>
    </w:p>
    <w:p>
      <w:pPr/>
      <w:r>
        <w:rPr>
          <w:b w:val="0"/>
          <w:i w:val="0"/>
        </w:rPr>
        <w:t>“That on your plans?”</w:t>
      </w:r>
    </w:p>
    <w:p>
      <w:pPr/>
      <w:r>
        <w:rPr>
          <w:b w:val="0"/>
          <w:i w:val="0"/>
        </w:rPr>
        <w:t>“No.”</w:t>
      </w:r>
    </w:p>
    <w:p>
      <w:pPr/>
      <w:r>
        <w:rPr>
          <w:b w:val="0"/>
          <w:i w:val="0"/>
        </w:rPr>
        <w:t>He examined the frame. The welds were clean but weathered. Not a recent addition. The county drawing had been obsolete long before Julie downloaded it. Marcus set down the canvas tool bag.</w:t>
      </w:r>
    </w:p>
    <w:p>
      <w:pPr/>
      <w:r>
        <w:rPr>
          <w:b w:val="0"/>
          <w:i w:val="0"/>
        </w:rPr>
        <w:t>“Other route?”</w:t>
      </w:r>
    </w:p>
    <w:p>
      <w:pPr/>
      <w:r>
        <w:rPr>
          <w:b w:val="0"/>
          <w:i w:val="0"/>
        </w:rPr>
        <w:t>“Not before zero-five-hundred.”</w:t>
      </w:r>
    </w:p>
    <w:p>
      <w:pPr/>
      <w:r>
        <w:rPr>
          <w:b w:val="0"/>
          <w:i w:val="0"/>
        </w:rPr>
        <w:t>He ran his fingers around the grate’s edge.</w:t>
      </w:r>
    </w:p>
    <w:p>
      <w:pPr/>
      <w:r>
        <w:rPr>
          <w:b w:val="0"/>
          <w:i w:val="0"/>
        </w:rPr>
        <w:t>“Welded to a separate frame. Frame is bolted into the concrete.”</w:t>
      </w:r>
    </w:p>
    <w:p>
      <w:pPr/>
      <w:r>
        <w:rPr>
          <w:b w:val="0"/>
          <w:i w:val="0"/>
        </w:rPr>
        <w:t>Julie directed the light downward. Four anchor bolts secured each side. Rust darkened the lower pair where water flowed across them. Marcus opened the tool bag and removed a compact ratchet with an extended handle.</w:t>
      </w:r>
    </w:p>
    <w:p>
      <w:pPr/>
      <w:r>
        <w:rPr>
          <w:b w:val="0"/>
          <w:i w:val="0"/>
        </w:rPr>
        <w:t>“You bought that at a hardware store?”</w:t>
      </w:r>
    </w:p>
    <w:p>
      <w:pPr/>
      <w:r>
        <w:rPr>
          <w:b w:val="0"/>
          <w:i w:val="0"/>
        </w:rPr>
        <w:t>“Along with the coveralls and the least convincing hard hat in Virginia.”</w:t>
      </w:r>
    </w:p>
    <w:p>
      <w:pPr/>
      <w:r>
        <w:rPr>
          <w:b w:val="0"/>
          <w:i w:val="0"/>
        </w:rPr>
        <w:t>He fitted the socket over the first bolt. It did not move. Marcus leaned into it. Metal groaned. The bolt shifted a fraction.</w:t>
      </w:r>
    </w:p>
    <w:p>
      <w:pPr/>
      <w:r>
        <w:rPr>
          <w:b w:val="0"/>
          <w:i w:val="0"/>
        </w:rPr>
        <w:t>“How long?” Julie asked.</w:t>
      </w:r>
    </w:p>
    <w:p>
      <w:pPr/>
      <w:r>
        <w:rPr>
          <w:b w:val="0"/>
          <w:i w:val="0"/>
        </w:rPr>
        <w:t>“Longer if you keep asking.”</w:t>
      </w:r>
    </w:p>
    <w:p>
      <w:pPr/>
      <w:r>
        <w:rPr>
          <w:b w:val="0"/>
          <w:i w:val="0"/>
        </w:rPr>
        <w:t>She turned away from the grate and opened the waterproof folder. Their information was incomplete. Their motel analysis had established that Elias remained inside Building Three and that someone had altered Payload 88 after it entered the validation archive. The copied production fragments proved the synthetic packet was feeding Argus. They still lacked the original deployment receipt and the full administrative-service record. Without Elias, Apex could describe the evidence drive as a corrupted partial capture assembled by an unstable former analyst and a suspended Army officer.</w:t>
      </w:r>
    </w:p>
    <w:p>
      <w:pPr/>
      <w:r>
        <w:rPr>
          <w:b w:val="0"/>
          <w:i w:val="0"/>
        </w:rPr>
        <w:t>With Elias, they had a witness. If he had preserved his own logs, they might have proof. Marcus freed the first bolt. The second broke at the head. The third came loose more easily. The fourth turned halfway, then jammed.</w:t>
      </w:r>
    </w:p>
    <w:p>
      <w:pPr/>
      <w:r>
        <w:rPr>
          <w:b w:val="0"/>
          <w:i w:val="0"/>
        </w:rPr>
        <w:t>A vehicle moved across the service road above them. Julie killed the flashlight. White illumination swept through the drainage opening behind them, reflecting along the water. An engine idled for several seconds. Marcus remained motionless beside the grate. The vehicle continued. Julie waited until the sound faded.</w:t>
      </w:r>
    </w:p>
    <w:p>
      <w:pPr/>
      <w:r>
        <w:rPr>
          <w:b w:val="0"/>
          <w:i w:val="0"/>
        </w:rPr>
        <w:t>“Security patrol?” he whispered.</w:t>
      </w:r>
    </w:p>
    <w:p>
      <w:pPr/>
      <w:r>
        <w:rPr>
          <w:b w:val="0"/>
          <w:i w:val="0"/>
        </w:rPr>
        <w:t>“Could be facilities.”</w:t>
      </w:r>
    </w:p>
    <w:p>
      <w:pPr/>
      <w:r>
        <w:rPr>
          <w:b w:val="0"/>
          <w:i w:val="0"/>
        </w:rPr>
        <w:t>“Comforting.”</w:t>
      </w:r>
    </w:p>
    <w:p>
      <w:pPr/>
      <w:r>
        <w:rPr>
          <w:b w:val="0"/>
          <w:i w:val="0"/>
        </w:rPr>
        <w:t>He returned to the bolt. Julie checked her mechanical watch. 04:38. Twenty-two minutes. Marcus pulled harder. The bolt tore free from the concrete.</w:t>
      </w:r>
    </w:p>
    <w:p>
      <w:pPr/>
      <w:r>
        <w:rPr>
          <w:b w:val="0"/>
          <w:i w:val="0"/>
        </w:rPr>
        <w:t>He gripped the grate and pushed. The frame shifted several inches, scraping against the culvert wall. Together they forced it aside far enough to pass. Beyond it, the drainage tunnel climbed toward a maintenance chamber.</w:t>
      </w:r>
    </w:p>
    <w:p>
      <w:pPr/>
      <w:r>
        <w:rPr>
          <w:b w:val="0"/>
          <w:i w:val="0"/>
        </w:rPr>
        <w:t>Julie followed Marcus through.</w:t>
      </w:r>
    </w:p>
    <w:p>
      <w:pPr/>
      <w:r>
        <w:rPr>
          <w:b w:val="0"/>
          <w:i w:val="0"/>
        </w:rPr>
        <w:t>At the top, a steel hatch blocked their path. Its underside was marked:</w:t>
      </w:r>
    </w:p>
    <w:p>
      <w:pPr>
        <w:pStyle w:val="DisplayText"/>
      </w:pPr>
      <w:r>
        <w:rPr>
          <w:b w:val="0"/>
          <w:i w:val="0"/>
        </w:rPr>
        <w:t>APEX FACILITIES</w:t>
      </w:r>
      <w:r>
        <w:br/>
      </w:r>
      <w:r>
        <w:rPr>
          <w:b w:val="0"/>
          <w:i w:val="0"/>
        </w:rPr>
        <w:t>STORMWATER PUMP ACCESS</w:t>
      </w:r>
      <w:r>
        <w:br/>
      </w:r>
      <w:r>
        <w:rPr>
          <w:b w:val="0"/>
          <w:i w:val="0"/>
        </w:rPr>
        <w:t>AUTHORIZED PERSONNEL ONLY</w:t>
      </w:r>
    </w:p>
    <w:p>
      <w:pPr>
        <w:pStyle w:val="BodyNoIndent"/>
      </w:pPr>
      <w:r>
        <w:rPr>
          <w:b w:val="0"/>
          <w:i w:val="0"/>
        </w:rPr>
        <w:t>Marcus examined the mechanical latch.</w:t>
      </w:r>
    </w:p>
    <w:p>
      <w:pPr/>
      <w:r>
        <w:rPr>
          <w:b w:val="0"/>
          <w:i w:val="0"/>
        </w:rPr>
        <w:t>“No electronic contact.”</w:t>
      </w:r>
    </w:p>
    <w:p>
      <w:pPr/>
      <w:r>
        <w:rPr>
          <w:b w:val="0"/>
          <w:i w:val="0"/>
        </w:rPr>
        <w:t>“That you can see.”</w:t>
      </w:r>
    </w:p>
    <w:p>
      <w:pPr/>
      <w:r>
        <w:rPr>
          <w:b w:val="0"/>
          <w:i w:val="0"/>
        </w:rPr>
        <w:t>“You’re welcome to go first.”</w:t>
      </w:r>
    </w:p>
    <w:p>
      <w:pPr/>
      <w:r>
        <w:rPr>
          <w:b w:val="0"/>
          <w:i w:val="0"/>
        </w:rPr>
        <w:t>He pressed his ear against the hatch. Nothing. Marcus turned the latch slowly. The hatch opened into a dark concrete room filled with pipes, electrical cabinets, and the steady vibration of industrial pumps. They climbed through and closed it behind them. Julie removed her wet jacket. Beneath it, she wore gray maintenance coveralls purchased for cash from an industrial-supply store. The name patch above the breast pocket read RANDALL. Marcus’s said STEVE. He looked down at it.</w:t>
      </w:r>
    </w:p>
    <w:p>
      <w:pPr/>
      <w:r>
        <w:rPr>
          <w:b w:val="0"/>
          <w:i w:val="0"/>
        </w:rPr>
        <w:t>“Steve?”</w:t>
      </w:r>
    </w:p>
    <w:p>
      <w:pPr/>
      <w:r>
        <w:rPr>
          <w:b w:val="0"/>
          <w:i w:val="0"/>
        </w:rPr>
        <w:t>“It was that or Kyle.”</w:t>
      </w:r>
    </w:p>
    <w:p>
      <w:pPr/>
      <w:r>
        <w:rPr>
          <w:b w:val="0"/>
          <w:i w:val="0"/>
        </w:rPr>
        <w:t>“I don’t look like a Steve.”</w:t>
      </w:r>
    </w:p>
    <w:p>
      <w:pPr/>
      <w:r>
        <w:rPr>
          <w:b w:val="0"/>
          <w:i w:val="0"/>
        </w:rPr>
        <w:t>“You don’t look like an HVAC technician either.”</w:t>
      </w:r>
    </w:p>
    <w:p>
      <w:pPr/>
      <w:r>
        <w:rPr>
          <w:b w:val="0"/>
          <w:i w:val="0"/>
        </w:rPr>
        <w:t>They pulled on hard hats and removed two battered clipboards from the tool bag. The disguise would not survive inspection. It did not need to. Most people saw clothing before faces. Inside a mechanical space, confidence could buy several seconds. Julie opened the outer maintenance cabinet. A small monochrome display showed pump pressure, water levels, and active building faults. She scrolled.</w:t>
      </w:r>
    </w:p>
    <w:p>
      <w:pPr>
        <w:pStyle w:val="DisplayText"/>
      </w:pPr>
      <w:r>
        <w:rPr>
          <w:b w:val="0"/>
          <w:i w:val="0"/>
        </w:rPr>
        <w:t>CHILLER 3 PRESSURE VARIANCE</w:t>
      </w:r>
      <w:r>
        <w:br/>
      </w:r>
      <w:r>
        <w:rPr>
          <w:b w:val="0"/>
          <w:i w:val="0"/>
        </w:rPr>
        <w:t>COMPRESSOR 04 DIAGNOSTIC FAILURE</w:t>
      </w:r>
      <w:r>
        <w:br/>
      </w:r>
      <w:r>
        <w:rPr>
          <w:b w:val="0"/>
          <w:i w:val="0"/>
        </w:rPr>
        <w:t>FAULT CODE: 0088</w:t>
      </w:r>
    </w:p>
    <w:p>
      <w:pPr>
        <w:pStyle w:val="BodyNoIndent"/>
      </w:pPr>
      <w:r>
        <w:rPr>
          <w:b w:val="0"/>
          <w:i w:val="0"/>
        </w:rPr>
        <w:t>Julie stopped. The fault repeated three times. 88. 89. 90. A location string followed.</w:t>
      </w:r>
    </w:p>
    <w:p>
      <w:pPr>
        <w:pStyle w:val="DisplayText"/>
      </w:pPr>
      <w:r>
        <w:rPr>
          <w:b w:val="0"/>
          <w:i w:val="0"/>
        </w:rPr>
        <w:t>COMP-04 / CORE-01.</w:t>
      </w:r>
    </w:p>
    <w:p>
      <w:pPr>
        <w:pStyle w:val="BodyNoIndent"/>
      </w:pPr>
      <w:r>
        <w:rPr>
          <w:b w:val="0"/>
          <w:i w:val="0"/>
        </w:rPr>
        <w:t>Marcus saw her expression. “What?”</w:t>
      </w:r>
    </w:p>
    <w:p>
      <w:pPr/>
      <w:r>
        <w:rPr>
          <w:b w:val="0"/>
          <w:i w:val="0"/>
        </w:rPr>
        <w:t>“That isn’t a normal fault sequence.”</w:t>
      </w:r>
    </w:p>
    <w:p>
      <w:pPr/>
      <w:r>
        <w:rPr>
          <w:b w:val="0"/>
          <w:i w:val="0"/>
        </w:rPr>
        <w:t>“You know normal chiller codes now?”</w:t>
      </w:r>
    </w:p>
    <w:p>
      <w:pPr/>
      <w:r>
        <w:rPr>
          <w:b w:val="0"/>
          <w:i w:val="0"/>
        </w:rPr>
        <w:t>“I know messages.”</w:t>
      </w:r>
    </w:p>
    <w:p>
      <w:pPr/>
      <w:r>
        <w:rPr>
          <w:b w:val="0"/>
          <w:i w:val="0"/>
        </w:rPr>
        <w:t>She wrote the sequence on the clipboard.</w:t>
      </w:r>
    </w:p>
    <w:p>
      <w:pPr/>
      <w:r>
        <w:rPr>
          <w:b w:val="0"/>
          <w:i w:val="0"/>
        </w:rPr>
        <w:t>“Eighty-eight is the payload number. Comp Four could mean Compliance Room Four. Core One is the production enclave.”</w:t>
      </w:r>
    </w:p>
    <w:p>
      <w:pPr/>
      <w:r>
        <w:rPr>
          <w:b w:val="0"/>
          <w:i w:val="0"/>
        </w:rPr>
        <w:t>“Elias sent it?”</w:t>
      </w:r>
    </w:p>
    <w:p>
      <w:pPr/>
      <w:r>
        <w:rPr>
          <w:b w:val="0"/>
          <w:i w:val="0"/>
        </w:rPr>
        <w:t>“Or Vance wants us to think he did.”</w:t>
      </w:r>
    </w:p>
    <w:p>
      <w:pPr/>
      <w:r>
        <w:rPr>
          <w:b w:val="0"/>
          <w:i w:val="0"/>
        </w:rPr>
        <w:t>“You think Vance knows we’re in the pump room?”</w:t>
      </w:r>
    </w:p>
    <w:p>
      <w:pPr/>
      <w:r>
        <w:rPr>
          <w:b w:val="0"/>
          <w:i w:val="0"/>
        </w:rPr>
        <w:t>“Not yet.”</w:t>
      </w:r>
    </w:p>
    <w:p>
      <w:pPr/>
      <w:r>
        <w:rPr>
          <w:b w:val="0"/>
          <w:i w:val="0"/>
        </w:rPr>
        <w:t>The display refreshed.</w:t>
      </w:r>
    </w:p>
    <w:p>
      <w:pPr>
        <w:pStyle w:val="DisplayText"/>
      </w:pPr>
      <w:r>
        <w:rPr>
          <w:b w:val="0"/>
          <w:i w:val="0"/>
        </w:rPr>
        <w:t>0088 / COMP-04 / CORE-01.</w:t>
      </w:r>
    </w:p>
    <w:p>
      <w:pPr>
        <w:pStyle w:val="BodyNoIndent"/>
      </w:pPr>
      <w:r>
        <w:rPr>
          <w:b w:val="0"/>
          <w:i w:val="0"/>
        </w:rPr>
        <w:t>Marcus looked toward the interior door. “That’s deliberate.”</w:t>
      </w:r>
    </w:p>
    <w:p>
      <w:pPr/>
      <w:r>
        <w:rPr>
          <w:b w:val="0"/>
          <w:i w:val="0"/>
        </w:rPr>
        <w:t>“Yes.”</w:t>
      </w:r>
    </w:p>
    <w:p>
      <w:pPr/>
      <w:r>
        <w:rPr>
          <w:b w:val="0"/>
          <w:i w:val="0"/>
        </w:rPr>
        <w:t>“So he’s alive.”</w:t>
      </w:r>
    </w:p>
    <w:p>
      <w:pPr/>
      <w:r>
        <w:rPr>
          <w:b w:val="0"/>
          <w:i w:val="0"/>
        </w:rPr>
        <w:t>“He was when he sent it.”</w:t>
      </w:r>
    </w:p>
    <w:p>
      <w:pPr/>
      <w:r>
        <w:rPr>
          <w:b w:val="0"/>
          <w:i w:val="0"/>
        </w:rPr>
        <w:t>The maintenance display showed the affected device’s network path.</w:t>
      </w:r>
    </w:p>
    <w:p>
      <w:pPr>
        <w:pStyle w:val="DisplayText"/>
      </w:pPr>
      <w:r>
        <w:rPr>
          <w:b w:val="0"/>
          <w:i w:val="0"/>
        </w:rPr>
        <w:t>BUILDING 3</w:t>
      </w:r>
      <w:r>
        <w:br/>
      </w:r>
      <w:r>
        <w:rPr>
          <w:b w:val="0"/>
          <w:i w:val="0"/>
        </w:rPr>
        <w:t>SUBLEVEL 1</w:t>
      </w:r>
      <w:r>
        <w:br/>
      </w:r>
      <w:r>
        <w:rPr>
          <w:b w:val="0"/>
          <w:i w:val="0"/>
        </w:rPr>
        <w:t>COMPLIANCE ZONE</w:t>
      </w:r>
      <w:r>
        <w:br/>
      </w:r>
      <w:r>
        <w:rPr>
          <w:b w:val="0"/>
          <w:i w:val="0"/>
        </w:rPr>
        <w:t>ROOM 04</w:t>
      </w:r>
    </w:p>
    <w:p>
      <w:pPr>
        <w:pStyle w:val="BodyNoIndent"/>
      </w:pPr>
      <w:r>
        <w:rPr>
          <w:b w:val="0"/>
          <w:i w:val="0"/>
        </w:rPr>
        <w:t>Julie copied the route. The interior door opened onto a service corridor running beneath the campus. The air smelled of concrete, lubricant, and treated water. Fluorescent fixtures hummed overhead. No alarm sounded. No security officers appeared. They moved quickly. The service corridor passed beneath the parking structure and entered Building Three through the environmental plant. Massive chiller units occupied the room, their compressors producing a low vibration Julie felt in her teeth.</w:t>
      </w:r>
    </w:p>
    <w:p>
      <w:pPr/>
      <w:r>
        <w:rPr>
          <w:b w:val="0"/>
          <w:i w:val="0"/>
        </w:rPr>
        <w:t>Marcus checked each intersection before they crossed. Julie watched the maintenance panels. The building had not returned to normal after the earlier fire evacuation. Multiple doors remained in manual inspection mode. Fire-zone alerts and equipment resets cluttered the system. County officials had forced Apex to leave portions of the life-safety network open until the inspection report was complete. The previous day’s escape had created the weakness that allowed them back inside. They reached an inner security door. Marcus pressed the crash bar. Locked. A badge reader glowed beside the frame.</w:t>
      </w:r>
    </w:p>
    <w:p>
      <w:pPr/>
      <w:r>
        <w:rPr>
          <w:b w:val="0"/>
          <w:i w:val="0"/>
        </w:rPr>
        <w:t>“This wasn’t on the maintenance map,” he said.</w:t>
      </w:r>
    </w:p>
    <w:p>
      <w:pPr/>
      <w:r>
        <w:rPr>
          <w:b w:val="0"/>
          <w:i w:val="0"/>
        </w:rPr>
        <w:t>Julie examined the door. A small sign identified it as the boundary between the mechanical plant and the secure technical area. A camera watched from above.</w:t>
      </w:r>
    </w:p>
    <w:p>
      <w:pPr/>
      <w:r>
        <w:rPr>
          <w:b w:val="0"/>
          <w:i w:val="0"/>
        </w:rPr>
        <w:t>“We’re recorded,” Marcus said.</w:t>
      </w:r>
    </w:p>
    <w:p>
      <w:pPr/>
      <w:r>
        <w:rPr>
          <w:b w:val="0"/>
          <w:i w:val="0"/>
        </w:rPr>
        <w:t>“We were recorded when we entered the pump room.”</w:t>
      </w:r>
    </w:p>
    <w:p>
      <w:pPr/>
      <w:r>
        <w:rPr>
          <w:b w:val="0"/>
          <w:i w:val="0"/>
        </w:rPr>
        <w:t>“No camera there.”</w:t>
      </w:r>
    </w:p>
    <w:p>
      <w:pPr/>
      <w:r>
        <w:rPr>
          <w:b w:val="0"/>
          <w:i w:val="0"/>
        </w:rPr>
        <w:t>“There was a vibration sensor beneath the hatch.”</w:t>
      </w:r>
    </w:p>
    <w:p>
      <w:pPr/>
      <w:r>
        <w:rPr>
          <w:b w:val="0"/>
          <w:i w:val="0"/>
        </w:rPr>
        <w:t>“You didn’t mention that.”</w:t>
      </w:r>
    </w:p>
    <w:p>
      <w:pPr/>
      <w:r>
        <w:rPr>
          <w:b w:val="0"/>
          <w:i w:val="0"/>
        </w:rPr>
        <w:t>“We needed to come through anyway.”</w:t>
      </w:r>
    </w:p>
    <w:p>
      <w:pPr/>
      <w:r>
        <w:rPr>
          <w:b w:val="0"/>
          <w:i w:val="0"/>
        </w:rPr>
        <w:t>Marcus looked up at the camera. “So the disguise is pointless.”</w:t>
      </w:r>
    </w:p>
    <w:p>
      <w:pPr/>
      <w:r>
        <w:rPr>
          <w:b w:val="0"/>
          <w:i w:val="0"/>
        </w:rPr>
        <w:t>“It got us this far without someone calling for a tactical response.”</w:t>
      </w:r>
    </w:p>
    <w:p>
      <w:pPr/>
      <w:r>
        <w:rPr>
          <w:b w:val="0"/>
          <w:i w:val="0"/>
        </w:rPr>
        <w:t>He tested the door again.</w:t>
      </w:r>
    </w:p>
    <w:p>
      <w:pPr/>
      <w:r>
        <w:rPr>
          <w:b w:val="0"/>
          <w:i w:val="0"/>
        </w:rPr>
        <w:t>“Can you open it?”</w:t>
      </w:r>
    </w:p>
    <w:p>
      <w:pPr/>
      <w:r>
        <w:rPr>
          <w:b w:val="0"/>
          <w:i w:val="0"/>
        </w:rPr>
        <w:t>“Not from this side.”</w:t>
      </w:r>
    </w:p>
    <w:p>
      <w:pPr/>
      <w:r>
        <w:rPr>
          <w:b w:val="0"/>
          <w:i w:val="0"/>
        </w:rPr>
        <w:t>Footsteps sounded beyond the steel panel. Julie and Marcus moved behind one of the chillers. The door unlocked. A facilities technician entered, pushing a wheeled diagnostic cart. He wore hearing protection and stared at the tablet mounted to the cart, following the compressor fault Elias had generated. The door began closing behind him. Marcus caught it with his boot. The technician looked up.</w:t>
      </w:r>
    </w:p>
    <w:p>
      <w:pPr/>
      <w:r>
        <w:rPr>
          <w:b w:val="0"/>
          <w:i w:val="0"/>
        </w:rPr>
        <w:t>“Hey.”</w:t>
      </w:r>
    </w:p>
    <w:p>
      <w:pPr/>
      <w:r>
        <w:rPr>
          <w:b w:val="0"/>
          <w:i w:val="0"/>
        </w:rPr>
        <w:t>Julie held up her clipboard. “Stormwater pressure fault. County follow-up.”</w:t>
      </w:r>
    </w:p>
    <w:p>
      <w:pPr/>
      <w:r>
        <w:rPr>
          <w:b w:val="0"/>
          <w:i w:val="0"/>
        </w:rPr>
        <w:t>“What follow-up?”</w:t>
      </w:r>
    </w:p>
    <w:p>
      <w:pPr/>
      <w:r>
        <w:rPr>
          <w:b w:val="0"/>
          <w:i w:val="0"/>
        </w:rPr>
        <w:t>“The one Apex reported after the alarm.”</w:t>
      </w:r>
    </w:p>
    <w:p>
      <w:pPr/>
      <w:r>
        <w:rPr>
          <w:b w:val="0"/>
          <w:i w:val="0"/>
        </w:rPr>
        <w:t>“No one told me—”</w:t>
      </w:r>
    </w:p>
    <w:p>
      <w:pPr/>
      <w:r>
        <w:rPr>
          <w:b w:val="0"/>
          <w:i w:val="0"/>
        </w:rPr>
        <w:t>Marcus gripped the edge of the technician’s cart and pulled it across the doorway before the door could lock.</w:t>
      </w:r>
    </w:p>
    <w:p>
      <w:pPr/>
      <w:r>
        <w:rPr>
          <w:b w:val="0"/>
          <w:i w:val="0"/>
        </w:rPr>
        <w:t>“We’re already behind schedule,” he said with the weary irritation of a man who had spent the day dealing with facilities failures. “You want to call your supervisor, call him. We need the cross-feed reading first.”</w:t>
      </w:r>
    </w:p>
    <w:p>
      <w:pPr/>
      <w:r>
        <w:rPr>
          <w:b w:val="0"/>
          <w:i w:val="0"/>
        </w:rPr>
        <w:t>The technician looked from Marcus to Julie. Then to their soaked coveralls.</w:t>
      </w:r>
    </w:p>
    <w:p>
      <w:pPr/>
      <w:r>
        <w:rPr>
          <w:b w:val="0"/>
          <w:i w:val="0"/>
        </w:rPr>
        <w:t>“You came through the stormwater room?”</w:t>
      </w:r>
    </w:p>
    <w:p>
      <w:pPr/>
      <w:r>
        <w:rPr>
          <w:b w:val="0"/>
          <w:i w:val="0"/>
        </w:rPr>
        <w:t>“Do we look dry?”</w:t>
      </w:r>
    </w:p>
    <w:p>
      <w:pPr/>
      <w:r>
        <w:rPr>
          <w:b w:val="0"/>
          <w:i w:val="0"/>
        </w:rPr>
        <w:t>He considered that. “Who signed you in?”</w:t>
      </w:r>
    </w:p>
    <w:p>
      <w:pPr/>
      <w:r>
        <w:rPr>
          <w:b w:val="0"/>
          <w:i w:val="0"/>
        </w:rPr>
        <w:t>Julie pointed back toward the pump room.</w:t>
      </w:r>
    </w:p>
    <w:p>
      <w:pPr/>
      <w:r>
        <w:rPr>
          <w:b w:val="0"/>
          <w:i w:val="0"/>
        </w:rPr>
        <w:t>“The county inspector who is currently documenting the ventilation shutdown on your occupied fourth floor.”</w:t>
      </w:r>
    </w:p>
    <w:p>
      <w:pPr/>
      <w:r>
        <w:rPr>
          <w:b w:val="0"/>
          <w:i w:val="0"/>
        </w:rPr>
        <w:t>The technician’s suspicion turned into dread. He did not want the inspector’s name. He did not want another problem.</w:t>
      </w:r>
    </w:p>
    <w:p>
      <w:pPr/>
      <w:r>
        <w:rPr>
          <w:b w:val="0"/>
          <w:i w:val="0"/>
        </w:rPr>
        <w:t>“Stay in the mechanical zones,” he said. “Your badges won’t open anything else.”</w:t>
      </w:r>
    </w:p>
    <w:p>
      <w:pPr/>
      <w:r>
        <w:rPr>
          <w:b w:val="0"/>
          <w:i w:val="0"/>
        </w:rPr>
        <w:t>“We know.”</w:t>
      </w:r>
    </w:p>
    <w:p>
      <w:pPr/>
      <w:r>
        <w:rPr>
          <w:b w:val="0"/>
          <w:i w:val="0"/>
        </w:rPr>
        <w:t>He pushed the diagnostic cart toward Chiller Three. Marcus held the door. Julie slipped through. The moment the door closed behind them, the badge reader flashed amber.</w:t>
      </w:r>
    </w:p>
    <w:p>
      <w:pPr>
        <w:pStyle w:val="DisplayText"/>
      </w:pPr>
      <w:r>
        <w:rPr>
          <w:b w:val="0"/>
          <w:i w:val="0"/>
        </w:rPr>
        <w:t>TAILGATE EVENT RECORDED.</w:t>
      </w:r>
    </w:p>
    <w:p>
      <w:pPr>
        <w:pStyle w:val="BodyNoIndent"/>
      </w:pPr>
      <w:r>
        <w:rPr>
          <w:b w:val="0"/>
          <w:i w:val="0"/>
        </w:rPr>
        <w:t>A camera rotated toward their faces. Their few borrowed seconds began running out.</w:t>
      </w:r>
    </w:p>
    <w:p>
      <w:pPr>
        <w:pStyle w:val="SceneMetadata"/>
      </w:pPr>
      <w:r>
        <w:rPr>
          <w:b w:val="0"/>
          <w:i w:val="0"/>
        </w:rPr>
        <w:t>Building Three</w:t>
      </w:r>
    </w:p>
    <w:p>
      <w:pPr>
        <w:pStyle w:val="SceneMetadata"/>
      </w:pPr>
      <w:r>
        <w:rPr>
          <w:b w:val="0"/>
          <w:i w:val="0"/>
        </w:rPr>
        <w:t>Sublevel One</w:t>
      </w:r>
    </w:p>
    <w:p>
      <w:pPr>
        <w:pStyle w:val="SceneMetadata"/>
      </w:pPr>
      <w:r>
        <w:rPr>
          <w:b w:val="0"/>
          <w:i w:val="0"/>
        </w:rPr>
        <w:t>04:44 Eastern Daylight Time</w:t>
      </w:r>
    </w:p>
    <w:p>
      <w:pPr>
        <w:pStyle w:val="BodyNoIndent"/>
      </w:pPr>
      <w:r>
        <w:rPr>
          <w:b w:val="0"/>
          <w:i w:val="0"/>
        </w:rPr>
        <w:t>The secure service corridor was narrower than Julie remembered. No windows. No offices. Only white walls, gray doors, and numbered intersections connecting the environmental systems to the rooms above. Marcus led them toward Compliance Zone Four. At the first junction, a wall terminal activated.</w:t>
      </w:r>
    </w:p>
    <w:p>
      <w:pPr>
        <w:pStyle w:val="DisplayText"/>
      </w:pPr>
      <w:r>
        <w:rPr>
          <w:b w:val="0"/>
          <w:i w:val="0"/>
        </w:rPr>
        <w:t>IDENTITY VERIFICATION REQUIRED.</w:t>
      </w:r>
    </w:p>
    <w:p>
      <w:pPr>
        <w:pStyle w:val="BodyNoIndent"/>
      </w:pPr>
      <w:r>
        <w:rPr>
          <w:b w:val="0"/>
          <w:i w:val="0"/>
        </w:rPr>
        <w:t>Julie kept walking. The terminal chimed again.</w:t>
      </w:r>
    </w:p>
    <w:p>
      <w:pPr>
        <w:pStyle w:val="DisplayText"/>
      </w:pPr>
      <w:r>
        <w:rPr>
          <w:b w:val="0"/>
          <w:i w:val="0"/>
        </w:rPr>
        <w:t>UNIDENTIFIED PERSONNEL DETECTED.</w:t>
      </w:r>
    </w:p>
    <w:p>
      <w:pPr>
        <w:pStyle w:val="BodyNoIndent"/>
      </w:pPr>
      <w:r>
        <w:rPr>
          <w:b w:val="0"/>
          <w:i w:val="0"/>
        </w:rPr>
        <w:t>“Subtle,” Marcus said.</w:t>
      </w:r>
    </w:p>
    <w:p>
      <w:pPr/>
      <w:r>
        <w:rPr>
          <w:b w:val="0"/>
          <w:i w:val="0"/>
        </w:rPr>
        <w:t>“Faster.”</w:t>
      </w:r>
    </w:p>
    <w:p>
      <w:pPr/>
      <w:r>
        <w:rPr>
          <w:b w:val="0"/>
          <w:i w:val="0"/>
        </w:rPr>
        <w:t>They turned right. A steel fire door began descending from the ceiling at the far end of the corridor. Marcus ran. Julie followed. The gap beneath the door narrowed to four feet. Three.</w:t>
      </w:r>
    </w:p>
    <w:p>
      <w:pPr/>
      <w:r>
        <w:rPr>
          <w:b w:val="0"/>
          <w:i w:val="0"/>
        </w:rPr>
        <w:t>Marcus slid the tool bag through, dropped to one knee, and rolled beneath the descending barrier. Julie went after him, flattening herself against the floor as the steel panel passed inches above her back. She cleared the opening. The door struck the floor behind them. A containment alarm sounded on the other side. Marcus helped her up.</w:t>
      </w:r>
    </w:p>
    <w:p>
      <w:pPr/>
      <w:r>
        <w:rPr>
          <w:b w:val="0"/>
          <w:i w:val="0"/>
        </w:rPr>
        <w:t>“They know exactly where we are.”</w:t>
      </w:r>
    </w:p>
    <w:p>
      <w:pPr/>
      <w:r>
        <w:rPr>
          <w:b w:val="0"/>
          <w:i w:val="0"/>
        </w:rPr>
        <w:t>“They know where two unidentified people crossed a sensor.”</w:t>
      </w:r>
    </w:p>
    <w:p>
      <w:pPr/>
      <w:r>
        <w:rPr>
          <w:b w:val="0"/>
          <w:i w:val="0"/>
        </w:rPr>
        <w:t>“They have our faces.”</w:t>
      </w:r>
    </w:p>
    <w:p>
      <w:pPr/>
      <w:r>
        <w:rPr>
          <w:b w:val="0"/>
          <w:i w:val="0"/>
        </w:rPr>
        <w:t>“Then stop worrying about the disguise.”</w:t>
      </w:r>
    </w:p>
    <w:p>
      <w:pPr/>
      <w:r>
        <w:rPr>
          <w:b w:val="0"/>
          <w:i w:val="0"/>
        </w:rPr>
        <w:t>Julie removed the hard hat and left it on the floor. Marcus pulled off his own and tossed it beside hers. The route to Compliance Four ended at a reinforced glass vestibule. Through it, Julie could see a white corridor and three holding-room doors. A security desk stood empty near the entrance. No Elias. She approached the glass. The vestibule door required a badge and fingerprint. Marcus checked the adjacent wall.</w:t>
      </w:r>
    </w:p>
    <w:p>
      <w:pPr/>
      <w:r>
        <w:rPr>
          <w:b w:val="0"/>
          <w:i w:val="0"/>
        </w:rPr>
        <w:t>“Manual release?”</w:t>
      </w:r>
    </w:p>
    <w:p>
      <w:pPr/>
      <w:r>
        <w:rPr>
          <w:b w:val="0"/>
          <w:i w:val="0"/>
        </w:rPr>
        <w:t>“Inside the desk.”</w:t>
      </w:r>
    </w:p>
    <w:p>
      <w:pPr/>
      <w:r>
        <w:rPr>
          <w:b w:val="0"/>
          <w:i w:val="0"/>
        </w:rPr>
        <w:t>“How do we reach it?”</w:t>
      </w:r>
    </w:p>
    <w:p>
      <w:pPr/>
      <w:r>
        <w:rPr>
          <w:b w:val="0"/>
          <w:i w:val="0"/>
        </w:rPr>
        <w:t>“We don’t.”</w:t>
      </w:r>
    </w:p>
    <w:p>
      <w:pPr/>
      <w:r>
        <w:rPr>
          <w:b w:val="0"/>
          <w:i w:val="0"/>
        </w:rPr>
        <w:t>A voice came from the ceiling speaker.</w:t>
      </w:r>
    </w:p>
    <w:p>
      <w:pPr/>
      <w:r>
        <w:rPr>
          <w:b w:val="0"/>
          <w:i w:val="0"/>
        </w:rPr>
        <w:t>“Ms. O’Donnell.”</w:t>
      </w:r>
    </w:p>
    <w:p>
      <w:pPr/>
      <w:r>
        <w:rPr>
          <w:b w:val="0"/>
          <w:i w:val="0"/>
        </w:rPr>
        <w:t>Arthur Vance. Julie looked up. His voice remained calm, amplified just enough to fill the corridor without echo.</w:t>
      </w:r>
    </w:p>
    <w:p>
      <w:pPr/>
      <w:r>
        <w:rPr>
          <w:b w:val="0"/>
          <w:i w:val="0"/>
        </w:rPr>
        <w:t>“You have created an unfortunate amount of risk for a conclusion you do not understand.”</w:t>
      </w:r>
    </w:p>
    <w:p>
      <w:pPr/>
      <w:r>
        <w:rPr>
          <w:b w:val="0"/>
          <w:i w:val="0"/>
        </w:rPr>
        <w:t>Marcus stepped beneath the speaker. “Open the door.”</w:t>
      </w:r>
    </w:p>
    <w:p>
      <w:pPr/>
      <w:r>
        <w:rPr>
          <w:b w:val="0"/>
          <w:i w:val="0"/>
        </w:rPr>
        <w:t>“Colonel Reed, your commanding office has been notified that you removed classified material from an accredited facility following suspension of your authority. Army Criminal Investigation Division has been asked to locate you.”</w:t>
      </w:r>
    </w:p>
    <w:p>
      <w:pPr/>
      <w:r>
        <w:rPr>
          <w:b w:val="0"/>
          <w:i w:val="0"/>
        </w:rPr>
        <w:t>“Then let them take custody.”</w:t>
      </w:r>
    </w:p>
    <w:p>
      <w:pPr/>
      <w:r>
        <w:rPr>
          <w:b w:val="0"/>
          <w:i w:val="0"/>
        </w:rPr>
        <w:t>“They will.”</w:t>
      </w:r>
    </w:p>
    <w:p>
      <w:pPr/>
      <w:r>
        <w:rPr>
          <w:b w:val="0"/>
          <w:i w:val="0"/>
        </w:rPr>
        <w:t>“Open the building and call them.”</w:t>
      </w:r>
    </w:p>
    <w:p>
      <w:pPr/>
      <w:r>
        <w:rPr>
          <w:b w:val="0"/>
          <w:i w:val="0"/>
        </w:rPr>
        <w:t>“We entered through an unsecured county drainage system.”</w:t>
      </w:r>
    </w:p>
    <w:p>
      <w:pPr/>
      <w:r>
        <w:rPr>
          <w:b w:val="0"/>
          <w:i w:val="0"/>
        </w:rPr>
        <w:t>“Thank you for clarifying the vulnerability.”</w:t>
      </w:r>
    </w:p>
    <w:p>
      <w:pPr/>
      <w:r>
        <w:rPr>
          <w:b w:val="0"/>
          <w:i w:val="0"/>
        </w:rPr>
        <w:t>Julie examined the glass. Vance wanted them talking. Every minute moved the counter-battery support package closer to external commit.</w:t>
      </w:r>
    </w:p>
    <w:p>
      <w:pPr/>
      <w:r>
        <w:rPr>
          <w:b w:val="0"/>
          <w:i w:val="0"/>
        </w:rPr>
        <w:t>“Where is Elias?” she asked.</w:t>
      </w:r>
    </w:p>
    <w:p>
      <w:pPr/>
      <w:r>
        <w:rPr>
          <w:b w:val="0"/>
          <w:i w:val="0"/>
        </w:rPr>
        <w:t>“Mr. Thorne is cooperating with an internal security investigation.”</w:t>
      </w:r>
    </w:p>
    <w:p>
      <w:pPr/>
      <w:r>
        <w:rPr>
          <w:b w:val="0"/>
          <w:i w:val="0"/>
        </w:rPr>
        <w:t>“He sent a maintenance signal from Compliance Four.”</w:t>
      </w:r>
    </w:p>
    <w:p>
      <w:pPr/>
      <w:r>
        <w:rPr>
          <w:b w:val="0"/>
          <w:i w:val="0"/>
        </w:rPr>
        <w:t>A pause. Vance had not known.</w:t>
      </w:r>
    </w:p>
    <w:p>
      <w:pPr/>
      <w:r>
        <w:rPr>
          <w:b w:val="0"/>
          <w:i w:val="0"/>
        </w:rPr>
        <w:t>“Mr. Thorne is not available to you.”</w:t>
      </w:r>
    </w:p>
    <w:p>
      <w:pPr/>
      <w:r>
        <w:rPr>
          <w:b w:val="0"/>
          <w:i w:val="0"/>
        </w:rPr>
        <w:t>“Because he can identify the deployment record?”</w:t>
      </w:r>
    </w:p>
    <w:p>
      <w:pPr/>
      <w:r>
        <w:rPr>
          <w:b w:val="0"/>
          <w:i w:val="0"/>
        </w:rPr>
        <w:t>“Because he is the employee whose credentials placed malicious code inside an operational defense system.”</w:t>
      </w:r>
    </w:p>
    <w:p>
      <w:pPr/>
      <w:r>
        <w:rPr>
          <w:b w:val="0"/>
          <w:i w:val="0"/>
        </w:rPr>
        <w:t>“You replayed his credentials through APX-DIR-0019.”</w:t>
      </w:r>
    </w:p>
    <w:p>
      <w:pPr/>
      <w:r>
        <w:rPr>
          <w:b w:val="0"/>
          <w:i w:val="0"/>
        </w:rPr>
        <w:t>The speaker remained silent. Julie continued.</w:t>
      </w:r>
    </w:p>
    <w:p>
      <w:pPr/>
      <w:r>
        <w:rPr>
          <w:b w:val="0"/>
          <w:i w:val="0"/>
        </w:rPr>
        <w:t>“We have the administrative-service reference.”</w:t>
      </w:r>
    </w:p>
    <w:p>
      <w:pPr/>
      <w:r>
        <w:rPr>
          <w:b w:val="0"/>
          <w:i w:val="0"/>
        </w:rPr>
        <w:t>“You have a partial, unauthorized data capture from a quarantined review environment.”</w:t>
      </w:r>
    </w:p>
    <w:p>
      <w:pPr/>
      <w:r>
        <w:rPr>
          <w:b w:val="0"/>
          <w:i w:val="0"/>
        </w:rPr>
        <w:t>“We have enough to make you explain it.”</w:t>
      </w:r>
    </w:p>
    <w:p>
      <w:pPr/>
      <w:r>
        <w:rPr>
          <w:b w:val="0"/>
          <w:i w:val="0"/>
        </w:rPr>
        <w:t>“To whom?”</w:t>
      </w:r>
    </w:p>
    <w:p>
      <w:pPr/>
      <w:r>
        <w:rPr>
          <w:b w:val="0"/>
          <w:i w:val="0"/>
        </w:rPr>
        <w:t>The question was not theatrical. It was practical. Marcus’s credentials were dead. Price had disappeared into an administrative investigation. Julie had no official status. The evidence drive had been created inside Apex’s environment and could be attacked as incomplete or corrupted. Vance did not need the truth to disappear. He needed it to arrive without authority.</w:t>
      </w:r>
    </w:p>
    <w:p>
      <w:pPr/>
      <w:r>
        <w:rPr>
          <w:b w:val="0"/>
          <w:i w:val="0"/>
        </w:rPr>
        <w:t>“Open the door,” Julie said.</w:t>
      </w:r>
    </w:p>
    <w:p>
      <w:pPr/>
      <w:r>
        <w:rPr>
          <w:b w:val="0"/>
          <w:i w:val="0"/>
        </w:rPr>
        <w:t>“Leave the evidence case in the corridor and proceed to the nearest security station. I will arrange for you and Colonel Reed to be transferred to federal custody.”</w:t>
      </w:r>
    </w:p>
    <w:p>
      <w:pPr/>
      <w:r>
        <w:rPr>
          <w:b w:val="0"/>
          <w:i w:val="0"/>
        </w:rPr>
        <w:t>“Which federal agency?”</w:t>
      </w:r>
    </w:p>
    <w:p>
      <w:pPr/>
      <w:r>
        <w:rPr>
          <w:b w:val="0"/>
          <w:i w:val="0"/>
        </w:rPr>
        <w:t>“The appropriate one.”</w:t>
      </w:r>
    </w:p>
    <w:p>
      <w:pPr/>
      <w:r>
        <w:rPr>
          <w:b w:val="0"/>
          <w:i w:val="0"/>
        </w:rPr>
        <w:t>“Name it.”</w:t>
      </w:r>
    </w:p>
    <w:p>
      <w:pPr/>
      <w:r>
        <w:rPr>
          <w:b w:val="0"/>
          <w:i w:val="0"/>
        </w:rPr>
        <w:t>Vance did not. Marcus looked down the corridor behind them.</w:t>
      </w:r>
    </w:p>
    <w:p>
      <w:pPr/>
      <w:r>
        <w:rPr>
          <w:b w:val="0"/>
          <w:i w:val="0"/>
        </w:rPr>
        <w:t>“They’re coming.”</w:t>
      </w:r>
    </w:p>
    <w:p>
      <w:pPr/>
      <w:r>
        <w:rPr>
          <w:b w:val="0"/>
          <w:i w:val="0"/>
        </w:rPr>
        <w:t>Footsteps echoed beyond the closed fire barrier. Julie approached the vestibule control panel. A maintenance warning pulsed in the lower corner of its display.</w:t>
      </w:r>
    </w:p>
    <w:p>
      <w:pPr>
        <w:pStyle w:val="DisplayText"/>
      </w:pPr>
      <w:r>
        <w:rPr>
          <w:b w:val="0"/>
          <w:i w:val="0"/>
        </w:rPr>
        <w:t>COMPRESSOR 04 DIAGNOSTIC FAILURE.</w:t>
      </w:r>
    </w:p>
    <w:p>
      <w:pPr>
        <w:pStyle w:val="BodyNoIndent"/>
      </w:pPr>
      <w:r>
        <w:rPr>
          <w:b w:val="0"/>
          <w:i w:val="0"/>
        </w:rPr>
        <w:t>Elias’s signal had reached this terminal too.</w:t>
      </w:r>
    </w:p>
    <w:p>
      <w:pPr/>
      <w:r>
        <w:rPr>
          <w:b w:val="0"/>
          <w:i w:val="0"/>
        </w:rPr>
        <w:t>Julie opened the fault details.</w:t>
      </w:r>
    </w:p>
    <w:p>
      <w:pPr/>
      <w:r>
        <w:rPr>
          <w:b w:val="0"/>
          <w:i w:val="0"/>
        </w:rPr>
        <w:t>The error sequence repeated:</w:t>
      </w:r>
    </w:p>
    <w:p>
      <w:pPr>
        <w:pStyle w:val="DisplayText"/>
      </w:pPr>
      <w:r>
        <w:rPr>
          <w:b w:val="0"/>
          <w:i w:val="0"/>
        </w:rPr>
        <w:t>0088 / COMP-04 / CORE-01</w:t>
      </w:r>
    </w:p>
    <w:p>
      <w:pPr>
        <w:pStyle w:val="BodyNoIndent"/>
      </w:pPr>
      <w:r>
        <w:rPr>
          <w:b w:val="0"/>
          <w:i w:val="0"/>
        </w:rPr>
        <w:t>At the bottom of the screen was an acknowledgment button.</w:t>
      </w:r>
    </w:p>
    <w:p>
      <w:pPr/>
      <w:r>
        <w:rPr>
          <w:b w:val="0"/>
          <w:i w:val="0"/>
        </w:rPr>
        <w:t>She pressed it. The system requested facilities authentication. Julie entered the device number from the county plan. Rejected. She tried the pump-room node. Rejected. The footsteps grew louder. Marcus opened the tool bag.</w:t>
      </w:r>
    </w:p>
    <w:p>
      <w:pPr/>
      <w:r>
        <w:rPr>
          <w:b w:val="0"/>
          <w:i w:val="0"/>
        </w:rPr>
        <w:t>“What do you need?”</w:t>
      </w:r>
    </w:p>
    <w:p>
      <w:pPr/>
      <w:r>
        <w:rPr>
          <w:b w:val="0"/>
          <w:i w:val="0"/>
        </w:rPr>
        <w:t>“A valid maintenance acknowledgment.”</w:t>
      </w:r>
    </w:p>
    <w:p>
      <w:pPr/>
      <w:r>
        <w:rPr>
          <w:b w:val="0"/>
          <w:i w:val="0"/>
        </w:rPr>
        <w:t>“You have one?”</w:t>
      </w:r>
    </w:p>
    <w:p>
      <w:pPr/>
      <w:r>
        <w:rPr>
          <w:b w:val="0"/>
          <w:i w:val="0"/>
        </w:rPr>
        <w:t>“No.”</w:t>
      </w:r>
    </w:p>
    <w:p>
      <w:pPr/>
      <w:r>
        <w:rPr>
          <w:b w:val="0"/>
          <w:i w:val="0"/>
        </w:rPr>
        <w:t>A soft tapping came from the nearest holding room. Three taps. Pause. Three taps. Pause. Julie turned toward the glass.</w:t>
      </w:r>
    </w:p>
    <w:p>
      <w:pPr/>
      <w:r>
        <w:rPr>
          <w:b w:val="0"/>
          <w:i w:val="0"/>
        </w:rPr>
        <w:t>The tapping came again. Three. Three. Three. Then eight. Elias. She moved to the glass wall.</w:t>
      </w:r>
    </w:p>
    <w:p>
      <w:pPr/>
      <w:r>
        <w:rPr>
          <w:b w:val="0"/>
          <w:i w:val="0"/>
        </w:rPr>
        <w:t>“Elias!”</w:t>
      </w:r>
    </w:p>
    <w:p>
      <w:pPr/>
      <w:r>
        <w:rPr>
          <w:b w:val="0"/>
          <w:i w:val="0"/>
        </w:rPr>
        <w:t>A pale face appeared in the narrow observation panel of the first door. His hair was disordered, his shirt wrinkled. He held his Apex badge against the window.</w:t>
      </w:r>
    </w:p>
    <w:p>
      <w:pPr/>
      <w:r>
        <w:rPr>
          <w:b w:val="0"/>
          <w:i w:val="0"/>
        </w:rPr>
        <w:t>“I can open the vestibule,” he called through the glass. “But it’ll trigger the full quarantine.”</w:t>
      </w:r>
    </w:p>
    <w:p>
      <w:pPr/>
      <w:r>
        <w:rPr>
          <w:b w:val="0"/>
          <w:i w:val="0"/>
        </w:rPr>
        <w:t>“Do it.”</w:t>
      </w:r>
    </w:p>
    <w:p>
      <w:pPr/>
      <w:r>
        <w:rPr>
          <w:b w:val="0"/>
          <w:i w:val="0"/>
        </w:rPr>
        <w:t>“I need ten seconds.”</w:t>
      </w:r>
    </w:p>
    <w:p>
      <w:pPr/>
      <w:r>
        <w:rPr>
          <w:b w:val="0"/>
          <w:i w:val="0"/>
        </w:rPr>
        <w:t>The security team reached the far side of the fire barrier. Metal struck metal as they engaged the manual lift. Marcus moved behind the edge of the corridor, positioning himself where the opening barrier would not expose him immediately.</w:t>
      </w:r>
    </w:p>
    <w:p>
      <w:pPr/>
      <w:r>
        <w:rPr>
          <w:b w:val="0"/>
          <w:i w:val="0"/>
        </w:rPr>
        <w:t>“Julie.”</w:t>
      </w:r>
    </w:p>
    <w:p>
      <w:pPr/>
      <w:r>
        <w:rPr>
          <w:b w:val="0"/>
          <w:i w:val="0"/>
        </w:rPr>
        <w:t>“I know.”</w:t>
      </w:r>
    </w:p>
    <w:p>
      <w:pPr/>
      <w:r>
        <w:rPr>
          <w:b w:val="0"/>
          <w:i w:val="0"/>
        </w:rPr>
        <w:t>Inside the holding room, Elias removed the badge casing and pulled out a thin circuit board. He crossed to the thermostat. Julie could not see what he did next. The vestibule control panel flickered.</w:t>
      </w:r>
    </w:p>
    <w:p>
      <w:pPr>
        <w:pStyle w:val="DisplayText"/>
      </w:pPr>
      <w:r>
        <w:rPr>
          <w:b w:val="0"/>
          <w:i w:val="0"/>
        </w:rPr>
        <w:t>FACILITIES BUS ERROR.</w:t>
      </w:r>
    </w:p>
    <w:p>
      <w:pPr>
        <w:pStyle w:val="BodyNoIndent"/>
      </w:pPr>
      <w:r>
        <w:rPr>
          <w:b w:val="0"/>
          <w:i w:val="0"/>
        </w:rPr>
        <w:t>Then:</w:t>
      </w:r>
    </w:p>
    <w:p>
      <w:pPr>
        <w:pStyle w:val="DisplayText"/>
      </w:pPr>
      <w:r>
        <w:rPr>
          <w:b w:val="0"/>
          <w:i w:val="0"/>
        </w:rPr>
        <w:t>LOCAL LIFE-SAFETY OVERRIDE.</w:t>
      </w:r>
    </w:p>
    <w:p>
      <w:pPr>
        <w:pStyle w:val="BodyNoIndent"/>
      </w:pPr>
      <w:r>
        <w:rPr>
          <w:b w:val="0"/>
          <w:i w:val="0"/>
        </w:rPr>
        <w:t>The glass door unlocked. Julie pulled it open. Marcus followed her inside. The door sealed behind them just as the outer fire barrier began rising. Elias’s holding-room door clicked. He shoved it open. For one second, the three of them stared at one another. Elias recovered first.</w:t>
      </w:r>
    </w:p>
    <w:p>
      <w:pPr/>
      <w:r>
        <w:rPr>
          <w:b w:val="0"/>
          <w:i w:val="0"/>
        </w:rPr>
        <w:t>“You have the drive?”</w:t>
      </w:r>
    </w:p>
    <w:p>
      <w:pPr/>
      <w:r>
        <w:rPr>
          <w:b w:val="0"/>
          <w:i w:val="0"/>
        </w:rPr>
        <w:t>Marcus lifted the aluminum case.</w:t>
      </w:r>
    </w:p>
    <w:p>
      <w:pPr/>
      <w:r>
        <w:rPr>
          <w:b w:val="0"/>
          <w:i w:val="0"/>
        </w:rPr>
        <w:t>“You have the deployment log?” Julie asked.</w:t>
      </w:r>
    </w:p>
    <w:p>
      <w:pPr/>
      <w:r>
        <w:rPr>
          <w:b w:val="0"/>
          <w:i w:val="0"/>
        </w:rPr>
        <w:t>Elias held up the circuit board. “Most of it.”</w:t>
      </w:r>
    </w:p>
    <w:p>
      <w:pPr/>
      <w:r>
        <w:rPr>
          <w:b w:val="0"/>
          <w:i w:val="0"/>
        </w:rPr>
        <w:t>“Did Vance deploy Payload Eighty-Eight?”</w:t>
      </w:r>
    </w:p>
    <w:p>
      <w:pPr/>
      <w:r>
        <w:rPr>
          <w:b w:val="0"/>
          <w:i w:val="0"/>
        </w:rPr>
        <w:t>“The service account did. APX-DIR-0019. The owner field is restricted, but only director-level authority can invoke it.”</w:t>
      </w:r>
    </w:p>
    <w:p>
      <w:pPr/>
      <w:r>
        <w:rPr>
          <w:b w:val="0"/>
          <w:i w:val="0"/>
        </w:rPr>
        <w:t>“Can you stop the support commit?”</w:t>
      </w:r>
    </w:p>
    <w:p>
      <w:pPr/>
      <w:r>
        <w:rPr>
          <w:b w:val="0"/>
          <w:i w:val="0"/>
        </w:rPr>
        <w:t>“Not from here.”</w:t>
      </w:r>
    </w:p>
    <w:p>
      <w:pPr/>
      <w:r>
        <w:rPr>
          <w:b w:val="0"/>
          <w:i w:val="0"/>
        </w:rPr>
        <w:t>“You built the package.”</w:t>
      </w:r>
    </w:p>
    <w:p>
      <w:pPr/>
      <w:r>
        <w:rPr>
          <w:b w:val="0"/>
          <w:i w:val="0"/>
        </w:rPr>
        <w:t>“I built a test scenario. Vance stripped the safety controls and pushed it through my workstation identity.”</w:t>
      </w:r>
    </w:p>
    <w:p>
      <w:pPr/>
      <w:r>
        <w:rPr>
          <w:b w:val="0"/>
          <w:i w:val="0"/>
        </w:rPr>
        <w:t>“Can you revoke it?”</w:t>
      </w:r>
    </w:p>
    <w:p>
      <w:pPr/>
      <w:r>
        <w:rPr>
          <w:b w:val="0"/>
          <w:i w:val="0"/>
        </w:rPr>
        <w:t>“My token is blacklisted.”</w:t>
      </w:r>
    </w:p>
    <w:p>
      <w:pPr/>
      <w:r>
        <w:rPr>
          <w:b w:val="0"/>
          <w:i w:val="0"/>
        </w:rPr>
        <w:t>“You sent us to Core One.”</w:t>
      </w:r>
    </w:p>
    <w:p>
      <w:pPr/>
      <w:r>
        <w:rPr>
          <w:b w:val="0"/>
          <w:i w:val="0"/>
        </w:rPr>
        <w:t>Elias looked toward the ceiling speaker. “We need to move.”</w:t>
      </w:r>
    </w:p>
    <w:p>
      <w:pPr/>
      <w:r>
        <w:rPr>
          <w:b w:val="0"/>
          <w:i w:val="0"/>
        </w:rPr>
        <w:t>The outer security barrier continued rising. Boots appeared beneath it. Marcus opened the aluminum case.</w:t>
      </w:r>
    </w:p>
    <w:p>
      <w:pPr/>
      <w:r>
        <w:rPr>
          <w:b w:val="0"/>
          <w:i w:val="0"/>
        </w:rPr>
        <w:t>“The evidence capture includes the live packet samples and the Package Eighty-Eight index. Julie says your original deployment data can establish the bridge.”</w:t>
      </w:r>
    </w:p>
    <w:p>
      <w:pPr/>
      <w:r>
        <w:rPr>
          <w:b w:val="0"/>
          <w:i w:val="0"/>
        </w:rPr>
        <w:t>“It can establish that my workstation didn’t create it. But stopping the feed is a separate problem.”</w:t>
      </w:r>
    </w:p>
    <w:p>
      <w:pPr/>
      <w:r>
        <w:rPr>
          <w:b w:val="0"/>
          <w:i w:val="0"/>
        </w:rPr>
        <w:t>“What problem?” Marcus asked.</w:t>
      </w:r>
    </w:p>
    <w:p>
      <w:pPr/>
      <w:r>
        <w:rPr>
          <w:b w:val="0"/>
          <w:i w:val="0"/>
        </w:rPr>
        <w:t>“Argus has already propagated the assessment into the allied channel. Deleting Payload Eighty-Eight now won’t retract the certified source product. The system will treat the missing source as a collection failure, preserve the last validated conclusion, and release the counter-battery support package at zero-five-hundred.”</w:t>
      </w:r>
    </w:p>
    <w:p>
      <w:pPr/>
      <w:r>
        <w:rPr>
          <w:b w:val="0"/>
          <w:i w:val="0"/>
        </w:rPr>
        <w:t>Julie understood. “The lie has become a cached truth.”</w:t>
      </w:r>
    </w:p>
    <w:p>
      <w:pPr/>
      <w:r>
        <w:rPr>
          <w:b w:val="0"/>
          <w:i w:val="0"/>
        </w:rPr>
        <w:t>“Yes.”</w:t>
      </w:r>
    </w:p>
    <w:p>
      <w:pPr/>
      <w:r>
        <w:rPr>
          <w:b w:val="0"/>
          <w:i w:val="0"/>
        </w:rPr>
        <w:t>“How do we invalidate it?”</w:t>
      </w:r>
    </w:p>
    <w:p>
      <w:pPr/>
      <w:r>
        <w:rPr>
          <w:b w:val="0"/>
          <w:i w:val="0"/>
        </w:rPr>
        <w:t>“We force a source-integrity review from the production root.”</w:t>
      </w:r>
    </w:p>
    <w:p>
      <w:pPr/>
      <w:r>
        <w:rPr>
          <w:b w:val="0"/>
          <w:i w:val="0"/>
        </w:rPr>
        <w:t>“Remote access?”</w:t>
      </w:r>
    </w:p>
    <w:p>
      <w:pPr/>
      <w:r>
        <w:rPr>
          <w:b w:val="0"/>
          <w:i w:val="0"/>
        </w:rPr>
        <w:t>“Disabled after the first anomaly.”</w:t>
      </w:r>
    </w:p>
    <w:p>
      <w:pPr/>
      <w:r>
        <w:rPr>
          <w:b w:val="0"/>
          <w:i w:val="0"/>
        </w:rPr>
        <w:t>“Then the core.”</w:t>
      </w:r>
    </w:p>
    <w:p>
      <w:pPr/>
      <w:r>
        <w:rPr>
          <w:b w:val="0"/>
          <w:i w:val="0"/>
        </w:rPr>
        <w:t>Elias nodded. “The production enclave has an isolated recovery console. We load your captured packet, restore the synthetic headers from my copy, and make Argus compare its operational source against the original validation package.”</w:t>
      </w:r>
    </w:p>
    <w:p>
      <w:pPr/>
      <w:r>
        <w:rPr>
          <w:b w:val="0"/>
          <w:i w:val="0"/>
        </w:rPr>
        <w:t>“What happens if it recognizes the match?” Marcus asked.</w:t>
      </w:r>
    </w:p>
    <w:p>
      <w:pPr/>
      <w:r>
        <w:rPr>
          <w:b w:val="0"/>
          <w:i w:val="0"/>
        </w:rPr>
        <w:t>“It drops the confidence score and places every downstream assessment on mandatory human review.”</w:t>
      </w:r>
    </w:p>
    <w:p>
      <w:pPr/>
      <w:r>
        <w:rPr>
          <w:b w:val="0"/>
          <w:i w:val="0"/>
        </w:rPr>
        <w:t>“Will it recall the certified packet?”</w:t>
      </w:r>
    </w:p>
    <w:p>
      <w:pPr/>
      <w:r>
        <w:rPr>
          <w:b w:val="0"/>
          <w:i w:val="0"/>
        </w:rPr>
        <w:t>“No. But if we do it before the support commit, the provenance failure enters the same channel, suspends the executable product, and forces mandatory human review.”</w:t>
      </w:r>
    </w:p>
    <w:p>
      <w:pPr/>
      <w:r>
        <w:rPr>
          <w:b w:val="0"/>
          <w:i w:val="0"/>
        </w:rPr>
        <w:t>Julie checked her watch. 04:47. Thirteen minutes.</w:t>
      </w:r>
    </w:p>
    <w:p>
      <w:pPr/>
      <w:r>
        <w:rPr>
          <w:b w:val="0"/>
          <w:i w:val="0"/>
        </w:rPr>
        <w:t>“And if we don’t?” she asked.</w:t>
      </w:r>
    </w:p>
    <w:p>
      <w:pPr/>
      <w:r>
        <w:rPr>
          <w:b w:val="0"/>
          <w:i w:val="0"/>
        </w:rPr>
        <w:t>“The Indian network already owns the certified source assessment. At zero-five-hundred it receives the actionable support package built from it. After that, we can prove the source was poisoned, but we cannot guarantee the correction arrives before someone acts.”</w:t>
      </w:r>
    </w:p>
    <w:p>
      <w:pPr/>
      <w:r>
        <w:rPr>
          <w:b w:val="0"/>
          <w:i w:val="0"/>
        </w:rPr>
        <w:t>A heavy impact struck the glass entrance. Security had reached the vestibule. Mercer appeared on the other side with three officers. He was still wearing the dark uniform from the previous day’s escape. A strip of medical tape covered the wrist Marcus had twisted in the stairwell. His sidearm remained holstered. The officers behind him carried electroshock weapons and compact rifles held low. Mercer pressed the intercom.</w:t>
      </w:r>
    </w:p>
    <w:p>
      <w:pPr/>
      <w:r>
        <w:rPr>
          <w:b w:val="0"/>
          <w:i w:val="0"/>
        </w:rPr>
        <w:t>“Open the door.”</w:t>
      </w:r>
    </w:p>
    <w:p>
      <w:pPr/>
      <w:r>
        <w:rPr>
          <w:b w:val="0"/>
          <w:i w:val="0"/>
        </w:rPr>
        <w:t>Marcus stepped in front of Julie and Elias. “Call federal law enforcement.”</w:t>
      </w:r>
    </w:p>
    <w:p>
      <w:pPr/>
      <w:r>
        <w:rPr>
          <w:b w:val="0"/>
          <w:i w:val="0"/>
        </w:rPr>
        <w:t>“They’re en route.”</w:t>
      </w:r>
    </w:p>
    <w:p>
      <w:pPr/>
      <w:r>
        <w:rPr>
          <w:b w:val="0"/>
          <w:i w:val="0"/>
        </w:rPr>
        <w:t>“Which agency?”</w:t>
      </w:r>
    </w:p>
    <w:p>
      <w:pPr/>
      <w:r>
        <w:rPr>
          <w:b w:val="0"/>
          <w:i w:val="0"/>
        </w:rPr>
        <w:t>“I haven’t been told.”</w:t>
      </w:r>
    </w:p>
    <w:p>
      <w:pPr/>
      <w:r>
        <w:rPr>
          <w:b w:val="0"/>
          <w:i w:val="0"/>
        </w:rPr>
        <w:t>“Then you’re still taking orders from Vance.”</w:t>
      </w:r>
    </w:p>
    <w:p>
      <w:pPr/>
      <w:r>
        <w:rPr>
          <w:b w:val="0"/>
          <w:i w:val="0"/>
        </w:rPr>
        <w:t>“I’m taking orders from the designated facility authority.”</w:t>
      </w:r>
    </w:p>
    <w:p>
      <w:pPr/>
      <w:r>
        <w:rPr>
          <w:b w:val="0"/>
          <w:i w:val="0"/>
        </w:rPr>
        <w:t>“Ask him why an archived validation package is inside the live Pakistan feed.”</w:t>
      </w:r>
    </w:p>
    <w:p>
      <w:pPr/>
      <w:r>
        <w:rPr>
          <w:b w:val="0"/>
          <w:i w:val="0"/>
        </w:rPr>
        <w:t>Mercer’s eyes shifted to Elias.</w:t>
      </w:r>
    </w:p>
    <w:p>
      <w:pPr/>
      <w:r>
        <w:rPr>
          <w:b w:val="0"/>
          <w:i w:val="0"/>
        </w:rPr>
        <w:t>“Mr. Thorne is the subject of that investigation.”</w:t>
      </w:r>
    </w:p>
    <w:p>
      <w:pPr/>
      <w:r>
        <w:rPr>
          <w:b w:val="0"/>
          <w:i w:val="0"/>
        </w:rPr>
        <w:t>“I’m the scapegoat,” Elias called. “Check APX-DIR-0019.”</w:t>
      </w:r>
    </w:p>
    <w:p>
      <w:pPr/>
      <w:r>
        <w:rPr>
          <w:b w:val="0"/>
          <w:i w:val="0"/>
        </w:rPr>
        <w:t>Mercer’s expression did not change. Julie moved toward the intercom.</w:t>
      </w:r>
    </w:p>
    <w:p>
      <w:pPr/>
      <w:r>
        <w:rPr>
          <w:b w:val="0"/>
          <w:i w:val="0"/>
        </w:rPr>
        <w:t>“Ask control who owns the service account.”</w:t>
      </w:r>
    </w:p>
    <w:p>
      <w:pPr/>
      <w:r>
        <w:rPr>
          <w:b w:val="0"/>
          <w:i w:val="0"/>
        </w:rPr>
        <w:t>Mercer pressed a finger against his earpiece.</w:t>
      </w:r>
    </w:p>
    <w:p>
      <w:pPr/>
      <w:r>
        <w:rPr>
          <w:b w:val="0"/>
          <w:i w:val="0"/>
        </w:rPr>
        <w:t>“Control, identify administrative owner for APX-DIR-0019.”</w:t>
      </w:r>
    </w:p>
    <w:p>
      <w:pPr/>
      <w:r>
        <w:rPr>
          <w:b w:val="0"/>
          <w:i w:val="0"/>
        </w:rPr>
        <w:t>Static answered.</w:t>
      </w:r>
    </w:p>
    <w:p>
      <w:pPr/>
      <w:r>
        <w:rPr>
          <w:b w:val="0"/>
          <w:i w:val="0"/>
        </w:rPr>
        <w:t>Then Sarah Chen’s voice:</w:t>
      </w:r>
    </w:p>
    <w:p>
      <w:pPr/>
      <w:r>
        <w:rPr>
          <w:b w:val="0"/>
          <w:i w:val="0"/>
        </w:rPr>
        <w:t>“Mercer, do not engage them in technical discussion. They are attempting to remove classified material. Prepare to breach.”</w:t>
      </w:r>
    </w:p>
    <w:p>
      <w:pPr/>
      <w:r>
        <w:rPr>
          <w:b w:val="0"/>
          <w:i w:val="0"/>
        </w:rPr>
        <w:t>Mercer continued looking at Julie. “You heard her,” he said.</w:t>
      </w:r>
    </w:p>
    <w:p>
      <w:pPr/>
      <w:r>
        <w:rPr>
          <w:b w:val="0"/>
          <w:i w:val="0"/>
        </w:rPr>
        <w:t>“I heard her refuse the question.”</w:t>
      </w:r>
    </w:p>
    <w:p>
      <w:pPr/>
      <w:r>
        <w:rPr>
          <w:b w:val="0"/>
          <w:i w:val="0"/>
        </w:rPr>
        <w:t>“Step away from the door.”</w:t>
      </w:r>
    </w:p>
    <w:p>
      <w:pPr/>
      <w:r>
        <w:rPr>
          <w:b w:val="0"/>
          <w:i w:val="0"/>
        </w:rPr>
        <w:t>“Check the Argus release queue,” Julie said. “Pakistan Relay Seventeen-A. Look for the source-review exception and the zero-five-hundred support hold.”</w:t>
      </w:r>
    </w:p>
    <w:p>
      <w:pPr/>
      <w:r>
        <w:rPr>
          <w:b w:val="0"/>
          <w:i w:val="0"/>
        </w:rPr>
        <w:t>Sarah cut into the channel.</w:t>
      </w:r>
    </w:p>
    <w:p>
      <w:pPr/>
      <w:r>
        <w:rPr>
          <w:b w:val="0"/>
          <w:i w:val="0"/>
        </w:rPr>
        <w:t>“Mercer, execute the breach.”</w:t>
      </w:r>
    </w:p>
    <w:p>
      <w:pPr/>
      <w:r>
        <w:rPr>
          <w:b w:val="0"/>
          <w:i w:val="0"/>
        </w:rPr>
        <w:t>Mercer’s jaw tightened. He raised one hand. The officers behind him shifted into position. He did not give the order.</w:t>
      </w:r>
    </w:p>
    <w:p>
      <w:pPr/>
      <w:r>
        <w:rPr>
          <w:b w:val="0"/>
          <w:i w:val="0"/>
        </w:rPr>
        <w:t>“Director Vance,” Mercer said into his radio. “Confirm federal custody team and receiving agency.”</w:t>
      </w:r>
    </w:p>
    <w:p>
      <w:pPr/>
      <w:r>
        <w:rPr>
          <w:b w:val="0"/>
          <w:i w:val="0"/>
        </w:rPr>
        <w:t>Vance answered personally. “Recovery personnel are approaching the sublevel. Contain all three subjects.”</w:t>
      </w:r>
    </w:p>
    <w:p>
      <w:pPr/>
      <w:r>
        <w:rPr>
          <w:b w:val="0"/>
          <w:i w:val="0"/>
        </w:rPr>
        <w:t>“Receiving agency?”</w:t>
      </w:r>
    </w:p>
    <w:p>
      <w:pPr/>
      <w:r>
        <w:rPr>
          <w:b w:val="0"/>
          <w:i w:val="0"/>
        </w:rPr>
        <w:t>“Your role is containment.”</w:t>
      </w:r>
    </w:p>
    <w:p>
      <w:pPr/>
      <w:r>
        <w:rPr>
          <w:b w:val="0"/>
          <w:i w:val="0"/>
        </w:rPr>
        <w:t>“Are federal agents on-site?”</w:t>
      </w:r>
    </w:p>
    <w:p>
      <w:pPr/>
      <w:r>
        <w:rPr>
          <w:b w:val="0"/>
          <w:i w:val="0"/>
        </w:rPr>
        <w:t>A silence followed. Mercer looked at Marcus. The answer had reached him. Not proof of conspiracy. Proof that Vance had lied about custody. Sarah spoke sharply through the radio.</w:t>
      </w:r>
    </w:p>
    <w:p>
      <w:pPr/>
      <w:r>
        <w:rPr>
          <w:b w:val="0"/>
          <w:i w:val="0"/>
        </w:rPr>
        <w:t>“Mercer, they assaulted facility personnel, triggered a false emergency, breached the perimeter, and entered a restricted zone. You have sufficient authority.”</w:t>
      </w:r>
    </w:p>
    <w:p>
      <w:pPr/>
      <w:r>
        <w:rPr>
          <w:b w:val="0"/>
          <w:i w:val="0"/>
        </w:rPr>
        <w:t>Mercer did not move. Julie saw the decision taking shape behind his eyes. He did not trust them. He no longer trusted Sarah either.</w:t>
      </w:r>
    </w:p>
    <w:p>
      <w:pPr/>
      <w:r>
        <w:rPr>
          <w:b w:val="0"/>
          <w:i w:val="0"/>
        </w:rPr>
        <w:t>“Open the vestibule,” he said.</w:t>
      </w:r>
    </w:p>
    <w:p>
      <w:pPr/>
      <w:r>
        <w:rPr>
          <w:b w:val="0"/>
          <w:i w:val="0"/>
        </w:rPr>
        <w:t>Marcus shook his head. “No.”</w:t>
      </w:r>
    </w:p>
    <w:p>
      <w:pPr/>
      <w:r>
        <w:rPr>
          <w:b w:val="0"/>
          <w:i w:val="0"/>
        </w:rPr>
        <w:t>“I can’t let you leave.”</w:t>
      </w:r>
    </w:p>
    <w:p>
      <w:pPr/>
      <w:r>
        <w:rPr>
          <w:b w:val="0"/>
          <w:i w:val="0"/>
        </w:rPr>
        <w:t>“We’re not leaving,” Julie said. “We’re going to the production core.”</w:t>
      </w:r>
    </w:p>
    <w:p>
      <w:pPr/>
      <w:r>
        <w:rPr>
          <w:b w:val="0"/>
          <w:i w:val="0"/>
        </w:rPr>
        <w:t>“That area contains national-security infrastructure.”</w:t>
      </w:r>
    </w:p>
    <w:p>
      <w:pPr/>
      <w:r>
        <w:rPr>
          <w:b w:val="0"/>
          <w:i w:val="0"/>
        </w:rPr>
        <w:t>“So does the lie.”</w:t>
      </w:r>
    </w:p>
    <w:p>
      <w:pPr/>
      <w:r>
        <w:rPr>
          <w:b w:val="0"/>
          <w:i w:val="0"/>
        </w:rPr>
        <w:t>Mercer lowered his voice. “If you go deeper, the recovery team will treat you as an active sabotage threat.”</w:t>
      </w:r>
    </w:p>
    <w:p>
      <w:pPr/>
      <w:r>
        <w:rPr>
          <w:b w:val="0"/>
          <w:i w:val="0"/>
        </w:rPr>
        <w:t>“What recovery team?” Marcus asked.</w:t>
      </w:r>
    </w:p>
    <w:p>
      <w:pPr/>
      <w:r>
        <w:rPr>
          <w:b w:val="0"/>
          <w:i w:val="0"/>
        </w:rPr>
        <w:t>Mercer looked toward the corridor behind him. The arriving footsteps were heavier than those of ordinary facility security. Measured. Coordinated. Sarah had called someone else. Mercer turned toward his officers.</w:t>
      </w:r>
    </w:p>
    <w:p>
      <w:pPr/>
      <w:r>
        <w:rPr>
          <w:b w:val="0"/>
          <w:i w:val="0"/>
        </w:rPr>
        <w:t>“Fall back to the outer junction.”</w:t>
      </w:r>
    </w:p>
    <w:p>
      <w:pPr/>
      <w:r>
        <w:rPr>
          <w:b w:val="0"/>
          <w:i w:val="0"/>
        </w:rPr>
        <w:t>One of them looked at him.</w:t>
      </w:r>
    </w:p>
    <w:p>
      <w:pPr/>
      <w:r>
        <w:rPr>
          <w:b w:val="0"/>
          <w:i w:val="0"/>
        </w:rPr>
        <w:t>“Sir?”</w:t>
      </w:r>
    </w:p>
    <w:p>
      <w:pPr/>
      <w:r>
        <w:rPr>
          <w:b w:val="0"/>
          <w:i w:val="0"/>
        </w:rPr>
        <w:t>“We contain from the junction.”</w:t>
      </w:r>
    </w:p>
    <w:p>
      <w:pPr/>
      <w:r>
        <w:rPr>
          <w:b w:val="0"/>
          <w:i w:val="0"/>
        </w:rPr>
        <w:t>“Ms. Chen ordered a breach.”</w:t>
      </w:r>
    </w:p>
    <w:p>
      <w:pPr/>
      <w:r>
        <w:rPr>
          <w:b w:val="0"/>
          <w:i w:val="0"/>
        </w:rPr>
        <w:t>“I heard her.”</w:t>
      </w:r>
    </w:p>
    <w:p>
      <w:pPr/>
      <w:r>
        <w:rPr>
          <w:b w:val="0"/>
          <w:i w:val="0"/>
        </w:rPr>
        <w:t>The officer hesitated, then obeyed. Mercer remained at the glass.</w:t>
      </w:r>
    </w:p>
    <w:p>
      <w:pPr/>
      <w:r>
        <w:rPr>
          <w:b w:val="0"/>
          <w:i w:val="0"/>
        </w:rPr>
        <w:t>“I’m giving you one minute,” he said through the intercom. “After that, I report the corridor unsecured.”</w:t>
      </w:r>
    </w:p>
    <w:p>
      <w:pPr/>
      <w:r>
        <w:rPr>
          <w:b w:val="0"/>
          <w:i w:val="0"/>
        </w:rPr>
        <w:t>“Why?” Julie asked.</w:t>
      </w:r>
    </w:p>
    <w:p>
      <w:pPr/>
      <w:r>
        <w:rPr>
          <w:b w:val="0"/>
          <w:i w:val="0"/>
        </w:rPr>
        <w:t>“I don’t know what you found.”</w:t>
      </w:r>
    </w:p>
    <w:p>
      <w:pPr/>
      <w:r>
        <w:rPr>
          <w:b w:val="0"/>
          <w:i w:val="0"/>
        </w:rPr>
        <w:t>“That isn’t an answer.”</w:t>
      </w:r>
    </w:p>
    <w:p>
      <w:pPr/>
      <w:r>
        <w:rPr>
          <w:b w:val="0"/>
          <w:i w:val="0"/>
        </w:rPr>
        <w:t>“It’s the only one you’re getting.”</w:t>
      </w:r>
    </w:p>
    <w:p>
      <w:pPr/>
      <w:r>
        <w:rPr>
          <w:b w:val="0"/>
          <w:i w:val="0"/>
        </w:rPr>
        <w:t>He stepped away. The outer security officers retreated toward the junction. Marcus watched them go.</w:t>
      </w:r>
    </w:p>
    <w:p>
      <w:pPr/>
      <w:r>
        <w:rPr>
          <w:b w:val="0"/>
          <w:i w:val="0"/>
        </w:rPr>
        <w:t>“Friend of yours?”</w:t>
      </w:r>
    </w:p>
    <w:p>
      <w:pPr/>
      <w:r>
        <w:rPr>
          <w:b w:val="0"/>
          <w:i w:val="0"/>
        </w:rPr>
        <w:t>“He follows procedure,” Julie said. “Vance stopped giving him one.”</w:t>
      </w:r>
    </w:p>
    <w:p>
      <w:pPr/>
      <w:r>
        <w:rPr>
          <w:b w:val="0"/>
          <w:i w:val="0"/>
        </w:rPr>
        <w:t>Elias crossed to the rear holding-room door. “There’s a service passage behind the compliance rooms. It connects to the core lift.”</w:t>
      </w:r>
    </w:p>
    <w:p>
      <w:pPr/>
      <w:r>
        <w:rPr>
          <w:b w:val="0"/>
          <w:i w:val="0"/>
        </w:rPr>
        <w:t>He pressed his badge against the reader. Red.</w:t>
      </w:r>
    </w:p>
    <w:p>
      <w:pPr>
        <w:pStyle w:val="DisplayText"/>
      </w:pPr>
      <w:r>
        <w:rPr>
          <w:b w:val="0"/>
          <w:i w:val="0"/>
        </w:rPr>
        <w:t>TOKEN REVOKED.</w:t>
      </w:r>
    </w:p>
    <w:p>
      <w:pPr>
        <w:pStyle w:val="BodyNoIndent"/>
      </w:pPr>
      <w:r>
        <w:rPr>
          <w:b w:val="0"/>
          <w:i w:val="0"/>
        </w:rPr>
        <w:t>“I told you,” he said. “They killed my access.”</w:t>
      </w:r>
    </w:p>
    <w:p>
      <w:pPr/>
      <w:r>
        <w:rPr>
          <w:b w:val="0"/>
          <w:i w:val="0"/>
        </w:rPr>
        <w:t>Julie examined the lock. A manual emergency-release cabinet sat beside it. Sealed beneath tamper glass. Marcus removed the compact pry bar from the tool bag.</w:t>
      </w:r>
    </w:p>
    <w:p>
      <w:pPr/>
      <w:r>
        <w:rPr>
          <w:b w:val="0"/>
          <w:i w:val="0"/>
        </w:rPr>
        <w:t>“This one federal law too?”</w:t>
      </w:r>
    </w:p>
    <w:p>
      <w:pPr/>
      <w:r>
        <w:rPr>
          <w:b w:val="0"/>
          <w:i w:val="0"/>
        </w:rPr>
        <w:t>“Life safety,” Julie said.</w:t>
      </w:r>
    </w:p>
    <w:p>
      <w:pPr/>
      <w:r>
        <w:rPr>
          <w:b w:val="0"/>
          <w:i w:val="0"/>
        </w:rPr>
        <w:t>“Good enough.”</w:t>
      </w:r>
    </w:p>
    <w:p>
      <w:pPr/>
      <w:r>
        <w:rPr>
          <w:b w:val="0"/>
          <w:i w:val="0"/>
        </w:rPr>
        <w:t>He broke the glass with the heel of the bar. An alarm sounded. Marcus pulled the release. The rear door unlocked. The three of them entered the service passage. Behind them, the vestibule intercom activated. Sarah’s voice followed them.</w:t>
      </w:r>
    </w:p>
    <w:p>
      <w:pPr/>
      <w:r>
        <w:rPr>
          <w:b w:val="0"/>
          <w:i w:val="0"/>
        </w:rPr>
        <w:t>“Julie, stop.”</w:t>
      </w:r>
    </w:p>
    <w:p>
      <w:pPr/>
      <w:r>
        <w:rPr>
          <w:b w:val="0"/>
          <w:i w:val="0"/>
        </w:rPr>
        <w:t>Julie turned. A camera above the compliance desk had tracked their movement.</w:t>
      </w:r>
    </w:p>
    <w:p>
      <w:pPr/>
      <w:r>
        <w:rPr>
          <w:b w:val="0"/>
          <w:i w:val="0"/>
        </w:rPr>
        <w:t>“You have incomplete files and a frightened employee trying to avoid prosecution,” Sarah said. “You do not understand what you are about to interrupt.”</w:t>
      </w:r>
    </w:p>
    <w:p>
      <w:pPr/>
      <w:r>
        <w:rPr>
          <w:b w:val="0"/>
          <w:i w:val="0"/>
        </w:rPr>
        <w:t>“Then explain it.”</w:t>
      </w:r>
    </w:p>
    <w:p>
      <w:pPr/>
      <w:r>
        <w:rPr>
          <w:b w:val="0"/>
          <w:i w:val="0"/>
        </w:rPr>
        <w:t>“The Indian government requested higher-confidence warning integration after three previous intelligence failures. Argus found a pattern human analysts missed.”</w:t>
      </w:r>
    </w:p>
    <w:p>
      <w:pPr/>
      <w:r>
        <w:rPr>
          <w:b w:val="0"/>
          <w:i w:val="0"/>
        </w:rPr>
        <w:t>“Argus found the pattern Elias built.”</w:t>
      </w:r>
    </w:p>
    <w:p>
      <w:pPr/>
      <w:r>
        <w:rPr>
          <w:b w:val="0"/>
          <w:i w:val="0"/>
        </w:rPr>
        <w:t>“According to Elias.”</w:t>
      </w:r>
    </w:p>
    <w:p>
      <w:pPr/>
      <w:r>
        <w:rPr>
          <w:b w:val="0"/>
          <w:i w:val="0"/>
        </w:rPr>
        <w:t>“Open the validation archive.”</w:t>
      </w:r>
    </w:p>
    <w:p>
      <w:pPr/>
      <w:r>
        <w:rPr>
          <w:b w:val="0"/>
          <w:i w:val="0"/>
        </w:rPr>
        <w:t>“The package is based on real-world source material.”</w:t>
      </w:r>
    </w:p>
    <w:p>
      <w:pPr/>
      <w:r>
        <w:rPr>
          <w:b w:val="0"/>
          <w:i w:val="0"/>
        </w:rPr>
        <w:t>“That doesn’t explain why its synthetic labels were removed.”</w:t>
      </w:r>
    </w:p>
    <w:p>
      <w:pPr/>
      <w:r>
        <w:rPr>
          <w:b w:val="0"/>
          <w:i w:val="0"/>
        </w:rPr>
        <w:t>“You are reducing a classified strategic process to a software discrepancy.”</w:t>
      </w:r>
    </w:p>
    <w:p>
      <w:pPr/>
      <w:r>
        <w:rPr>
          <w:b w:val="0"/>
          <w:i w:val="0"/>
        </w:rPr>
        <w:t>“You are using classified strategy to hide a software crime.”</w:t>
      </w:r>
    </w:p>
    <w:p>
      <w:pPr/>
      <w:r>
        <w:rPr>
          <w:b w:val="0"/>
          <w:i w:val="0"/>
        </w:rPr>
        <w:t>Sarah’s voice hardened. “If you force an integrity reset during an active threat window, Argus will withdraw every related assessment. If the Pakistani deployment is real, Indian forces will lose their warning.”</w:t>
      </w:r>
    </w:p>
    <w:p>
      <w:pPr/>
      <w:r>
        <w:rPr>
          <w:b w:val="0"/>
          <w:i w:val="0"/>
        </w:rPr>
        <w:t>Julie glanced at Elias. “Could the underlying threat still be real?”</w:t>
      </w:r>
    </w:p>
    <w:p>
      <w:pPr/>
      <w:r>
        <w:rPr>
          <w:b w:val="0"/>
          <w:i w:val="0"/>
        </w:rPr>
        <w:t>“Yes,” he said. “Payload Eighty-Eight may have been layered over genuine signals. We won’t know until the system separates them.”</w:t>
      </w:r>
    </w:p>
    <w:p>
      <w:pPr/>
      <w:r>
        <w:rPr>
          <w:b w:val="0"/>
          <w:i w:val="0"/>
        </w:rPr>
        <w:t>Sarah had found the only argument that mattered. Not money. Not authority. Risk. If Julie reset the assessment and the Pakistani movement was real, Indian soldiers could die because she had persuaded the system to doubt valid intelligence. The corridor around her seemed to recede. Six years ago, she had wanted certainty before the strike. Hargrove had acted without it. Now Sarah was asking Julie to leave a false warning intact because correcting it might conceal a real one. There was no clean choice. Only consequences. Marcus watched her.</w:t>
      </w:r>
    </w:p>
    <w:p>
      <w:pPr/>
      <w:r>
        <w:rPr>
          <w:b w:val="0"/>
          <w:i w:val="0"/>
        </w:rPr>
        <w:t>“What do you need?” he asked.</w:t>
      </w:r>
    </w:p>
    <w:p>
      <w:pPr/>
      <w:r>
        <w:rPr>
          <w:b w:val="0"/>
          <w:i w:val="0"/>
        </w:rPr>
        <w:t>Julie looked toward the descending passage. “The raw feed.”</w:t>
      </w:r>
    </w:p>
    <w:p>
      <w:pPr/>
      <w:r>
        <w:rPr>
          <w:b w:val="0"/>
          <w:i w:val="0"/>
        </w:rPr>
        <w:t>“We have it.”</w:t>
      </w:r>
    </w:p>
    <w:p>
      <w:pPr/>
      <w:r>
        <w:rPr>
          <w:b w:val="0"/>
          <w:i w:val="0"/>
        </w:rPr>
        <w:t>“Not a verdict. The unfiltered data. Argus needs to separate what was observed from what was manufactured.”</w:t>
      </w:r>
    </w:p>
    <w:p>
      <w:pPr/>
      <w:r>
        <w:rPr>
          <w:b w:val="0"/>
          <w:i w:val="0"/>
        </w:rPr>
        <w:t>Elias nodded. “The recovery process doesn’t erase the assessment. It restores the source labels and reruns the model with synthetic data excluded.”</w:t>
      </w:r>
    </w:p>
    <w:p>
      <w:pPr/>
      <w:r>
        <w:rPr>
          <w:b w:val="0"/>
          <w:i w:val="0"/>
        </w:rPr>
        <w:t>“And until it finishes?”</w:t>
      </w:r>
    </w:p>
    <w:p>
      <w:pPr/>
      <w:r>
        <w:rPr>
          <w:b w:val="0"/>
          <w:i w:val="0"/>
        </w:rPr>
        <w:t>“The support commit suspends. The certified source assessment reverts to mandatory human review.”</w:t>
      </w:r>
    </w:p>
    <w:p>
      <w:pPr/>
      <w:r>
        <w:rPr>
          <w:b w:val="0"/>
          <w:i w:val="0"/>
        </w:rPr>
        <w:t>Sarah spoke through the intercom.</w:t>
      </w:r>
    </w:p>
    <w:p>
      <w:pPr/>
      <w:r>
        <w:rPr>
          <w:b w:val="0"/>
          <w:i w:val="0"/>
        </w:rPr>
        <w:t>“You cannot know how long the rerun will take.”</w:t>
      </w:r>
    </w:p>
    <w:p>
      <w:pPr/>
      <w:r>
        <w:rPr>
          <w:b w:val="0"/>
          <w:i w:val="0"/>
        </w:rPr>
        <w:t>“No,” Julie said.</w:t>
      </w:r>
    </w:p>
    <w:p>
      <w:pPr/>
      <w:r>
        <w:rPr>
          <w:b w:val="0"/>
          <w:i w:val="0"/>
        </w:rPr>
        <w:t>“If India loses the ridge because of this—”</w:t>
      </w:r>
    </w:p>
    <w:p>
      <w:pPr/>
      <w:r>
        <w:rPr>
          <w:b w:val="0"/>
          <w:i w:val="0"/>
        </w:rPr>
        <w:t>“Then the responsibility belongs to the people who poisoned the feed.”</w:t>
      </w:r>
    </w:p>
    <w:p>
      <w:pPr/>
      <w:r>
        <w:rPr>
          <w:b w:val="0"/>
          <w:i w:val="0"/>
        </w:rPr>
        <w:t>“You will be the person who interrupted the warning.”</w:t>
      </w:r>
    </w:p>
    <w:p>
      <w:pPr/>
      <w:r>
        <w:rPr>
          <w:b w:val="0"/>
          <w:i w:val="0"/>
        </w:rPr>
        <w:t>There it was. The official version waiting to be written. Julie faced the camera.</w:t>
      </w:r>
    </w:p>
    <w:p>
      <w:pPr/>
      <w:r>
        <w:rPr>
          <w:b w:val="0"/>
          <w:i w:val="0"/>
        </w:rPr>
        <w:t>“Record this carefully, Sarah. We are not deleting intelligence. We are restoring source provenance that Apex removed.”</w:t>
      </w:r>
    </w:p>
    <w:p>
      <w:pPr/>
      <w:r>
        <w:rPr>
          <w:b w:val="0"/>
          <w:i w:val="0"/>
        </w:rPr>
        <w:t>“You have no authority.”</w:t>
      </w:r>
    </w:p>
    <w:p>
      <w:pPr/>
      <w:r>
        <w:rPr>
          <w:b w:val="0"/>
          <w:i w:val="0"/>
        </w:rPr>
        <w:t>“Neither did the person who turned a test package into a war.”</w:t>
      </w:r>
    </w:p>
    <w:p>
      <w:pPr/>
      <w:r>
        <w:rPr>
          <w:b w:val="0"/>
          <w:i w:val="0"/>
        </w:rPr>
        <w:t>Julie followed Marcus and Elias into the passage. Sarah’s voice came one final time.</w:t>
      </w:r>
    </w:p>
    <w:p>
      <w:pPr/>
      <w:r>
        <w:rPr>
          <w:b w:val="0"/>
          <w:i w:val="0"/>
        </w:rPr>
        <w:t>“You are making the same mistake you made in Pakistan.”</w:t>
      </w:r>
    </w:p>
    <w:p>
      <w:pPr/>
      <w:r>
        <w:rPr>
          <w:b w:val="0"/>
          <w:i w:val="0"/>
        </w:rPr>
        <w:t>Julie stopped. Marcus did too. Six years ago, that accusation would have reached inside her and taken control of the next decision. Now she heard what it was. A weapon built from an institutional lie. Julie looked back at the camera.</w:t>
      </w:r>
    </w:p>
    <w:p>
      <w:pPr/>
      <w:r>
        <w:rPr>
          <w:b w:val="0"/>
          <w:i w:val="0"/>
        </w:rPr>
        <w:t>“No,” she said. “In Pakistan, I let someone else decide that doubt was weakness.”</w:t>
      </w:r>
    </w:p>
    <w:p>
      <w:pPr/>
      <w:r>
        <w:rPr>
          <w:b w:val="0"/>
          <w:i w:val="0"/>
        </w:rPr>
        <w:t>She closed the service door.</w:t>
      </w:r>
    </w:p>
    <w:p>
      <w:pPr>
        <w:pStyle w:val="SceneMetadata"/>
      </w:pPr>
      <w:r>
        <w:rPr>
          <w:b w:val="0"/>
          <w:i w:val="0"/>
        </w:rPr>
        <w:t>Core Access Lift</w:t>
      </w:r>
    </w:p>
    <w:p>
      <w:pPr>
        <w:pStyle w:val="SceneMetadata"/>
      </w:pPr>
      <w:r>
        <w:rPr>
          <w:b w:val="0"/>
          <w:i w:val="0"/>
        </w:rPr>
        <w:t>04:50 Eastern Daylight Time</w:t>
      </w:r>
    </w:p>
    <w:p>
      <w:pPr>
        <w:pStyle w:val="BodyNoIndent"/>
      </w:pPr>
      <w:r>
        <w:rPr>
          <w:b w:val="0"/>
          <w:i w:val="0"/>
        </w:rPr>
        <w:t>The service passage ended at a freight elevator protected by two authentication panels. One required an active facility credential. The other required a rotating six-digit code. Elias entered his employee number. Rejected. He opened the maintenance-drive circuit board and connected it to the diagnostic port beneath the panel.</w:t>
      </w:r>
    </w:p>
    <w:p>
      <w:pPr/>
      <w:r>
        <w:rPr>
          <w:b w:val="0"/>
          <w:i w:val="0"/>
        </w:rPr>
        <w:t>“What are you doing?” Marcus asked.</w:t>
      </w:r>
    </w:p>
    <w:p>
      <w:pPr/>
      <w:r>
        <w:rPr>
          <w:b w:val="0"/>
          <w:i w:val="0"/>
        </w:rPr>
        <w:t>“My token is revoked, but the deployment record still carries a recovery nonce.”</w:t>
      </w:r>
    </w:p>
    <w:p>
      <w:pPr/>
      <w:r>
        <w:rPr>
          <w:b w:val="0"/>
          <w:i w:val="0"/>
        </w:rPr>
        <w:t>“In English.”</w:t>
      </w:r>
    </w:p>
    <w:p>
      <w:pPr/>
      <w:r>
        <w:rPr>
          <w:b w:val="0"/>
          <w:i w:val="0"/>
        </w:rPr>
        <w:t>“The system thinks I am the attacker. It still needs my identity to document where it takes me.”</w:t>
      </w:r>
    </w:p>
    <w:p>
      <w:pPr/>
      <w:r>
        <w:rPr>
          <w:b w:val="0"/>
          <w:i w:val="0"/>
        </w:rPr>
        <w:t>Julie stood beside him. The clock on the wall showed 04:50:11.</w:t>
      </w:r>
    </w:p>
    <w:p>
      <w:pPr/>
      <w:r>
        <w:rPr>
          <w:b w:val="0"/>
          <w:i w:val="0"/>
        </w:rPr>
        <w:t>“Can you use that?”</w:t>
      </w:r>
    </w:p>
    <w:p>
      <w:pPr/>
      <w:r>
        <w:rPr>
          <w:b w:val="0"/>
          <w:i w:val="0"/>
        </w:rPr>
        <w:t>“I can request an incident-response session.”</w:t>
      </w:r>
    </w:p>
    <w:p>
      <w:pPr/>
      <w:r>
        <w:rPr>
          <w:b w:val="0"/>
          <w:i w:val="0"/>
        </w:rPr>
        <w:t>“Which gets us to the core?”</w:t>
      </w:r>
    </w:p>
    <w:p>
      <w:pPr/>
      <w:r>
        <w:rPr>
          <w:b w:val="0"/>
          <w:i w:val="0"/>
        </w:rPr>
        <w:t>“It gets us into the lower-tier transfer route. The enclave is not allowed to open directly onto a quarantined lift.”</w:t>
      </w:r>
    </w:p>
    <w:p>
      <w:pPr/>
      <w:r>
        <w:rPr>
          <w:b w:val="0"/>
          <w:i w:val="0"/>
        </w:rPr>
        <w:t>Marcus looked back along the service passage. The alarm they had triggered at Compliance Four had changed tone. A low pulsing signal replaced the earlier containment chime.</w:t>
      </w:r>
    </w:p>
    <w:p>
      <w:pPr/>
      <w:r>
        <w:rPr>
          <w:b w:val="0"/>
          <w:i w:val="0"/>
        </w:rPr>
        <w:t>A synthetic voice announced:</w:t>
      </w:r>
    </w:p>
    <w:p>
      <w:pPr>
        <w:pStyle w:val="DisplayText"/>
      </w:pPr>
      <w:r>
        <w:rPr>
          <w:b w:val="0"/>
          <w:i w:val="0"/>
        </w:rPr>
        <w:t>LEVEL THREE SECURITY RESPONSE ACTIVE.</w:t>
      </w:r>
      <w:r>
        <w:br/>
      </w:r>
      <w:r>
        <w:rPr>
          <w:b w:val="0"/>
          <w:i w:val="0"/>
        </w:rPr>
        <w:t>ALL PERSONNEL REMAIN IN DESIGNATED SAFE AREAS.</w:t>
      </w:r>
    </w:p>
    <w:p>
      <w:pPr>
        <w:pStyle w:val="BodyNoIndent"/>
      </w:pPr>
      <w:r>
        <w:rPr>
          <w:b w:val="0"/>
          <w:i w:val="0"/>
        </w:rPr>
        <w:t>“How long?” Marcus asked.</w:t>
      </w:r>
    </w:p>
    <w:p>
      <w:pPr/>
      <w:r>
        <w:rPr>
          <w:b w:val="0"/>
          <w:i w:val="0"/>
        </w:rPr>
        <w:t>Elias continued working. “Longer when people ask me.”</w:t>
      </w:r>
    </w:p>
    <w:p>
      <w:pPr/>
      <w:r>
        <w:rPr>
          <w:b w:val="0"/>
          <w:i w:val="0"/>
        </w:rPr>
        <w:t>Julie almost smiled.</w:t>
      </w:r>
    </w:p>
    <w:p>
      <w:pPr/>
      <w:r>
        <w:rPr>
          <w:b w:val="0"/>
          <w:i w:val="0"/>
        </w:rPr>
        <w:t>The panel displayed:</w:t>
      </w:r>
    </w:p>
    <w:p>
      <w:pPr>
        <w:pStyle w:val="DisplayText"/>
      </w:pPr>
      <w:r>
        <w:rPr>
          <w:b w:val="0"/>
          <w:i w:val="0"/>
        </w:rPr>
        <w:t>INCIDENT-RESPONSE SESSION FOUND</w:t>
      </w:r>
      <w:r>
        <w:br/>
      </w:r>
      <w:r>
        <w:rPr>
          <w:b w:val="0"/>
          <w:i w:val="0"/>
        </w:rPr>
        <w:t>SOURCE IDENTITY: THORNE, ELIAS M.</w:t>
      </w:r>
      <w:r>
        <w:br/>
      </w:r>
      <w:r>
        <w:rPr>
          <w:b w:val="0"/>
          <w:i w:val="0"/>
        </w:rPr>
        <w:t>STATUS: HOSTILE CREDENTIAL</w:t>
      </w:r>
    </w:p>
    <w:p>
      <w:pPr>
        <w:pStyle w:val="BodyNoIndent"/>
      </w:pPr>
      <w:r>
        <w:rPr>
          <w:b w:val="0"/>
          <w:i w:val="0"/>
        </w:rPr>
        <w:t>“Hostile?” Marcus said.</w:t>
      </w:r>
    </w:p>
    <w:p>
      <w:pPr/>
      <w:r>
        <w:rPr>
          <w:b w:val="0"/>
          <w:i w:val="0"/>
        </w:rPr>
        <w:t>“Told you.”</w:t>
      </w:r>
    </w:p>
    <w:p>
      <w:pPr/>
      <w:r>
        <w:rPr>
          <w:b w:val="0"/>
          <w:i w:val="0"/>
        </w:rPr>
        <w:t>Elias placed his thumb against the ordinary identity scanner. The panel compared the print to the employee record, not the enclave key. It paused, then changed.</w:t>
      </w:r>
    </w:p>
    <w:p>
      <w:pPr>
        <w:pStyle w:val="DisplayText"/>
      </w:pPr>
      <w:r>
        <w:rPr>
          <w:b w:val="0"/>
          <w:i w:val="0"/>
        </w:rPr>
        <w:t>HOSTILE IDENTITY VERIFIED</w:t>
      </w:r>
      <w:r>
        <w:br/>
      </w:r>
      <w:r>
        <w:rPr>
          <w:b w:val="0"/>
          <w:i w:val="0"/>
        </w:rPr>
        <w:t>FORENSIC ESCORT MODE AVAILABLE</w:t>
      </w:r>
    </w:p>
    <w:p>
      <w:pPr>
        <w:pStyle w:val="BodyNoIndent"/>
      </w:pPr>
      <w:r>
        <w:rPr>
          <w:b w:val="0"/>
          <w:i w:val="0"/>
        </w:rPr>
        <w:t>The elevator opened. Marcus stared at the message.</w:t>
      </w:r>
    </w:p>
    <w:p>
      <w:pPr/>
      <w:r>
        <w:rPr>
          <w:b w:val="0"/>
          <w:i w:val="0"/>
        </w:rPr>
        <w:t>“It has an escort mode for attackers?”</w:t>
      </w:r>
    </w:p>
    <w:p>
      <w:pPr/>
      <w:r>
        <w:rPr>
          <w:b w:val="0"/>
          <w:i w:val="0"/>
        </w:rPr>
        <w:t>“It has an escort mode for security personnel transporting a compromised employee into a sealed incident route.” Elias disconnected the board and held it close to his chest. “The recovery nonce is pretending the escort already accepted custody.”</w:t>
      </w:r>
    </w:p>
    <w:p>
      <w:pPr/>
      <w:r>
        <w:rPr>
          <w:b w:val="0"/>
          <w:i w:val="0"/>
        </w:rPr>
        <w:t>They entered. The doors closed. Elias selected B2-CORE. The display rejected the destination and replaced it with another.</w:t>
      </w:r>
    </w:p>
    <w:p>
      <w:pPr>
        <w:pStyle w:val="DisplayText"/>
      </w:pPr>
      <w:r>
        <w:rPr>
          <w:b w:val="0"/>
          <w:i w:val="0"/>
        </w:rPr>
        <w:t>DIRECT CORE ACCESS DISABLED DURING QUARANTINE</w:t>
      </w:r>
      <w:r>
        <w:br/>
      </w:r>
      <w:r>
        <w:rPr>
          <w:b w:val="0"/>
          <w:i w:val="0"/>
        </w:rPr>
        <w:t>ROUTING: LOWER-TIER INCIDENT TRANSFER</w:t>
      </w:r>
    </w:p>
    <w:p>
      <w:pPr>
        <w:pStyle w:val="BodyNoIndent"/>
      </w:pPr>
      <w:r>
        <w:rPr>
          <w:b w:val="0"/>
          <w:i w:val="0"/>
        </w:rPr>
        <w:t>The elevator descended. Julie felt the pressure change as they passed beneath Sublevel One. The walls vibrated with the deeper mechanical load of the production infrastructure. Marcus set the aluminum case between his boots and kept the canvas tool bag in one hand.</w:t>
      </w:r>
    </w:p>
    <w:p>
      <w:pPr/>
      <w:r>
        <w:rPr>
          <w:b w:val="0"/>
          <w:i w:val="0"/>
        </w:rPr>
        <w:t>“What exactly happens if we reach the recovery console?” he asked.</w:t>
      </w:r>
    </w:p>
    <w:p>
      <w:pPr/>
      <w:r>
        <w:rPr>
          <w:b w:val="0"/>
          <w:i w:val="0"/>
        </w:rPr>
        <w:t>Elias looked at Julie. “We mount the captured packets in protected mode, restore the original Payload Eighty-Eight labels, and force every dependent conclusion to establish itself again.”</w:t>
      </w:r>
    </w:p>
    <w:p>
      <w:pPr/>
      <w:r>
        <w:rPr>
          <w:b w:val="0"/>
          <w:i w:val="0"/>
        </w:rPr>
        <w:t>“How long?”</w:t>
      </w:r>
    </w:p>
    <w:p>
      <w:pPr/>
      <w:r>
        <w:rPr>
          <w:b w:val="0"/>
          <w:i w:val="0"/>
        </w:rPr>
        <w:t>“Best case, four minutes.”</w:t>
      </w:r>
    </w:p>
    <w:p>
      <w:pPr/>
      <w:r>
        <w:rPr>
          <w:b w:val="0"/>
          <w:i w:val="0"/>
        </w:rPr>
        <w:t>“And worst?”</w:t>
      </w:r>
    </w:p>
    <w:p>
      <w:pPr/>
      <w:r>
        <w:rPr>
          <w:b w:val="0"/>
          <w:i w:val="0"/>
        </w:rPr>
        <w:t>“The partial archive fails verification, the console locks, and the support package commits at zero-five-hundred.”</w:t>
      </w:r>
    </w:p>
    <w:p>
      <w:pPr/>
      <w:r>
        <w:rPr>
          <w:b w:val="0"/>
          <w:i w:val="0"/>
        </w:rPr>
        <w:t>The elevator clock showed 04:51:06. Less than nine minutes. The car slowed. A warning illuminated above the doors.</w:t>
      </w:r>
    </w:p>
    <w:p>
      <w:pPr>
        <w:pStyle w:val="DisplayText"/>
      </w:pPr>
      <w:r>
        <w:rPr>
          <w:b w:val="0"/>
          <w:i w:val="0"/>
        </w:rPr>
        <w:t>LOWER-TIER INCIDENT TRANSFER</w:t>
      </w:r>
      <w:r>
        <w:br/>
      </w:r>
      <w:r>
        <w:rPr>
          <w:b w:val="0"/>
          <w:i w:val="0"/>
        </w:rPr>
        <w:t>INDEPENDENT SECURITY DOMAIN</w:t>
      </w:r>
      <w:r>
        <w:br/>
      </w:r>
      <w:r>
        <w:rPr>
          <w:b w:val="0"/>
          <w:i w:val="0"/>
        </w:rPr>
        <w:t>LOCAL CONTROL BEYOND THIS POINT</w:t>
      </w:r>
    </w:p>
    <w:p>
      <w:pPr>
        <w:pStyle w:val="BodyNoIndent"/>
      </w:pPr>
      <w:r>
        <w:rPr>
          <w:b w:val="0"/>
          <w:i w:val="0"/>
        </w:rPr>
        <w:t>Marcus looked at Julie. “Once those doors open, Vance cannot see us?”</w:t>
      </w:r>
    </w:p>
    <w:p>
      <w:pPr/>
      <w:r>
        <w:rPr>
          <w:b w:val="0"/>
          <w:i w:val="0"/>
        </w:rPr>
        <w:t>“He can see the lift event,” Elias said. “He can order containment. He cannot operate the local production route from the corporate network.”</w:t>
      </w:r>
    </w:p>
    <w:p>
      <w:pPr/>
      <w:r>
        <w:rPr>
          <w:b w:val="0"/>
          <w:i w:val="0"/>
        </w:rPr>
        <w:t>“Chen?”</w:t>
      </w:r>
    </w:p>
    <w:p>
      <w:pPr/>
      <w:r>
        <w:rPr>
          <w:b w:val="0"/>
          <w:i w:val="0"/>
        </w:rPr>
        <w:t>“Door states. Environmental faults. Maybe buffered camera summaries.”</w:t>
      </w:r>
    </w:p>
    <w:p>
      <w:pPr/>
      <w:r>
        <w:rPr>
          <w:b w:val="0"/>
          <w:i w:val="0"/>
        </w:rPr>
        <w:t>“Enough to send people.”</w:t>
      </w:r>
    </w:p>
    <w:p>
      <w:pPr/>
      <w:r>
        <w:rPr>
          <w:b w:val="0"/>
          <w:i w:val="0"/>
        </w:rPr>
        <w:t>“Yes.”</w:t>
      </w:r>
    </w:p>
    <w:p>
      <w:pPr/>
      <w:r>
        <w:rPr>
          <w:b w:val="0"/>
          <w:i w:val="0"/>
        </w:rPr>
        <w:t>The doors opened. A concrete transfer corridor extended thirty feet ahead. Cable trunks crowded the ceiling. Chilled-water pipes ran along the left wall and disappeared through an opening at the far end. A hydraulic fire shutter stood fully raised above that opening, its lower rubber seal recessed into a steel housing. Black letters on the side channel identified it.</w:t>
      </w:r>
    </w:p>
    <w:p>
      <w:pPr>
        <w:pStyle w:val="DisplayText"/>
      </w:pPr>
      <w:r>
        <w:rPr>
          <w:b w:val="0"/>
          <w:i w:val="0"/>
        </w:rPr>
        <w:t>L3-7.</w:t>
      </w:r>
    </w:p>
    <w:p>
      <w:pPr>
        <w:pStyle w:val="BodyNoIndent"/>
      </w:pPr>
      <w:r>
        <w:rPr>
          <w:b w:val="0"/>
          <w:i w:val="0"/>
        </w:rPr>
        <w:t>Beyond the shutter, red emergency strobes pulsed through a darker lower-tier passage. A white security door occupied the wall behind and to the right of the elevator. Its status light was amber. A second lift indicator above it moved downward one level at a time. Marcus read it. “Recovery team.” The elevator doors closed behind them before he could touch the call control. A transfer panel beside the shutter awakened.</w:t>
      </w:r>
    </w:p>
    <w:p>
      <w:pPr>
        <w:pStyle w:val="DisplayText"/>
      </w:pPr>
      <w:r>
        <w:rPr>
          <w:b w:val="0"/>
          <w:i w:val="0"/>
        </w:rPr>
        <w:t>FORENSIC ESCORT DETECTED</w:t>
      </w:r>
      <w:r>
        <w:br/>
      </w:r>
      <w:r>
        <w:rPr>
          <w:b w:val="0"/>
          <w:i w:val="0"/>
        </w:rPr>
        <w:t>DIRECTOR-LEVEL DEPLOYMENT CONTEXT PRESENT</w:t>
      </w:r>
      <w:r>
        <w:br/>
      </w:r>
      <w:r>
        <w:rPr>
          <w:b w:val="0"/>
          <w:i w:val="0"/>
        </w:rPr>
        <w:t>PROTECTED ROUTE: SUSPENDED</w:t>
      </w:r>
    </w:p>
    <w:p>
      <w:pPr>
        <w:pStyle w:val="BodyNoIndent"/>
      </w:pPr>
      <w:r>
        <w:rPr>
          <w:b w:val="0"/>
          <w:i w:val="0"/>
        </w:rPr>
        <w:t>Elias inserted the circuit board. The panel opened the deployment reference stored in its evidence partition.</w:t>
      </w:r>
    </w:p>
    <w:p>
      <w:pPr>
        <w:pStyle w:val="DisplayText"/>
      </w:pPr>
      <w:r>
        <w:rPr>
          <w:b w:val="0"/>
          <w:i w:val="0"/>
        </w:rPr>
        <w:t>APX-DIR-0019</w:t>
      </w:r>
      <w:r>
        <w:br/>
      </w:r>
      <w:r>
        <w:rPr>
          <w:b w:val="0"/>
          <w:i w:val="0"/>
        </w:rPr>
        <w:t>CERTIFICATE CONTEXT: INVALID FOR HOSTILE SESSION</w:t>
      </w:r>
    </w:p>
    <w:p>
      <w:pPr>
        <w:pStyle w:val="BodyNoIndent"/>
      </w:pPr>
      <w:r>
        <w:rPr>
          <w:b w:val="0"/>
          <w:i w:val="0"/>
        </w:rPr>
        <w:t>“The recovery certificate did not survive,” Elias said.</w:t>
      </w:r>
    </w:p>
    <w:p>
      <w:pPr/>
      <w:r>
        <w:rPr>
          <w:b w:val="0"/>
          <w:i w:val="0"/>
        </w:rPr>
        <w:t>Julie set the aluminum case on the floor beside him.</w:t>
      </w:r>
    </w:p>
    <w:p>
      <w:pPr/>
      <w:r>
        <w:rPr>
          <w:b w:val="0"/>
          <w:i w:val="0"/>
        </w:rPr>
        <w:t>“It recognized the authority.”</w:t>
      </w:r>
    </w:p>
    <w:p>
      <w:pPr/>
      <w:r>
        <w:rPr>
          <w:b w:val="0"/>
          <w:i w:val="0"/>
        </w:rPr>
        <w:t>“It rejected the context.”</w:t>
      </w:r>
    </w:p>
    <w:p>
      <w:pPr/>
      <w:r>
        <w:rPr>
          <w:b w:val="0"/>
          <w:i w:val="0"/>
        </w:rPr>
        <w:t>“Then do not ask it to accept the context.”</w:t>
      </w:r>
    </w:p>
    <w:p>
      <w:pPr/>
      <w:r>
        <w:rPr>
          <w:b w:val="0"/>
          <w:i w:val="0"/>
        </w:rPr>
        <w:t>He looked at her. “Tell it the director credential is compromised.”</w:t>
      </w:r>
    </w:p>
    <w:p>
      <w:pPr/>
      <w:r>
        <w:rPr>
          <w:b w:val="0"/>
          <w:i w:val="0"/>
        </w:rPr>
        <w:t>“That starts physical containment.”</w:t>
      </w:r>
    </w:p>
    <w:p>
      <w:pPr/>
      <w:r>
        <w:rPr>
          <w:b w:val="0"/>
          <w:i w:val="0"/>
        </w:rPr>
        <w:t>Marcus glanced at L3-7. “We already have physical containment.”</w:t>
      </w:r>
    </w:p>
    <w:p>
      <w:pPr/>
      <w:r>
        <w:rPr>
          <w:b w:val="0"/>
          <w:i w:val="0"/>
        </w:rPr>
        <w:t>“No.” Elias looked toward the red passage beyond the raised shutter. “We have a security response. A director compromise isolates the production tier from every transfer route. Lift, security vestibule, cooling galleries. Everything closes locally.”</w:t>
      </w:r>
    </w:p>
    <w:p>
      <w:pPr/>
      <w:r>
        <w:rPr>
          <w:b w:val="0"/>
          <w:i w:val="0"/>
        </w:rPr>
        <w:t>“Does it open a path to the enclave?” Julie asked.</w:t>
      </w:r>
    </w:p>
    <w:p>
      <w:pPr/>
      <w:r>
        <w:rPr>
          <w:b w:val="0"/>
          <w:i w:val="0"/>
        </w:rPr>
        <w:t>“It preserves one. The local provenance route remains available from inside the tier.”</w:t>
      </w:r>
    </w:p>
    <w:p>
      <w:pPr/>
      <w:r>
        <w:rPr>
          <w:b w:val="0"/>
          <w:i w:val="0"/>
        </w:rPr>
        <w:t>“And the shutter?”</w:t>
      </w:r>
    </w:p>
    <w:p>
      <w:pPr/>
      <w:r>
        <w:rPr>
          <w:b w:val="0"/>
          <w:i w:val="0"/>
        </w:rPr>
        <w:t>“It closes.”</w:t>
      </w:r>
    </w:p>
    <w:p>
      <w:pPr/>
      <w:r>
        <w:rPr>
          <w:b w:val="0"/>
          <w:i w:val="0"/>
        </w:rPr>
        <w:t>The second-lift indicator reached the lowest level. The white security door began cycling. Marcus took the case handle and kept the tool bag in his other hand.</w:t>
      </w:r>
    </w:p>
    <w:p>
      <w:pPr/>
      <w:r>
        <w:rPr>
          <w:b w:val="0"/>
          <w:i w:val="0"/>
        </w:rPr>
        <w:t>“How long from the command to L3-7 sealing?”</w:t>
      </w:r>
    </w:p>
    <w:p>
      <w:pPr/>
      <w:r>
        <w:rPr>
          <w:b w:val="0"/>
          <w:i w:val="0"/>
        </w:rPr>
        <w:t>Elias read the actuator specification on the panel. “Eight seconds to the floor. Less if the stored pressure is high.”</w:t>
      </w:r>
    </w:p>
    <w:p>
      <w:pPr/>
      <w:r>
        <w:rPr>
          <w:b w:val="0"/>
          <w:i w:val="0"/>
        </w:rPr>
        <w:t>“Trigger it.”</w:t>
      </w:r>
    </w:p>
    <w:p>
      <w:pPr/>
      <w:r>
        <w:rPr>
          <w:b w:val="0"/>
          <w:i w:val="0"/>
        </w:rPr>
        <w:t>He selected REPORT CREDENTIAL COMPROMISE. The panel requested a reason code.</w:t>
      </w:r>
    </w:p>
    <w:p>
      <w:pPr/>
      <w:r>
        <w:rPr>
          <w:b w:val="0"/>
          <w:i w:val="0"/>
        </w:rPr>
        <w:t>Elias chose DEPLOYMENT AUTHORITY PRESENTED OUTSIDE VALID CONTEXT.</w:t>
      </w:r>
    </w:p>
    <w:p>
      <w:pPr/>
      <w:r>
        <w:rPr>
          <w:b w:val="0"/>
          <w:i w:val="0"/>
        </w:rPr>
        <w:t>No enclave PIN appeared. No live-finger scan extended. No private-key challenge asked him to release the emergency administrator role. This action did not open the production enclave or prove who had used Vance’s hardware. It told the local system that the authority controlling the poisoned bridge could no longer be trusted to control incident containment. Elias pressed ENTER. The panel went black. For one second, nothing happened. Then white text appeared.</w:t>
      </w:r>
    </w:p>
    <w:p>
      <w:pPr>
        <w:pStyle w:val="DisplayText"/>
      </w:pPr>
      <w:r>
        <w:rPr>
          <w:b w:val="0"/>
          <w:i w:val="0"/>
        </w:rPr>
        <w:t>DIRECTOR CERTIFICATE APX-DIR-0019</w:t>
      </w:r>
      <w:r>
        <w:br/>
      </w:r>
      <w:r>
        <w:rPr>
          <w:b w:val="0"/>
          <w:i w:val="0"/>
        </w:rPr>
        <w:t>POTENTIAL COMPROMISE DETECTED</w:t>
      </w:r>
    </w:p>
    <w:p>
      <w:pPr>
        <w:pStyle w:val="BodyNoIndent"/>
      </w:pPr>
      <w:r>
        <w:rPr>
          <w:b w:val="0"/>
          <w:i w:val="0"/>
        </w:rPr>
        <w:t>A second line followed.</w:t>
      </w:r>
    </w:p>
    <w:p>
      <w:pPr>
        <w:pStyle w:val="DisplayText"/>
      </w:pPr>
      <w:r>
        <w:rPr>
          <w:b w:val="0"/>
          <w:i w:val="0"/>
        </w:rPr>
        <w:t>PHYSICAL CONTAINMENT ACTIVE</w:t>
      </w:r>
      <w:r>
        <w:br/>
      </w:r>
      <w:r>
        <w:rPr>
          <w:b w:val="0"/>
          <w:i w:val="0"/>
        </w:rPr>
        <w:t>LOWER TIER ISOLATED</w:t>
      </w:r>
    </w:p>
    <w:p>
      <w:pPr>
        <w:pStyle w:val="BodyNoIndent"/>
      </w:pPr>
      <w:r>
        <w:rPr>
          <w:b w:val="0"/>
          <w:i w:val="0"/>
        </w:rPr>
        <w:t>The red strobes beyond L3-7 accelerated. A warning horn began. Hydraulic pressure struck the shutter housing above them. Behind Marcus, the security door opened beneath a white strobe. He threw the aluminum case beneath the descending steel. It struck the floor on the far side and slid into darkness.</w:t>
      </w:r>
    </w:p>
    <w:p>
      <w:pPr/>
      <w:r>
        <w:rPr>
          <w:b w:val="0"/>
          <w:i w:val="0"/>
        </w:rPr>
        <w:t>Julie caught Elias by the shoulder.</w:t>
      </w:r>
    </w:p>
    <w:p>
      <w:pPr/>
      <w:r>
        <w:rPr>
          <w:b w:val="0"/>
          <w:i w:val="0"/>
        </w:rPr>
        <w:t>Above them, the shutter dropped into the opening.</w:t>
      </w:r>
    </w:p>
    <w:p>
      <w:pPr>
        <w:sectPr>
          <w:headerReference w:type="first" r:id="rId45"/>
          <w:footerReference w:type="first" r:id="rId46"/>
          <w:headerReference w:type="default" r:id="rId47"/>
          <w:headerReference w:type="even" r:id="rId48"/>
          <w:footerReference w:type="default" r:id="rId49"/>
          <w:footerReference w:type="even" r:id="rId50"/>
          <w:type w:val="oddPage"/>
          <w:pgSz w:w="8640" w:h="12960"/>
          <w:pgMar w:top="1080" w:right="936" w:bottom="1080" w:left="1224" w:header="504" w:footer="504" w:gutter="0"/>
          <w:cols w:space="720"/>
          <w:titlePg/>
          <w:docGrid w:linePitch="360"/>
          <w:pgNumType w:start="1"/>
        </w:sectPr>
      </w:pPr>
    </w:p>
    <w:p>
      <w:pPr>
        <w:pStyle w:val="ChapterHeading"/>
      </w:pPr>
      <w:r>
        <w:t>Chapter 6 — The Descent</w:t>
      </w:r>
    </w:p>
    <w:p>
      <w:pPr>
        <w:pStyle w:val="SceneMetadata"/>
      </w:pPr>
      <w:r>
        <w:rPr>
          <w:b w:val="0"/>
          <w:i w:val="0"/>
        </w:rPr>
        <w:t>Apex Building Three</w:t>
      </w:r>
    </w:p>
    <w:p>
      <w:pPr>
        <w:pStyle w:val="SceneMetadata"/>
      </w:pPr>
      <w:r>
        <w:rPr>
          <w:b w:val="0"/>
          <w:i w:val="0"/>
        </w:rPr>
        <w:t>Reston, Virginia</w:t>
      </w:r>
    </w:p>
    <w:p>
      <w:pPr>
        <w:pStyle w:val="SceneMetadata"/>
      </w:pPr>
      <w:r>
        <w:rPr>
          <w:b w:val="0"/>
          <w:i w:val="0"/>
        </w:rPr>
        <w:t>04:52 Eastern Daylight Time</w:t>
      </w:r>
    </w:p>
    <w:p>
      <w:pPr>
        <w:pStyle w:val="BodyNoIndent"/>
      </w:pPr>
      <w:r>
        <w:rPr>
          <w:b w:val="0"/>
          <w:i w:val="0"/>
        </w:rPr>
        <w:t>The hydraulic shutter came down hard enough to shake dust from the concrete ceiling.</w:t>
      </w:r>
    </w:p>
    <w:p>
      <w:pPr/>
      <w:r>
        <w:rPr>
          <w:b w:val="0"/>
          <w:i w:val="0"/>
        </w:rPr>
        <w:t>“Move.”</w:t>
      </w:r>
    </w:p>
    <w:p>
      <w:pPr/>
      <w:r>
        <w:rPr>
          <w:b w:val="0"/>
          <w:i w:val="0"/>
        </w:rPr>
        <w:t>Julie drove her palm between Elias Thorne’s shoulder blades and sent him toward the narrowing gap. Crimson emergency light swept across the steel in measured pulses, revealing the black rubber seal along its lower edge and the scratches left by years of test closures.</w:t>
      </w:r>
    </w:p>
    <w:p>
      <w:pPr/>
      <w:r>
        <w:rPr>
          <w:b w:val="0"/>
          <w:i w:val="0"/>
        </w:rPr>
        <w:t>Three feet. Two. Elias dropped too late. His knee struck the floor and his hands skidded on condensation. The shutter’s warning horn hammered through the corridor. Julie caught the back of his shirt and hauled him forward.</w:t>
      </w:r>
    </w:p>
    <w:p>
      <w:pPr/>
      <w:r>
        <w:rPr>
          <w:b w:val="0"/>
          <w:i w:val="0"/>
        </w:rPr>
        <w:t>“Flat.”</w:t>
      </w:r>
    </w:p>
    <w:p>
      <w:pPr/>
      <w:r>
        <w:rPr>
          <w:b w:val="0"/>
          <w:i w:val="0"/>
        </w:rPr>
        <w:t>He folded beneath the steel. Julie shoved until his shoulders cleared, then went down after him, one forearm over her head. The lower edge passed close enough to stir her hair.</w:t>
      </w:r>
    </w:p>
    <w:p>
      <w:pPr/>
      <w:r>
        <w:rPr>
          <w:b w:val="0"/>
          <w:i w:val="0"/>
        </w:rPr>
        <w:t>On the far side, the aluminum telemetry case scraped across the floor. Marcus had thrown it through ahead of them. Elias rolled into it and stopped against the opposite wall.</w:t>
      </w:r>
    </w:p>
    <w:p>
      <w:pPr/>
      <w:r>
        <w:rPr>
          <w:b w:val="0"/>
          <w:i w:val="0"/>
        </w:rPr>
        <w:t>Julie twisted back. Marcus remained on the other side. The shutter had dropped below his waist. He was running toward it with the canvas tool bag in one hand, his body shortened into a crouch. Behind him, a security door was cycling open beneath a white strobe.</w:t>
      </w:r>
    </w:p>
    <w:p>
      <w:pPr/>
      <w:r>
        <w:rPr>
          <w:b w:val="0"/>
          <w:i w:val="0"/>
        </w:rPr>
        <w:t>“Leave the bag,” Julie shouted.</w:t>
      </w:r>
    </w:p>
    <w:p>
      <w:pPr/>
      <w:r>
        <w:rPr>
          <w:b w:val="0"/>
          <w:i w:val="0"/>
        </w:rPr>
        <w:t>Marcus flung it through. The bag struck the floor beside her and split open, scattering a flashlight, a roll of tape, and the compact pry bar. The gap narrowed to eighteen inches.</w:t>
      </w:r>
    </w:p>
    <w:p>
      <w:pPr/>
      <w:r>
        <w:rPr>
          <w:b w:val="0"/>
          <w:i w:val="0"/>
        </w:rPr>
        <w:t>Marcus dove. His hands hit first. Julie seized his right wrist with both of hers and pulled. His shoulder passed beneath the rubber seal. The steel caught the heel of one boot and dragged him backward.</w:t>
      </w:r>
    </w:p>
    <w:p>
      <w:pPr/>
      <w:r>
        <w:rPr>
          <w:b w:val="0"/>
          <w:i w:val="0"/>
        </w:rPr>
        <w:t>Marcus kicked free. Julie fell onto her back with his weight across her legs as the shutter struck concrete. The impact was enormous.</w:t>
      </w:r>
    </w:p>
    <w:p>
      <w:pPr/>
      <w:r>
        <w:rPr>
          <w:b w:val="0"/>
          <w:i w:val="0"/>
        </w:rPr>
        <w:t>Locking dogs drove into the floor channel one after another. A final hydraulic thud traveled through the slab. Then the warning horn stopped. For several seconds, the only sound was the three of them moving air through their lungs and the deep mechanical vibration of Building Three below.</w:t>
      </w:r>
    </w:p>
    <w:p>
      <w:pPr/>
      <w:r>
        <w:rPr>
          <w:b w:val="0"/>
          <w:i w:val="0"/>
        </w:rPr>
        <w:t>Marcus rolled off Julie and sat up. The heel of his boot was torn open, exposing the pale inner lining, but his foot moved when he tested it.</w:t>
      </w:r>
    </w:p>
    <w:p>
      <w:pPr/>
      <w:r>
        <w:rPr>
          <w:b w:val="0"/>
          <w:i w:val="0"/>
        </w:rPr>
        <w:t>“You good?” he asked.</w:t>
      </w:r>
    </w:p>
    <w:p>
      <w:pPr/>
      <w:r>
        <w:rPr>
          <w:b w:val="0"/>
          <w:i w:val="0"/>
        </w:rPr>
        <w:t>Julie flexed the hand that had taken his weight. Pain ran from her thumb into her wrist. Nothing felt broken.</w:t>
      </w:r>
    </w:p>
    <w:p>
      <w:pPr/>
      <w:r>
        <w:rPr>
          <w:b w:val="0"/>
          <w:i w:val="0"/>
        </w:rPr>
        <w:t>“Elias?”</w:t>
      </w:r>
    </w:p>
    <w:p>
      <w:pPr/>
      <w:r>
        <w:rPr>
          <w:b w:val="0"/>
          <w:i w:val="0"/>
        </w:rPr>
        <w:t>Elias was pressed against the wall beside the telemetry case. One lens of his glasses had fogged. He stared at the shutter as though it might reverse and finish the job.</w:t>
      </w:r>
    </w:p>
    <w:p>
      <w:pPr/>
      <w:r>
        <w:rPr>
          <w:b w:val="0"/>
          <w:i w:val="0"/>
        </w:rPr>
        <w:t>“It won’t open,” he said.</w:t>
      </w:r>
    </w:p>
    <w:p>
      <w:pPr/>
      <w:r>
        <w:rPr>
          <w:b w:val="0"/>
          <w:i w:val="0"/>
        </w:rPr>
        <w:t>Marcus gathered the pry bar and flashlight. “That sounded convincing.”</w:t>
      </w:r>
    </w:p>
    <w:p>
      <w:pPr/>
      <w:r>
        <w:rPr>
          <w:b w:val="0"/>
          <w:i w:val="0"/>
        </w:rPr>
        <w:t>“No. I mean it can’t open from this side during a production quarantine. The hydraulic plant is in the corridor we just left.”</w:t>
      </w:r>
    </w:p>
    <w:p>
      <w:pPr/>
      <w:r>
        <w:rPr>
          <w:b w:val="0"/>
          <w:i w:val="0"/>
        </w:rPr>
        <w:t>Julie rose and examined the seam. No handle. No local panel. The shutter sat inside a steel channel sunk into the walls and floor. Its purpose was fire isolation, not access control, which made it stronger than any ordinary security door. A red status display blinked beside it.</w:t>
      </w:r>
    </w:p>
    <w:p>
      <w:pPr>
        <w:pStyle w:val="DisplayText"/>
      </w:pPr>
      <w:r>
        <w:rPr>
          <w:b w:val="0"/>
          <w:i w:val="0"/>
        </w:rPr>
        <w:t>PHYSICAL CONTAINMENT ACTIVE</w:t>
      </w:r>
      <w:r>
        <w:br/>
      </w:r>
      <w:r>
        <w:rPr>
          <w:b w:val="0"/>
          <w:i w:val="0"/>
        </w:rPr>
        <w:t>LOWER TIER ISOLATED</w:t>
      </w:r>
      <w:r>
        <w:br/>
      </w:r>
      <w:r>
        <w:rPr>
          <w:b w:val="0"/>
          <w:i w:val="0"/>
        </w:rPr>
        <w:t>04:52:19</w:t>
      </w:r>
    </w:p>
    <w:p>
      <w:pPr>
        <w:pStyle w:val="BodyNoIndent"/>
      </w:pPr>
      <w:r>
        <w:rPr>
          <w:b w:val="0"/>
          <w:i w:val="0"/>
        </w:rPr>
        <w:t>Julie looked down the corridor. The primary lights were dead. Emergency strobes painted the concrete in alternating bands of red and black. Cable trunks crowded the ceiling above chilled-water pipes thick as her torso. Condensation gathered on the insulation and fell in slow, cold drops. Every few seconds, a heavy compressor engaged somewhere beyond the walls, sending a tremor through the soles of her boots.</w:t>
      </w:r>
    </w:p>
    <w:p>
      <w:pPr/>
      <w:r>
        <w:rPr>
          <w:b w:val="0"/>
          <w:i w:val="0"/>
        </w:rPr>
        <w:t>They had not escaped Apex. They had gone deeper into it. Marcus closed the tool bag and handed Julie the telemetry case. “Tell me we didn’t come through the wrong side.” Julie checked the small display beside the handle.</w:t>
      </w:r>
    </w:p>
    <w:p>
      <w:pPr>
        <w:pStyle w:val="DisplayText"/>
      </w:pPr>
      <w:r>
        <w:rPr>
          <w:b w:val="0"/>
          <w:i w:val="0"/>
        </w:rPr>
        <w:t>CAPTURE SEALED</w:t>
      </w:r>
      <w:r>
        <w:br/>
      </w:r>
      <w:r>
        <w:rPr>
          <w:b w:val="0"/>
          <w:i w:val="0"/>
        </w:rPr>
        <w:t>LOCAL MEDIA INTACT</w:t>
      </w:r>
      <w:r>
        <w:br/>
      </w:r>
      <w:r>
        <w:rPr>
          <w:b w:val="0"/>
          <w:i w:val="0"/>
        </w:rPr>
        <w:t>NETWORK UNAVAILABLE</w:t>
      </w:r>
    </w:p>
    <w:p>
      <w:pPr>
        <w:pStyle w:val="BodyNoIndent"/>
      </w:pPr>
      <w:r>
        <w:rPr>
          <w:b w:val="0"/>
          <w:i w:val="0"/>
        </w:rPr>
        <w:t>The case still held the raw relay packets and the copy of the altered Argus telemetry. It held enough to show that the alert had been manufactured. In a room full of federal investigators, with time to authenticate every record and compel Apex to surrender its logs, it might have been enough. They had seven minutes and change.</w:t>
      </w:r>
    </w:p>
    <w:p>
      <w:pPr/>
      <w:r>
        <w:rPr>
          <w:b w:val="0"/>
          <w:i w:val="0"/>
        </w:rPr>
        <w:t>“No external link,” Julie said.</w:t>
      </w:r>
    </w:p>
    <w:p>
      <w:pPr/>
      <w:r>
        <w:rPr>
          <w:b w:val="0"/>
          <w:i w:val="0"/>
        </w:rPr>
        <w:t>“Quarantine cut them all,” Elias replied. His voice shook, but the answer came quickly. “Corporate, classified transport, ordinary voice. The production tier goes closed-loop whenever physical containment activates.”</w:t>
      </w:r>
    </w:p>
    <w:p>
      <w:pPr/>
      <w:r>
        <w:rPr>
          <w:b w:val="0"/>
          <w:i w:val="0"/>
        </w:rPr>
        <w:t>“Can Chen see us?” Marcus asked.</w:t>
      </w:r>
    </w:p>
    <w:p>
      <w:pPr/>
      <w:r>
        <w:rPr>
          <w:b w:val="0"/>
          <w:i w:val="0"/>
        </w:rPr>
        <w:t>“Door events. Environmental faults. Maybe local camera summaries if the buffers are still routing. She won’t have live video down here.” Elias wiped his glasses on the hem of his shirt and put them back on. “Neither will Vance.”</w:t>
      </w:r>
    </w:p>
    <w:p>
      <w:pPr/>
      <w:r>
        <w:rPr>
          <w:b w:val="0"/>
          <w:i w:val="0"/>
        </w:rPr>
        <w:t>“A blind prison,” Marcus said.</w:t>
      </w:r>
    </w:p>
    <w:p>
      <w:pPr/>
      <w:r>
        <w:rPr>
          <w:b w:val="0"/>
          <w:i w:val="0"/>
        </w:rPr>
        <w:t>“Temporarily.”</w:t>
      </w:r>
    </w:p>
    <w:p>
      <w:pPr/>
      <w:r>
        <w:rPr>
          <w:b w:val="0"/>
          <w:i w:val="0"/>
        </w:rPr>
        <w:t>Julie looked at the pipes, the emergency display, the dark lens mounted over the shutter. The quarantine had severed their path out and most of the pathways in. It also separated the lower tier from the systems Sarah Chen controlled upstairs.</w:t>
      </w:r>
    </w:p>
    <w:p>
      <w:pPr/>
      <w:r>
        <w:rPr>
          <w:b w:val="0"/>
          <w:i w:val="0"/>
        </w:rPr>
        <w:t>“What remains connected?” Julie asked.</w:t>
      </w:r>
    </w:p>
    <w:p>
      <w:pPr/>
      <w:r>
        <w:rPr>
          <w:b w:val="0"/>
          <w:i w:val="0"/>
        </w:rPr>
        <w:t>“Life safety. Cooling. Local security. The production enclave.”</w:t>
      </w:r>
    </w:p>
    <w:p>
      <w:pPr/>
      <w:r>
        <w:rPr>
          <w:b w:val="0"/>
          <w:i w:val="0"/>
        </w:rPr>
        <w:t>“Argus?”</w:t>
      </w:r>
    </w:p>
    <w:p>
      <w:pPr/>
      <w:r>
        <w:rPr>
          <w:b w:val="0"/>
          <w:i w:val="0"/>
        </w:rPr>
        <w:t>Elias nodded. “The enclave is designed to continue through a campus outage or a network attack. Once it isolates, the production process runs locally from the last trusted state.”</w:t>
      </w:r>
    </w:p>
    <w:p>
      <w:pPr/>
      <w:r>
        <w:rPr>
          <w:b w:val="0"/>
          <w:i w:val="0"/>
        </w:rPr>
        <w:t>“The poisoned state,” Julie said.</w:t>
      </w:r>
    </w:p>
    <w:p>
      <w:pPr/>
      <w:r>
        <w:rPr>
          <w:b w:val="0"/>
          <w:i w:val="0"/>
        </w:rPr>
        <w:t>“Yes.”</w:t>
      </w:r>
    </w:p>
    <w:p>
      <w:pPr/>
      <w:r>
        <w:rPr>
          <w:b w:val="0"/>
          <w:i w:val="0"/>
        </w:rPr>
        <w:t>Marcus checked his watch. “At zero-five-hundred?”</w:t>
      </w:r>
    </w:p>
    <w:p>
      <w:pPr/>
      <w:r>
        <w:rPr>
          <w:b w:val="0"/>
          <w:i w:val="0"/>
        </w:rPr>
        <w:t>“The current threat package clears its final hold. Argus releases the actionable assessment and the strike-support data attached to it.” Elias looked at the case in Julie’s hand. “Taking the raw telemetry outside later won’t stop that.”</w:t>
      </w:r>
    </w:p>
    <w:p>
      <w:pPr/>
      <w:r>
        <w:rPr>
          <w:b w:val="0"/>
          <w:i w:val="0"/>
        </w:rPr>
        <w:t>Julie already knew. The copied packets could prove the alert false after the deadline. They could not reach inside the sealed production process and make it doubt the data before commanders acted on it.</w:t>
      </w:r>
    </w:p>
    <w:p>
      <w:pPr/>
      <w:r>
        <w:rPr>
          <w:b w:val="0"/>
          <w:i w:val="0"/>
        </w:rPr>
        <w:t>“Recovery interface,” she said.</w:t>
      </w:r>
    </w:p>
    <w:p>
      <w:pPr/>
      <w:r>
        <w:rPr>
          <w:b w:val="0"/>
          <w:i w:val="0"/>
        </w:rPr>
        <w:t>Elias looked at her. Julie continued, “You said the enclave keeps a local maintenance path for a contaminated feed.”</w:t>
      </w:r>
    </w:p>
    <w:p>
      <w:pPr/>
      <w:r>
        <w:rPr>
          <w:b w:val="0"/>
          <w:i w:val="0"/>
        </w:rPr>
        <w:t>“A provenance-recovery console. Inside the gate.”</w:t>
      </w:r>
    </w:p>
    <w:p>
      <w:pPr/>
      <w:r>
        <w:rPr>
          <w:b w:val="0"/>
          <w:i w:val="0"/>
        </w:rPr>
        <w:t>“Can it suspend the release?”</w:t>
      </w:r>
    </w:p>
    <w:p>
      <w:pPr/>
      <w:r>
        <w:rPr>
          <w:b w:val="0"/>
          <w:i w:val="0"/>
        </w:rPr>
        <w:t>“If we restore the original source labels and force a local integrity review.”</w:t>
      </w:r>
    </w:p>
    <w:p>
      <w:pPr/>
      <w:r>
        <w:rPr>
          <w:b w:val="0"/>
          <w:i w:val="0"/>
        </w:rPr>
        <w:t>“If.”</w:t>
      </w:r>
    </w:p>
    <w:p>
      <w:pPr/>
      <w:r>
        <w:rPr>
          <w:b w:val="0"/>
          <w:i w:val="0"/>
        </w:rPr>
        <w:t>“The interface was built for damaged deployments, not for three fugitives carrying an incomplete capture.”</w:t>
      </w:r>
    </w:p>
    <w:p>
      <w:pPr/>
      <w:r>
        <w:rPr>
          <w:b w:val="0"/>
          <w:i w:val="0"/>
        </w:rPr>
        <w:t>“Can it do it?”</w:t>
      </w:r>
    </w:p>
    <w:p>
      <w:pPr/>
      <w:r>
        <w:rPr>
          <w:b w:val="0"/>
          <w:i w:val="0"/>
        </w:rPr>
        <w:t>Elias glanced at the clock on the shutter panel. “Yes.”</w:t>
      </w:r>
    </w:p>
    <w:p>
      <w:pPr/>
      <w:r>
        <w:rPr>
          <w:b w:val="0"/>
          <w:i w:val="0"/>
        </w:rPr>
        <w:t>“Then take us there.”</w:t>
      </w:r>
    </w:p>
    <w:p>
      <w:pPr/>
      <w:r>
        <w:rPr>
          <w:b w:val="0"/>
          <w:i w:val="0"/>
        </w:rPr>
        <w:t>He did not move. The red light crossed his face. Fear had stripped away the defensive precision he used when discussing software. He looked younger than he had upstairs and far less certain that knowledge should require action.</w:t>
      </w:r>
    </w:p>
    <w:p>
      <w:pPr/>
      <w:r>
        <w:rPr>
          <w:b w:val="0"/>
          <w:i w:val="0"/>
        </w:rPr>
        <w:t>“The production tier has no normal exit during quarantine,” he said. “The gate is at the deepest point in the lower level. Once we go there, every route behind us will seal in sequence.”</w:t>
      </w:r>
    </w:p>
    <w:p>
      <w:pPr/>
      <w:r>
        <w:rPr>
          <w:b w:val="0"/>
          <w:i w:val="0"/>
        </w:rPr>
        <w:t>“We don’t need an exit yet,” Julie said. “We need to prevent what happens at five.”</w:t>
      </w:r>
    </w:p>
    <w:p>
      <w:pPr/>
      <w:r>
        <w:rPr>
          <w:b w:val="0"/>
          <w:i w:val="0"/>
        </w:rPr>
        <w:t>“And after?”</w:t>
      </w:r>
    </w:p>
    <w:p>
      <w:pPr/>
      <w:r>
        <w:rPr>
          <w:b w:val="0"/>
          <w:i w:val="0"/>
        </w:rPr>
        <w:t>“After depends on whether we get there.”</w:t>
      </w:r>
    </w:p>
    <w:p>
      <w:pPr/>
      <w:r>
        <w:rPr>
          <w:b w:val="0"/>
          <w:i w:val="0"/>
        </w:rPr>
        <w:t>“That isn’t a plan.”</w:t>
      </w:r>
    </w:p>
    <w:p>
      <w:pPr/>
      <w:r>
        <w:rPr>
          <w:b w:val="0"/>
          <w:i w:val="0"/>
        </w:rPr>
        <w:t>“It’s the part of the plan we can afford.”</w:t>
      </w:r>
    </w:p>
    <w:p>
      <w:pPr/>
      <w:r>
        <w:rPr>
          <w:b w:val="0"/>
          <w:i w:val="0"/>
        </w:rPr>
        <w:t>Marcus moved to the nearest junction and aimed the flashlight down each branch without sending the beam far. “Which way?”</w:t>
      </w:r>
    </w:p>
    <w:p>
      <w:pPr/>
      <w:r>
        <w:rPr>
          <w:b w:val="0"/>
          <w:i w:val="0"/>
        </w:rPr>
        <w:t>Elias pointed straight ahead. A green evacuation sign identified the corridor as PRODUCTION ACCESS. “That’s the marked route.”</w:t>
      </w:r>
    </w:p>
    <w:p>
      <w:pPr/>
      <w:r>
        <w:rPr>
          <w:b w:val="0"/>
          <w:i w:val="0"/>
        </w:rPr>
        <w:t>Julie heard the qualification.</w:t>
      </w:r>
    </w:p>
    <w:p>
      <w:pPr/>
      <w:r>
        <w:rPr>
          <w:b w:val="0"/>
          <w:i w:val="0"/>
        </w:rPr>
        <w:t>“And the route you want?”</w:t>
      </w:r>
    </w:p>
    <w:p>
      <w:pPr/>
      <w:r>
        <w:rPr>
          <w:b w:val="0"/>
          <w:i w:val="0"/>
        </w:rPr>
        <w:t>Elias pointed left, where a narrower passage descended beneath a web of insulated piping. The wall stencil read COOLING SERVICE — AUTHORIZED MECHANICAL PERSONNEL. Marcus turned toward him. “Production is straight.”</w:t>
      </w:r>
    </w:p>
    <w:p>
      <w:pPr/>
      <w:r>
        <w:rPr>
          <w:b w:val="0"/>
          <w:i w:val="0"/>
        </w:rPr>
        <w:t>“The main approach has four security partitions and a manned checkpoint. They’ll seal it from command even without live video.”</w:t>
      </w:r>
    </w:p>
    <w:p>
      <w:pPr/>
      <w:r>
        <w:rPr>
          <w:b w:val="0"/>
          <w:i w:val="0"/>
        </w:rPr>
        <w:t>“You said command was blind.”</w:t>
      </w:r>
    </w:p>
    <w:p>
      <w:pPr/>
      <w:r>
        <w:rPr>
          <w:b w:val="0"/>
          <w:i w:val="0"/>
        </w:rPr>
        <w:t>“Blind is not powerless. Sarah can order every door on that route into secure mode.”</w:t>
      </w:r>
    </w:p>
    <w:p>
      <w:pPr/>
      <w:r>
        <w:rPr>
          <w:b w:val="0"/>
          <w:i w:val="0"/>
        </w:rPr>
        <w:t>“And the cooling passage?” Julie asked.</w:t>
      </w:r>
    </w:p>
    <w:p>
      <w:pPr/>
      <w:r>
        <w:rPr>
          <w:b w:val="0"/>
          <w:i w:val="0"/>
        </w:rPr>
        <w:t>“Runs beside the primary loop. The enclave needs an independent chilled-water supply, so the gallery continues past the security partitions and reconnects near the rear gate.”</w:t>
      </w:r>
    </w:p>
    <w:p>
      <w:pPr/>
      <w:r>
        <w:rPr>
          <w:b w:val="0"/>
          <w:i w:val="0"/>
        </w:rPr>
        <w:t>The emergency evacuation map beside the junction showed no connection. The cooling corridor ended in a blank service block twenty yards west of the production enclave. Marcus tapped the map. “It says dead end.”</w:t>
      </w:r>
    </w:p>
    <w:p>
      <w:pPr/>
      <w:r>
        <w:rPr>
          <w:b w:val="0"/>
          <w:i w:val="0"/>
        </w:rPr>
        <w:t>“It’s the unclassified life-safety drawing. The enclave expansion isn’t on it.”</w:t>
      </w:r>
    </w:p>
    <w:p>
      <w:pPr/>
      <w:r>
        <w:rPr>
          <w:b w:val="0"/>
          <w:i w:val="0"/>
        </w:rPr>
        <w:t>“Convenient.”</w:t>
      </w:r>
    </w:p>
    <w:p>
      <w:pPr/>
      <w:r>
        <w:rPr>
          <w:b w:val="0"/>
          <w:i w:val="0"/>
        </w:rPr>
        <w:t>“I didn’t design the map.”</w:t>
      </w:r>
    </w:p>
    <w:p>
      <w:pPr/>
      <w:r>
        <w:rPr>
          <w:b w:val="0"/>
          <w:i w:val="0"/>
        </w:rPr>
        <w:t>“You designed enough of this place to get us trapped in it.”</w:t>
      </w:r>
    </w:p>
    <w:p>
      <w:pPr/>
      <w:r>
        <w:rPr>
          <w:b w:val="0"/>
          <w:i w:val="0"/>
        </w:rPr>
        <w:t>Elias flinched. “I told you where the gate is.”</w:t>
      </w:r>
    </w:p>
    <w:p>
      <w:pPr/>
      <w:r>
        <w:rPr>
          <w:b w:val="0"/>
          <w:i w:val="0"/>
        </w:rPr>
        <w:t>“You told us to walk away from it.”</w:t>
      </w:r>
    </w:p>
    <w:p>
      <w:pPr/>
      <w:r>
        <w:rPr>
          <w:b w:val="0"/>
          <w:i w:val="0"/>
        </w:rPr>
        <w:t>The building shuddered as another compressor came online. Julie put one hand against the largest pipe. Cold penetrated the damp insulation. A stamped metal tag identified it as CHW-P1 SUPPLY. An arrow showed flow toward the left-hand passage. A smaller return pipe ran above it in the opposite direction. Its label had been replaced recently.</w:t>
      </w:r>
    </w:p>
    <w:p>
      <w:pPr>
        <w:pStyle w:val="DisplayText"/>
      </w:pPr>
      <w:r>
        <w:rPr>
          <w:b w:val="0"/>
          <w:i w:val="0"/>
        </w:rPr>
        <w:t>CHW-ARGUS-R</w:t>
      </w:r>
      <w:r>
        <w:br/>
      </w:r>
      <w:r>
        <w:rPr>
          <w:b w:val="0"/>
          <w:i w:val="0"/>
        </w:rPr>
        <w:t>INDEPENDENT PROCESS LOOP</w:t>
      </w:r>
    </w:p>
    <w:p>
      <w:pPr>
        <w:pStyle w:val="BodyNoIndent"/>
      </w:pPr>
      <w:r>
        <w:rPr>
          <w:b w:val="0"/>
          <w:i w:val="0"/>
        </w:rPr>
        <w:t>Julie crouched and aimed the light across the floor. The marked production corridor had a smooth slab intended for foot traffic and equipment carts. The cooling passage carried paired floor drains, condensate channels, and fresh scuff marks from wheeled maintenance platforms. Air moved through it steadily, drawn toward machinery under load. A classified enclave could disappear from a public map. Its heat could not. Julie stood.</w:t>
      </w:r>
    </w:p>
    <w:p>
      <w:pPr/>
      <w:r>
        <w:rPr>
          <w:b w:val="0"/>
          <w:i w:val="0"/>
        </w:rPr>
        <w:t>“He’s right.”</w:t>
      </w:r>
    </w:p>
    <w:p>
      <w:pPr/>
      <w:r>
        <w:rPr>
          <w:b w:val="0"/>
          <w:i w:val="0"/>
        </w:rPr>
        <w:t>Marcus looked at the return-line tag, then at Elias. “Or someone labeled a pipe.”</w:t>
      </w:r>
    </w:p>
    <w:p>
      <w:pPr/>
      <w:r>
        <w:rPr>
          <w:b w:val="0"/>
          <w:i w:val="0"/>
        </w:rPr>
        <w:t>“The vibration changes at the junction,” Julie said. “The active load is left. The enclave has to reject heat somewhere, and that loop was added after the original corridor.”</w:t>
      </w:r>
    </w:p>
    <w:p>
      <w:pPr/>
      <w:r>
        <w:rPr>
          <w:b w:val="0"/>
          <w:i w:val="0"/>
        </w:rPr>
        <w:t>Elias nodded once.</w:t>
      </w:r>
    </w:p>
    <w:p>
      <w:pPr/>
      <w:r>
        <w:rPr>
          <w:b w:val="0"/>
          <w:i w:val="0"/>
        </w:rPr>
        <w:t>Marcus studied the dark passage. “If he’s walking us into containment—”</w:t>
      </w:r>
    </w:p>
    <w:p>
      <w:pPr/>
      <w:r>
        <w:rPr>
          <w:b w:val="0"/>
          <w:i w:val="0"/>
        </w:rPr>
        <w:t>“He isn’t.”</w:t>
      </w:r>
    </w:p>
    <w:p>
      <w:pPr/>
      <w:r>
        <w:rPr>
          <w:b w:val="0"/>
          <w:i w:val="0"/>
        </w:rPr>
        <w:t>“You trust him now?”</w:t>
      </w:r>
    </w:p>
    <w:p>
      <w:pPr/>
      <w:r>
        <w:rPr>
          <w:b w:val="0"/>
          <w:i w:val="0"/>
        </w:rPr>
        <w:t>“No.” Julie shifted the telemetry case into her left hand. “I trust the building.”</w:t>
      </w:r>
    </w:p>
    <w:p>
      <w:pPr/>
      <w:r>
        <w:rPr>
          <w:b w:val="0"/>
          <w:i w:val="0"/>
        </w:rPr>
        <w:t>That was enough for Marcus. He took rear security without another argument. Elias entered the cooling passage first.</w:t>
      </w:r>
    </w:p>
    <w:p>
      <w:pPr>
        <w:pStyle w:val="SceneMetadata"/>
      </w:pPr>
      <w:r>
        <w:rPr>
          <w:b w:val="0"/>
          <w:i w:val="0"/>
        </w:rPr>
        <w:t>Apex Security Command Center</w:t>
      </w:r>
    </w:p>
    <w:p>
      <w:pPr>
        <w:pStyle w:val="SceneMetadata"/>
      </w:pPr>
      <w:r>
        <w:rPr>
          <w:b w:val="0"/>
          <w:i w:val="0"/>
        </w:rPr>
        <w:t>04:53 Eastern Daylight Time</w:t>
      </w:r>
    </w:p>
    <w:p>
      <w:pPr>
        <w:pStyle w:val="BodyNoIndent"/>
      </w:pPr>
      <w:r>
        <w:rPr>
          <w:b w:val="0"/>
          <w:i w:val="0"/>
        </w:rPr>
        <w:t>Sarah Chen watched the lower-tier diagram lose detail one system at a time. Camera feeds had frozen when the production quarantine severed the network bridges. Badge readers no longer reported identities. The map still showed life-safety states, air pressure, fire partitions, and the crude red outline of an environmental fault moving through Building Three’s lowest level.</w:t>
      </w:r>
    </w:p>
    <w:p>
      <w:pPr/>
      <w:r>
        <w:rPr>
          <w:b w:val="0"/>
          <w:i w:val="0"/>
        </w:rPr>
        <w:t>The fault at Shutter L3-7 had been real. Its closure time exceeded nominal by 1.8 seconds, consistent with an obstruction beneath the lower seal. The local beam counter registered three crossings before the shutter locked.</w:t>
      </w:r>
    </w:p>
    <w:p>
      <w:pPr/>
      <w:r>
        <w:rPr>
          <w:b w:val="0"/>
          <w:i w:val="0"/>
        </w:rPr>
        <w:t>Julie O’Donnell. Marcus Reed. Elias Thorne. Sarah enlarged the production-tier schematic. The marked approach to the Argus enclave had already entered secure mode. No further door events appeared along it. Julie had either stopped moving or chosen a route the central system could no longer observe. Sarah did not believe she had stopped.</w:t>
      </w:r>
    </w:p>
    <w:p>
      <w:pPr/>
      <w:r>
        <w:rPr>
          <w:b w:val="0"/>
          <w:i w:val="0"/>
        </w:rPr>
        <w:t>“Containment One, enter through the south service stair,” she said. “Containment Two holds the production vestibule. Closed-circuit radios only. Do not connect equipment to the quarantined network.”</w:t>
      </w:r>
    </w:p>
    <w:p>
      <w:pPr/>
      <w:r>
        <w:rPr>
          <w:b w:val="0"/>
          <w:i w:val="0"/>
        </w:rPr>
        <w:t>The team leader acknowledged with two clicks.</w:t>
      </w:r>
    </w:p>
    <w:p>
      <w:pPr/>
      <w:r>
        <w:rPr>
          <w:b w:val="0"/>
          <w:i w:val="0"/>
        </w:rPr>
        <w:t>“Objective is to secure the enclave, recover the raw telemetry, and take all three subjects into custody. Preserve the production environment. Weapons remain controlled unless there is an immediate threat to life.”</w:t>
      </w:r>
    </w:p>
    <w:p>
      <w:pPr/>
      <w:r>
        <w:rPr>
          <w:b w:val="0"/>
          <w:i w:val="0"/>
        </w:rPr>
        <w:t>Professional language. Defensible language. The kind that survived an inquiry because it described a security operation rather than a hunt. Arthur Vance stood behind her, reflected in the dead camera wall.</w:t>
      </w:r>
    </w:p>
    <w:p>
      <w:pPr/>
      <w:r>
        <w:rPr>
          <w:b w:val="0"/>
          <w:i w:val="0"/>
        </w:rPr>
        <w:t>“They are not trying to escape,” he said.</w:t>
      </w:r>
    </w:p>
    <w:p>
      <w:pPr/>
      <w:r>
        <w:rPr>
          <w:b w:val="0"/>
          <w:i w:val="0"/>
        </w:rPr>
        <w:t>Sarah kept her attention on the schematic. “They cannot escape from the lower tier.”</w:t>
      </w:r>
    </w:p>
    <w:p>
      <w:pPr/>
      <w:r>
        <w:rPr>
          <w:b w:val="0"/>
          <w:i w:val="0"/>
        </w:rPr>
        <w:t>“They are going to Argus.”</w:t>
      </w:r>
    </w:p>
    <w:p>
      <w:pPr/>
      <w:r>
        <w:rPr>
          <w:b w:val="0"/>
          <w:i w:val="0"/>
        </w:rPr>
        <w:t>“Yes.”</w:t>
      </w:r>
    </w:p>
    <w:p>
      <w:pPr/>
      <w:r>
        <w:rPr>
          <w:b w:val="0"/>
          <w:i w:val="0"/>
        </w:rPr>
        <w:t>“Then your teams are protecting the wrong thing.”</w:t>
      </w:r>
    </w:p>
    <w:p>
      <w:pPr/>
      <w:r>
        <w:rPr>
          <w:b w:val="0"/>
          <w:i w:val="0"/>
        </w:rPr>
        <w:t>“Containment Two is at the enclave.”</w:t>
      </w:r>
    </w:p>
    <w:p>
      <w:pPr/>
      <w:r>
        <w:rPr>
          <w:b w:val="0"/>
          <w:i w:val="0"/>
        </w:rPr>
        <w:t>“Move both teams.”</w:t>
      </w:r>
    </w:p>
    <w:p>
      <w:pPr/>
      <w:r>
        <w:rPr>
          <w:b w:val="0"/>
          <w:i w:val="0"/>
        </w:rPr>
        <w:t>“That creates a single approach and leaves the south stair unsecured.”</w:t>
      </w:r>
    </w:p>
    <w:p>
      <w:pPr/>
      <w:r>
        <w:rPr>
          <w:b w:val="0"/>
          <w:i w:val="0"/>
        </w:rPr>
        <w:t>“No data leaves Building Three,” Vance said. “No witnesses leave with it.”</w:t>
      </w:r>
    </w:p>
    <w:p>
      <w:pPr/>
      <w:r>
        <w:rPr>
          <w:b w:val="0"/>
          <w:i w:val="0"/>
        </w:rPr>
        <w:t>Sarah’s hand stopped above the console. The order was quiet enough that no one beyond her station appeared to hear it. Vance had omitted the words custody, infrastructure, and security. He had reduced the operation to information and the people who possessed it.</w:t>
      </w:r>
    </w:p>
    <w:p>
      <w:pPr/>
      <w:r>
        <w:rPr>
          <w:b w:val="0"/>
          <w:i w:val="0"/>
        </w:rPr>
        <w:t>“Director,” she said, “my teams have a containment authorization.”</w:t>
      </w:r>
    </w:p>
    <w:p>
      <w:pPr/>
      <w:r>
        <w:rPr>
          <w:b w:val="0"/>
          <w:i w:val="0"/>
        </w:rPr>
        <w:t>“And I have given you the containment objective.”</w:t>
      </w:r>
    </w:p>
    <w:p>
      <w:pPr/>
      <w:r>
        <w:rPr>
          <w:b w:val="0"/>
          <w:i w:val="0"/>
        </w:rPr>
        <w:t>“Those are different things.”</w:t>
      </w:r>
    </w:p>
    <w:p>
      <w:pPr/>
      <w:r>
        <w:rPr>
          <w:b w:val="0"/>
          <w:i w:val="0"/>
        </w:rPr>
        <w:t>His reflection met hers in the black monitor.</w:t>
      </w:r>
    </w:p>
    <w:p>
      <w:pPr/>
      <w:r>
        <w:rPr>
          <w:b w:val="0"/>
          <w:i w:val="0"/>
        </w:rPr>
        <w:t>“Only if you fail.”</w:t>
      </w:r>
    </w:p>
    <w:p>
      <w:pPr/>
      <w:r>
        <w:rPr>
          <w:b w:val="0"/>
          <w:i w:val="0"/>
        </w:rPr>
        <w:t>Sarah looked back at the map. A local pressure sensor changed state in Cooling Gallery Two. The fluctuation lasted less than a second, then disappeared beneath the quarantine filter.</w:t>
      </w:r>
    </w:p>
    <w:p>
      <w:pPr/>
      <w:r>
        <w:rPr>
          <w:b w:val="0"/>
          <w:i w:val="0"/>
        </w:rPr>
        <w:t>There. Julie had read the building. Sarah keyed the team channel. “Containment One, divert west at the lower landing. They are using the cooling galleries. Maintain capture priority. Secure the telemetry intact.” She did not repeat Vance’s words. She did not warn Julie. On the dark screen, the route converged on the production enclave.</w:t>
      </w:r>
    </w:p>
    <w:p>
      <w:pPr>
        <w:pStyle w:val="SceneMetadata"/>
      </w:pPr>
      <w:r>
        <w:rPr>
          <w:b w:val="0"/>
          <w:i w:val="0"/>
        </w:rPr>
        <w:t>Cooling Gallery Two</w:t>
      </w:r>
    </w:p>
    <w:p>
      <w:pPr>
        <w:pStyle w:val="SceneMetadata"/>
      </w:pPr>
      <w:r>
        <w:rPr>
          <w:b w:val="0"/>
          <w:i w:val="0"/>
        </w:rPr>
        <w:t>04:53 Eastern Daylight Time</w:t>
      </w:r>
    </w:p>
    <w:p>
      <w:pPr>
        <w:pStyle w:val="BodyNoIndent"/>
      </w:pPr>
      <w:r>
        <w:rPr>
          <w:b w:val="0"/>
          <w:i w:val="0"/>
        </w:rPr>
        <w:t>The passage dropped beneath the main service level and opened onto a steel gantry suspended above the chiller plant. The chiller plant fell away two stories beneath them. Six cylindrical compressor housings occupied the floor in paired rows, each surrounded by pipes, valves, and vibration mounts. Red strobes revolved along the walls. Their light caught the mist hanging above the machinery and turned it the color of smoke.</w:t>
      </w:r>
    </w:p>
    <w:p>
      <w:pPr/>
      <w:r>
        <w:rPr>
          <w:b w:val="0"/>
          <w:i w:val="0"/>
        </w:rPr>
        <w:t>A grated bridge crossed the gap to the far platform. It was moving. The near end had already withdrawn three feet into the wall. A yellow drive chain pulled the bridge toward a recess on the opposite side, isolating the active machinery from the service corridor. The gap widened another inch while Julie watched.</w:t>
      </w:r>
    </w:p>
    <w:p>
      <w:pPr/>
      <w:r>
        <w:rPr>
          <w:b w:val="0"/>
          <w:i w:val="0"/>
        </w:rPr>
        <w:t>“Why does a bridge retract during quarantine?” Marcus asked.</w:t>
      </w:r>
    </w:p>
    <w:p>
      <w:pPr/>
      <w:r>
        <w:rPr>
          <w:b w:val="0"/>
          <w:i w:val="0"/>
        </w:rPr>
        <w:t>“To keep an intruder from reaching both halves of the cooling plant,” Elias said. “And to prevent maintenance staff from crossing while the pressure zones isolate.”</w:t>
      </w:r>
    </w:p>
    <w:p>
      <w:pPr/>
      <w:r>
        <w:rPr>
          <w:b w:val="0"/>
          <w:i w:val="0"/>
        </w:rPr>
        <w:t>“How long until it’s gone?”</w:t>
      </w:r>
    </w:p>
    <w:p>
      <w:pPr/>
      <w:r>
        <w:rPr>
          <w:b w:val="0"/>
          <w:i w:val="0"/>
        </w:rPr>
        <w:t>“Less than a minute.”</w:t>
      </w:r>
    </w:p>
    <w:p>
      <w:pPr/>
      <w:r>
        <w:rPr>
          <w:b w:val="0"/>
          <w:i w:val="0"/>
        </w:rPr>
        <w:t>The bridge still reached their platform, but only by eighteen inches. The joint vibrated each time the drive chain advanced. Julie gave Marcus the telemetry case and stepped onto the grating.</w:t>
      </w:r>
    </w:p>
    <w:p>
      <w:pPr/>
      <w:r>
        <w:rPr>
          <w:b w:val="0"/>
          <w:i w:val="0"/>
        </w:rPr>
        <w:t>“Wait,” Elias said. “The surface—”</w:t>
      </w:r>
    </w:p>
    <w:p>
      <w:pPr/>
      <w:r>
        <w:rPr>
          <w:b w:val="0"/>
          <w:i w:val="0"/>
        </w:rPr>
        <w:t>Her boot slipped half an inch on clear condensate. Julie lowered her center of gravity and moved along the handrail. Cold air rose through the grating. Beneath her, a compressor shaft turned inside a screened housing, its deep rotational hum transmitting through the steel.</w:t>
      </w:r>
    </w:p>
    <w:p>
      <w:pPr/>
      <w:r>
        <w:rPr>
          <w:b w:val="0"/>
          <w:i w:val="0"/>
        </w:rPr>
        <w:t>The bridge shifted. The last overlap at the near platform fell to twelve inches. Julie crossed the midpoint and reached the far side. “Case.”</w:t>
      </w:r>
    </w:p>
    <w:p>
      <w:pPr/>
      <w:r>
        <w:rPr>
          <w:b w:val="0"/>
          <w:i w:val="0"/>
        </w:rPr>
        <w:t>Marcus held it low and sent it sliding along the wet grating. Julie stopped it with her boot before it struck the drive housing. Elias stared at the bridge.</w:t>
      </w:r>
    </w:p>
    <w:p>
      <w:pPr/>
      <w:r>
        <w:rPr>
          <w:b w:val="0"/>
          <w:i w:val="0"/>
        </w:rPr>
        <w:t>“Go,” Marcus said.</w:t>
      </w:r>
    </w:p>
    <w:p>
      <w:pPr/>
      <w:r>
        <w:rPr>
          <w:b w:val="0"/>
          <w:i w:val="0"/>
        </w:rPr>
        <w:t>“I’m going.”</w:t>
      </w:r>
    </w:p>
    <w:p>
      <w:pPr/>
      <w:r>
        <w:rPr>
          <w:b w:val="0"/>
          <w:i w:val="0"/>
        </w:rPr>
        <w:t>He put one foot onto the grating, then stopped when the chain clanked. White light appeared in the cooling passage behind Marcus. It vanished with the next red strobe.</w:t>
      </w:r>
    </w:p>
    <w:p>
      <w:pPr/>
      <w:r>
        <w:rPr>
          <w:b w:val="0"/>
          <w:i w:val="0"/>
        </w:rPr>
        <w:t>Then returned lower, split into two disciplined beams. Marcus looked back once. “Team’s in the corridor. Four, maybe six. Tight spacing.” No shouted commands. No running. The containment unit knew the bridge was retracting and understood that speed mattered less than closing every alternative.</w:t>
      </w:r>
    </w:p>
    <w:p>
      <w:pPr/>
      <w:r>
        <w:rPr>
          <w:b w:val="0"/>
          <w:i w:val="0"/>
        </w:rPr>
        <w:t>Elias stepped onto the grating. The bridge withdrew another three inches. He moved too upright, one hand locked around the rail. At the midpoint his shoe struck a wet patch. His feet went out from beneath him.</w:t>
      </w:r>
    </w:p>
    <w:p>
      <w:pPr/>
      <w:r>
        <w:rPr>
          <w:b w:val="0"/>
          <w:i w:val="0"/>
        </w:rPr>
        <w:t>He hit the grating on one hip. His left leg slipped through the rail opening and hung above the machinery. Julie started back. Marcus was closer. He stepped onto the remaining overlap, reached across the gap, and caught Elias by the back of his belt.</w:t>
      </w:r>
    </w:p>
    <w:p>
      <w:pPr/>
      <w:r>
        <w:rPr>
          <w:b w:val="0"/>
          <w:i w:val="0"/>
        </w:rPr>
        <w:t>The bridge moved. Its near end pulled free of the platform. For a second, Marcus stood with one foot on concrete and one on a steel span moving away from him. He shoved Elias forward.</w:t>
      </w:r>
    </w:p>
    <w:p>
      <w:pPr/>
      <w:r>
        <w:rPr>
          <w:b w:val="0"/>
          <w:i w:val="0"/>
        </w:rPr>
        <w:t>“Move your hands.”</w:t>
      </w:r>
    </w:p>
    <w:p>
      <w:pPr/>
      <w:r>
        <w:rPr>
          <w:b w:val="0"/>
          <w:i w:val="0"/>
        </w:rPr>
        <w:t>Elias crawled. Julie caught his forearm and dragged him across the last yards. Marcus jumped as the gap opened beneath him, struck the far rail with his chest, and folded over it.</w:t>
      </w:r>
    </w:p>
    <w:p>
      <w:pPr/>
      <w:r>
        <w:rPr>
          <w:b w:val="0"/>
          <w:i w:val="0"/>
        </w:rPr>
        <w:t>Julie seized his coveralls. Elias grabbed the back of his arm. Together they pulled him onto the platform. The bridge disappeared into the opposite wall with a heavy steel crash.</w:t>
      </w:r>
    </w:p>
    <w:p>
      <w:pPr/>
      <w:r>
        <w:rPr>
          <w:b w:val="0"/>
          <w:i w:val="0"/>
        </w:rPr>
        <w:t>Across the opening, two white weapon lights reached the abandoned platform. They stopped at the edge. Marcus remained on one knee for a moment, testing his ribs where the rail had caught him. “They won’t cross that.”</w:t>
      </w:r>
    </w:p>
    <w:p>
      <w:pPr/>
      <w:r>
        <w:rPr>
          <w:b w:val="0"/>
          <w:i w:val="0"/>
        </w:rPr>
        <w:t>A metallic click sounded on the far side. Elias looked toward the drive housing. “There’s a maintenance extension.” A section of fixed ladder began unfolding from beneath the opposite platform, driven by a manual override.</w:t>
      </w:r>
    </w:p>
    <w:p>
      <w:pPr/>
      <w:r>
        <w:rPr>
          <w:b w:val="0"/>
          <w:i w:val="0"/>
        </w:rPr>
        <w:t>Marcus stood. “Of course there is.”</w:t>
      </w:r>
    </w:p>
    <w:p>
      <w:pPr/>
      <w:r>
        <w:rPr>
          <w:b w:val="0"/>
          <w:i w:val="0"/>
        </w:rPr>
        <w:t>“They’ll need ninety seconds.”</w:t>
      </w:r>
    </w:p>
    <w:p>
      <w:pPr/>
      <w:r>
        <w:rPr>
          <w:b w:val="0"/>
          <w:i w:val="0"/>
        </w:rPr>
        <w:t>“We’re spending them.”</w:t>
      </w:r>
    </w:p>
    <w:p>
      <w:pPr/>
      <w:r>
        <w:rPr>
          <w:b w:val="0"/>
          <w:i w:val="0"/>
        </w:rPr>
        <w:t>They moved. The far door opened into a narrow pressure gallery packed with valve assemblies. Frost whitened the lower pipes. Yellow warning lamps pulsed above a series of relief vents built into the left wall. Elias stopped at the first lamp.</w:t>
      </w:r>
    </w:p>
    <w:p>
      <w:pPr/>
      <w:r>
        <w:rPr>
          <w:b w:val="0"/>
          <w:i w:val="0"/>
        </w:rPr>
        <w:t>“Purge cycle.”</w:t>
      </w:r>
    </w:p>
    <w:p>
      <w:pPr/>
      <w:r>
        <w:rPr>
          <w:b w:val="0"/>
          <w:i w:val="0"/>
        </w:rPr>
        <w:t>A siren gave one rising tone. He shoved Julie and Marcus back as a sheet of vapor blasted across the gallery. Supercooled air struck the opposite wall hard enough to scatter ice crystals along the floor. The discharge lasted four seconds, then collapsed into swirling fog.</w:t>
      </w:r>
    </w:p>
    <w:p>
      <w:pPr/>
      <w:r>
        <w:rPr>
          <w:b w:val="0"/>
          <w:i w:val="0"/>
        </w:rPr>
        <w:t>“Why is that happening?” Marcus asked.</w:t>
      </w:r>
    </w:p>
    <w:p>
      <w:pPr/>
      <w:r>
        <w:rPr>
          <w:b w:val="0"/>
          <w:i w:val="0"/>
        </w:rPr>
        <w:t>“The quarantine is balancing pressure between the independent loops. Three vents, sequenced twelve seconds apart.”</w:t>
      </w:r>
    </w:p>
    <w:p>
      <w:pPr/>
      <w:r>
        <w:rPr>
          <w:b w:val="0"/>
          <w:i w:val="0"/>
        </w:rPr>
        <w:t>The next yellow lamp illuminated farther down the passage. Their route ran directly through the discharge zones. Julie watched the fog. It drifted toward the third vent, drawn by the local exhaust. Floor markings divided the gallery into maintenance bays, each eight feet wide. Recesses between the valve cages offered partial cover.</w:t>
      </w:r>
    </w:p>
    <w:p>
      <w:pPr/>
      <w:r>
        <w:rPr>
          <w:b w:val="0"/>
          <w:i w:val="0"/>
        </w:rPr>
        <w:t>“Four seconds on,” she said. “Eight off.”</w:t>
      </w:r>
    </w:p>
    <w:p>
      <w:pPr/>
      <w:r>
        <w:rPr>
          <w:b w:val="0"/>
          <w:i w:val="0"/>
        </w:rPr>
        <w:t>“Usually.” Elias pointed to the final panel. “The timing controller is local. If the loop pressure changes, it shortens the interval.”</w:t>
      </w:r>
    </w:p>
    <w:p>
      <w:pPr/>
      <w:r>
        <w:rPr>
          <w:b w:val="0"/>
          <w:i w:val="0"/>
        </w:rPr>
        <w:t>From behind them came the first impact of the maintenance ladder against the far platform. Marcus looked through the grated door. White lights moved below the gap. “They’re almost over.”</w:t>
      </w:r>
    </w:p>
    <w:p>
      <w:pPr/>
      <w:r>
        <w:rPr>
          <w:b w:val="0"/>
          <w:i w:val="0"/>
        </w:rPr>
        <w:t>Julie waited for the second vent to fire. The blast filled the gallery. As it died, she ran to the first recess, set down the telemetry case, and pulled Elias in beside her. Marcus followed with the tool bag. The third warning lamp came on.</w:t>
      </w:r>
    </w:p>
    <w:p>
      <w:pPr/>
      <w:r>
        <w:rPr>
          <w:b w:val="0"/>
          <w:i w:val="0"/>
        </w:rPr>
        <w:t>“Now,” Elias said.</w:t>
      </w:r>
    </w:p>
    <w:p>
      <w:pPr/>
      <w:r>
        <w:rPr>
          <w:b w:val="0"/>
          <w:i w:val="0"/>
        </w:rPr>
        <w:t>“No.” Julie pointed to the pressure gauge above the vent. The needle was still rising. “Not yet.”</w:t>
      </w:r>
    </w:p>
    <w:p>
      <w:pPr/>
      <w:r>
        <w:rPr>
          <w:b w:val="0"/>
          <w:i w:val="0"/>
        </w:rPr>
        <w:t>The purge fired two seconds early. Vapor struck the empty bay where they would have been. Elias stared at the gauge. Julie waited for the needle to fall, then moved them forward.</w:t>
      </w:r>
    </w:p>
    <w:p>
      <w:pPr/>
      <w:r>
        <w:rPr>
          <w:b w:val="0"/>
          <w:i w:val="0"/>
        </w:rPr>
        <w:t>They crossed one bay at a time, guided by pressure rather than the warning lights. At the second recess, a radio clicked behind them. At the third, boots struck the grating of the recovered bridge.</w:t>
      </w:r>
    </w:p>
    <w:p>
      <w:pPr/>
      <w:r>
        <w:rPr>
          <w:b w:val="0"/>
          <w:i w:val="0"/>
        </w:rPr>
        <w:t>The containment team had crossed. The final vent stood between them and a round steel hatch marked PRIMARY LOOP ACCESS. No lamp illuminated above it. Frost coated the frame. Elias reached for the wheel.</w:t>
      </w:r>
    </w:p>
    <w:p>
      <w:pPr/>
      <w:r>
        <w:rPr>
          <w:b w:val="0"/>
          <w:i w:val="0"/>
        </w:rPr>
        <w:t>“Wait,” Julie said.</w:t>
      </w:r>
    </w:p>
    <w:p>
      <w:pPr/>
      <w:r>
        <w:rPr>
          <w:b w:val="0"/>
          <w:i w:val="0"/>
        </w:rPr>
        <w:t>A thin whistle rose inside the pipework. Marcus heard it too. He pulled Elias back. The unmarked vent erupted.</w:t>
      </w:r>
    </w:p>
    <w:p>
      <w:pPr/>
      <w:r>
        <w:rPr>
          <w:b w:val="0"/>
          <w:i w:val="0"/>
        </w:rPr>
        <w:t>Cold vapor swallowed the hatch. The blast caught the edge of the tool bag and tore it from Marcus’s hand. It struck the wall, spilling the flashlight and pry bar into the fog. The flashlight spun across the floor and vanished through a drain channel. When the air cleared, the pry bar lay beneath the vent, rimed white. Marcus started toward it.</w:t>
      </w:r>
    </w:p>
    <w:p>
      <w:pPr/>
      <w:r>
        <w:rPr>
          <w:b w:val="0"/>
          <w:i w:val="0"/>
        </w:rPr>
        <w:t>“Leave it,” Julie said.</w:t>
      </w:r>
    </w:p>
    <w:p>
      <w:pPr/>
      <w:r>
        <w:rPr>
          <w:b w:val="0"/>
          <w:i w:val="0"/>
        </w:rPr>
        <w:t>“It’s all we have.”</w:t>
      </w:r>
    </w:p>
    <w:p>
      <w:pPr/>
      <w:r>
        <w:rPr>
          <w:b w:val="0"/>
          <w:i w:val="0"/>
        </w:rPr>
        <w:t>“Not if your hand freezes to it.”</w:t>
      </w:r>
    </w:p>
    <w:p>
      <w:pPr/>
      <w:r>
        <w:rPr>
          <w:b w:val="0"/>
          <w:i w:val="0"/>
        </w:rPr>
        <w:t>A beam of white light cut into the first bay behind them. Marcus abandoned the tool and spun the hatch wheel. It resisted, then broke loose with a shriek. Elias added both hands. The wheel turned faster.</w:t>
      </w:r>
    </w:p>
    <w:p>
      <w:pPr/>
      <w:r>
        <w:rPr>
          <w:b w:val="0"/>
          <w:i w:val="0"/>
        </w:rPr>
        <w:t>Julie watched the rear. A helmet appeared through the vapor, then a shoulder and the dark outline of a compact rifle. The operator did not advance blindly. He waited for the purge, marked its interval, and signaled someone behind him.</w:t>
      </w:r>
    </w:p>
    <w:p>
      <w:pPr/>
      <w:r>
        <w:rPr>
          <w:b w:val="0"/>
          <w:i w:val="0"/>
        </w:rPr>
        <w:t>“They’re adapting,” Julie said.</w:t>
      </w:r>
    </w:p>
    <w:p>
      <w:pPr/>
      <w:r>
        <w:rPr>
          <w:b w:val="0"/>
          <w:i w:val="0"/>
        </w:rPr>
        <w:t>Marcus pulled the hatch open. “So are we.” Elias went through first, taking the telemetry case from Julie. She followed. Marcus backed into the opening and dragged the hatch shut as a weapon light reached the final recess.</w:t>
      </w:r>
    </w:p>
    <w:p>
      <w:pPr/>
      <w:r>
        <w:rPr>
          <w:b w:val="0"/>
          <w:i w:val="0"/>
        </w:rPr>
        <w:t>He spun the wheel from inside. A locking bar dropped into place. For three seconds, the hatch held. Then metal struck the other side in a measured pattern. Once. Pause. Twice. Elias’s face lost what little color remained. “Override sequence. They have a mechanical key.”</w:t>
      </w:r>
    </w:p>
    <w:p>
      <w:pPr/>
      <w:r>
        <w:rPr>
          <w:b w:val="0"/>
          <w:i w:val="0"/>
        </w:rPr>
        <w:t>“How long?” Marcus asked.</w:t>
      </w:r>
    </w:p>
    <w:p>
      <w:pPr/>
      <w:r>
        <w:rPr>
          <w:b w:val="0"/>
          <w:i w:val="0"/>
        </w:rPr>
        <w:t>“Maybe a minute.”</w:t>
      </w:r>
    </w:p>
    <w:p>
      <w:pPr/>
      <w:r>
        <w:rPr>
          <w:b w:val="0"/>
          <w:i w:val="0"/>
        </w:rPr>
        <w:t>Marcus listened to the impacts. “Forty seconds.”</w:t>
      </w:r>
    </w:p>
    <w:p>
      <w:pPr/>
      <w:r>
        <w:rPr>
          <w:b w:val="0"/>
          <w:i w:val="0"/>
        </w:rPr>
        <w:t>Julie took the case from Elias. “Where’s the gate?”</w:t>
      </w:r>
    </w:p>
    <w:p>
      <w:pPr/>
      <w:r>
        <w:rPr>
          <w:b w:val="0"/>
          <w:i w:val="0"/>
        </w:rPr>
        <w:t>He pointed down.</w:t>
      </w:r>
    </w:p>
    <w:p>
      <w:pPr/>
      <w:r>
        <w:rPr>
          <w:b w:val="0"/>
          <w:i w:val="0"/>
        </w:rPr>
        <w:t>A fixed ladder descended through a vertical shaft beside the enclave’s return-water pipe. Red emergency light faded after the first twenty feet. Below it, a line of white floor illumination traced the base of the shaft.</w:t>
      </w:r>
    </w:p>
    <w:p>
      <w:pPr/>
      <w:r>
        <w:rPr>
          <w:b w:val="0"/>
          <w:i w:val="0"/>
        </w:rPr>
        <w:t>“The production approach is under us,” Elias said. “Last level.”</w:t>
      </w:r>
    </w:p>
    <w:p>
      <w:pPr/>
      <w:r>
        <w:rPr>
          <w:b w:val="0"/>
          <w:i w:val="0"/>
        </w:rPr>
        <w:t>Julie went first. The ladder rungs were wet and brutally cold. She hooked the telemetry case through one arm and descended with her body close to the rail. The pipe beside her carried the steady vibration she had followed from the junction. The enclave was drawing heat through it, alive and working while the surrounding building locked itself down.</w:t>
      </w:r>
    </w:p>
    <w:p>
      <w:pPr/>
      <w:r>
        <w:rPr>
          <w:b w:val="0"/>
          <w:i w:val="0"/>
        </w:rPr>
        <w:t>Halfway down, the hatch wheel turned above them. Marcus came last. He looked up through the rungs. “They’re in.” No one told Elias to move faster. The boots descending above did that.</w:t>
      </w:r>
    </w:p>
    <w:p>
      <w:pPr/>
      <w:r>
        <w:rPr>
          <w:b w:val="0"/>
          <w:i w:val="0"/>
        </w:rPr>
        <w:t>Julie reached the bottom at 04:54. The lowest corridor was quieter than the levels above. Concrete gave way to smooth armored wall panels without seams or exposed fasteners. The red emergency strobes ended at the threshold. Beyond it, narrow white lights glowed along the floor, powered from a separate circuit.</w:t>
      </w:r>
    </w:p>
    <w:p>
      <w:pPr/>
      <w:r>
        <w:rPr>
          <w:b w:val="0"/>
          <w:i w:val="0"/>
        </w:rPr>
        <w:t>The Argus production enclave stood at the far end. Its gate bore no Apex chevron, no government seal, no warning placard crowded with classification language. Two slabs of dark steel met at the center inside a frame sunk deep into the surrounding structure. Four hinge housings disappeared behind armored covers. Separate power indicators showed green for the lock, amber for quarantine, and white for local control.</w:t>
      </w:r>
    </w:p>
    <w:p>
      <w:pPr/>
      <w:r>
        <w:rPr>
          <w:b w:val="0"/>
          <w:i w:val="0"/>
        </w:rPr>
        <w:t>A single access panel occupied the wall to the right. No network jack. No ordinary badge reader. No visible connection to the rest of Building Three. Elias stopped ten feet from it. Julie continued until the panel lit in response to her movement.</w:t>
      </w:r>
    </w:p>
    <w:p>
      <w:pPr>
        <w:pStyle w:val="DisplayText"/>
      </w:pPr>
      <w:r>
        <w:rPr>
          <w:b w:val="0"/>
          <w:i w:val="0"/>
        </w:rPr>
        <w:t>LOCAL PRODUCTION ENCLAVE</w:t>
      </w:r>
      <w:r>
        <w:br/>
      </w:r>
      <w:r>
        <w:rPr>
          <w:b w:val="0"/>
          <w:i w:val="0"/>
        </w:rPr>
        <w:t>QUARANTINE ACCESS ONLY</w:t>
      </w:r>
      <w:r>
        <w:br/>
      </w:r>
      <w:r>
        <w:rPr>
          <w:b w:val="0"/>
          <w:i w:val="0"/>
        </w:rPr>
        <w:t>ADMINISTRATOR AUTHENTICATION REQUIRED</w:t>
      </w:r>
    </w:p>
    <w:p>
      <w:pPr>
        <w:pStyle w:val="BodyNoIndent"/>
      </w:pPr>
      <w:r>
        <w:rPr>
          <w:b w:val="0"/>
          <w:i w:val="0"/>
        </w:rPr>
        <w:t>The time appeared beneath the message.</w:t>
      </w:r>
    </w:p>
    <w:p>
      <w:pPr>
        <w:pStyle w:val="SceneMetadata"/>
      </w:pPr>
      <w:r>
        <w:rPr>
          <w:b w:val="0"/>
          <w:i w:val="0"/>
        </w:rPr>
        <w:t>04:54:47</w:t>
      </w:r>
    </w:p>
    <w:p>
      <w:pPr>
        <w:pStyle w:val="BodyNoIndent"/>
      </w:pPr>
      <w:r>
        <w:rPr>
          <w:b w:val="0"/>
          <w:i w:val="0"/>
        </w:rPr>
        <w:t>Thirteen seconds until the minute. Barely more than five until the release window. Marcus set himself at the corridor bend behind them. He had no pry bar now, no firearm, and no cover beyond the armored frame. The first white weapon light swept across the bottom of the ladder shaft.</w:t>
      </w:r>
    </w:p>
    <w:p>
      <w:pPr/>
      <w:r>
        <w:rPr>
          <w:b w:val="0"/>
          <w:i w:val="0"/>
        </w:rPr>
        <w:t>“Gate,” he said.</w:t>
      </w:r>
    </w:p>
    <w:p>
      <w:pPr/>
      <w:r>
        <w:rPr>
          <w:b w:val="0"/>
          <w:i w:val="0"/>
        </w:rPr>
        <w:t>Elias did not approach it. Julie looked from the panel to him. “You said local control survives quarantine.”</w:t>
      </w:r>
    </w:p>
    <w:p>
      <w:pPr/>
      <w:r>
        <w:rPr>
          <w:b w:val="0"/>
          <w:i w:val="0"/>
        </w:rPr>
        <w:t>“It does.”</w:t>
      </w:r>
    </w:p>
    <w:p>
      <w:pPr/>
      <w:r>
        <w:rPr>
          <w:b w:val="0"/>
          <w:i w:val="0"/>
        </w:rPr>
        <w:t>“You said you can open it.”</w:t>
      </w:r>
    </w:p>
    <w:p>
      <w:pPr/>
      <w:r>
        <w:rPr>
          <w:b w:val="0"/>
          <w:i w:val="0"/>
        </w:rPr>
        <w:t>“I can.”</w:t>
      </w:r>
    </w:p>
    <w:p>
      <w:pPr/>
      <w:r>
        <w:rPr>
          <w:b w:val="0"/>
          <w:i w:val="0"/>
        </w:rPr>
        <w:t>“Then what’s the problem?”</w:t>
      </w:r>
    </w:p>
    <w:p>
      <w:pPr/>
      <w:r>
        <w:rPr>
          <w:b w:val="0"/>
          <w:i w:val="0"/>
        </w:rPr>
        <w:t>The panel’s white light reflected in his glasses. Somewhere above, a boot hit the ladder. Another followed at a disciplined interval. Elias looked at the dark steel gate.</w:t>
      </w:r>
    </w:p>
    <w:p>
      <w:pPr/>
      <w:r>
        <w:rPr>
          <w:b w:val="0"/>
          <w:i w:val="0"/>
        </w:rPr>
        <w:t>“The enclave doesn’t accept a normal employee credential. It uses my administrator key. The release is bound to me.”</w:t>
      </w:r>
    </w:p>
    <w:p>
      <w:pPr/>
      <w:r>
        <w:rPr>
          <w:b w:val="0"/>
          <w:i w:val="0"/>
        </w:rPr>
        <w:t>Julie heard what he had not said. Opening the gate would not be another ambiguous act hidden inside a damaged log. It would create a permanent record that Elias Thorne had entered the production enclave during a security quarantine while Vance’s containment team hunted him.</w:t>
      </w:r>
    </w:p>
    <w:p>
      <w:pPr/>
      <w:r>
        <w:rPr>
          <w:b w:val="0"/>
          <w:i w:val="0"/>
        </w:rPr>
        <w:t>Whatever remained of his position inside Apex would end at this panel. Whatever story Vance intended to tell about Payload Eighty-Eight would have Elias’s name attached to the act that challenged it. A mechanical override engaged at the corridor bend. Marcus turned his head slightly. “Decision time.” Elias looked at Julie.</w:t>
      </w:r>
    </w:p>
    <w:p>
      <w:pPr/>
      <w:r>
        <w:rPr>
          <w:b w:val="0"/>
          <w:i w:val="0"/>
        </w:rPr>
        <w:t>“I can open it,” he said. “But the moment I do, Vance will know it was me.”</w:t>
      </w:r>
    </w:p>
    <w:p>
      <w:pPr>
        <w:sectPr>
          <w:headerReference w:type="first" r:id="rId51"/>
          <w:footerReference w:type="first" r:id="rId52"/>
          <w:headerReference w:type="default" r:id="rId53"/>
          <w:headerReference w:type="even" r:id="rId54"/>
          <w:footerReference w:type="default" r:id="rId55"/>
          <w:footerReference w:type="even" r:id="rId56"/>
          <w:type w:val="oddPage"/>
          <w:pgSz w:w="8640" w:h="12960"/>
          <w:pgMar w:top="1080" w:right="936" w:bottom="1080" w:left="1224" w:header="504" w:footer="504" w:gutter="0"/>
          <w:cols w:space="720"/>
          <w:titlePg/>
          <w:docGrid w:linePitch="360"/>
          <w:pgNumType w:start="1"/>
        </w:sectPr>
      </w:pPr>
    </w:p>
    <w:p>
      <w:pPr>
        <w:pStyle w:val="ChapterHeading"/>
      </w:pPr>
      <w:r>
        <w:t>Chapter 7 — The Human Key</w:t>
      </w:r>
    </w:p>
    <w:p>
      <w:pPr>
        <w:pStyle w:val="SceneMetadata"/>
      </w:pPr>
      <w:r>
        <w:rPr>
          <w:b w:val="0"/>
          <w:i w:val="0"/>
        </w:rPr>
        <w:t>Apex Building Three</w:t>
      </w:r>
    </w:p>
    <w:p>
      <w:pPr>
        <w:pStyle w:val="SceneMetadata"/>
      </w:pPr>
      <w:r>
        <w:rPr>
          <w:b w:val="0"/>
          <w:i w:val="0"/>
        </w:rPr>
        <w:t>Reston, Virginia</w:t>
      </w:r>
    </w:p>
    <w:p>
      <w:pPr>
        <w:pStyle w:val="SceneMetadata"/>
      </w:pPr>
      <w:r>
        <w:rPr>
          <w:b w:val="0"/>
          <w:i w:val="0"/>
        </w:rPr>
        <w:t>04:55 Eastern Daylight Time</w:t>
      </w:r>
    </w:p>
    <w:p>
      <w:pPr>
        <w:pStyle w:val="BodyNoIndent"/>
      </w:pPr>
      <w:r>
        <w:rPr>
          <w:b w:val="0"/>
          <w:i w:val="0"/>
        </w:rPr>
        <w:t>Julie did not soften it for him.</w:t>
      </w:r>
    </w:p>
    <w:p>
      <w:pPr/>
      <w:r>
        <w:rPr>
          <w:b w:val="0"/>
          <w:i w:val="0"/>
        </w:rPr>
        <w:t>“Vance already intends to put your name on this.”</w:t>
      </w:r>
    </w:p>
    <w:p>
      <w:pPr/>
      <w:r>
        <w:rPr>
          <w:b w:val="0"/>
          <w:i w:val="0"/>
        </w:rPr>
        <w:t>Elias’s eyes stayed on the access panel. “That isn’t the same as doing it myself.”</w:t>
      </w:r>
    </w:p>
    <w:p>
      <w:pPr/>
      <w:r>
        <w:rPr>
          <w:b w:val="0"/>
          <w:i w:val="0"/>
        </w:rPr>
        <w:t>“No.” The aluminum case pulled against Julie’s left arm. When she adjusted her grip, pain traveled from the base of her thumb into her wrist. “It isn’t.”</w:t>
      </w:r>
    </w:p>
    <w:p>
      <w:pPr/>
      <w:r>
        <w:rPr>
          <w:b w:val="0"/>
          <w:i w:val="0"/>
        </w:rPr>
        <w:t>A white beam crossed the armored wall at the corridor bend and vanished. Marcus stood just inside the turn, his body angled so he could watch the ladder shaft without exposing more than one shoulder. He favored the boot with the torn heel. One hand remained pressed against the ribs he had struck on the bridge.</w:t>
      </w:r>
    </w:p>
    <w:p>
      <w:pPr/>
      <w:r>
        <w:rPr>
          <w:b w:val="0"/>
          <w:i w:val="0"/>
        </w:rPr>
        <w:t>“Off the ladder,” he said. “Thirty seconds if they stay careful.”</w:t>
      </w:r>
    </w:p>
    <w:p>
      <w:pPr/>
      <w:r>
        <w:rPr>
          <w:b w:val="0"/>
          <w:i w:val="0"/>
        </w:rPr>
        <w:t>They would stay careful. Julie faced Elias. “Opening the gate makes you an active participant. Apex will call it sabotage. Federal investigators may call it worse. I can’t promise immunity, safety, or that anyone believes us before Vance writes his report.” Elias looked at her then. She continued before he could mistake honesty for hesitation.</w:t>
      </w:r>
    </w:p>
    <w:p>
      <w:pPr/>
      <w:r>
        <w:rPr>
          <w:b w:val="0"/>
          <w:i w:val="0"/>
        </w:rPr>
        <w:t>“Refusing won’t give you your old life back. He has already used your credentials, locked you in a room, and sent armed people after the evidence. The only thing this changes is whether there is a record he doesn’t control.”</w:t>
      </w:r>
    </w:p>
    <w:p>
      <w:pPr/>
      <w:r>
        <w:rPr>
          <w:b w:val="0"/>
          <w:i w:val="0"/>
        </w:rPr>
        <w:t>“The enclave record still belongs to Apex.”</w:t>
      </w:r>
    </w:p>
    <w:p>
      <w:pPr/>
      <w:r>
        <w:rPr>
          <w:b w:val="0"/>
          <w:i w:val="0"/>
        </w:rPr>
        <w:t>“Vance doesn’t control the audit seal.”</w:t>
      </w:r>
    </w:p>
    <w:p>
      <w:pPr/>
      <w:r>
        <w:rPr>
          <w:b w:val="0"/>
          <w:i w:val="0"/>
        </w:rPr>
        <w:t>His mouth tightened. He knew she was right, and the knowledge frightened him more than uncertainty would have. Julie shifted the case against her leg. “If we get inside, we may preserve enough to prove what he did. That’s all I can give you.”</w:t>
      </w:r>
    </w:p>
    <w:p>
      <w:pPr/>
      <w:r>
        <w:rPr>
          <w:b w:val="0"/>
          <w:i w:val="0"/>
        </w:rPr>
        <w:t>Another beam touched the bend. This one held for half a second. A radio clicked once beyond it. Marcus glanced back. “Decision.” Julie kept her hands away from Elias and the panel. Six years earlier, men with more authority had demanded that she turn doubt into permission. She would not make the same demand now and call it courage.</w:t>
      </w:r>
    </w:p>
    <w:p>
      <w:pPr/>
      <w:r>
        <w:rPr>
          <w:b w:val="0"/>
          <w:i w:val="0"/>
        </w:rPr>
        <w:t>“It has to be yours,” she said. “It also has to be now.”</w:t>
      </w:r>
    </w:p>
    <w:p>
      <w:pPr/>
      <w:r>
        <w:rPr>
          <w:b w:val="0"/>
          <w:i w:val="0"/>
        </w:rPr>
        <w:t>Elias looked at the gate, at the panel, and finally at the thin Apex badge hanging against his shirt. His fingers missed the clasp on the first attempt.</w:t>
      </w:r>
    </w:p>
    <w:p>
      <w:pPr/>
      <w:r>
        <w:rPr>
          <w:b w:val="0"/>
          <w:i w:val="0"/>
        </w:rPr>
        <w:t>He caught it on the second and pulled the badge free. The plastic casing had already been opened and pressed back together so many times that one edge no longer sat flush. He worked a thumbnail into the seam. His hands were wet from the ladder and cold enough to tremble against the plastic.</w:t>
      </w:r>
    </w:p>
    <w:p>
      <w:pPr/>
      <w:r>
        <w:rPr>
          <w:b w:val="0"/>
          <w:i w:val="0"/>
        </w:rPr>
        <w:t>The casing separated. Inside lay the narrow circuit board he had carried through the lower tier. Copper contacts ran along one end. A dark secure-element package occupied the center beside a thumbnail-sized monochrome window. One corner bore a fresh scrape from the cooling gallery. Elias turned the board over twice, checking it.</w:t>
      </w:r>
    </w:p>
    <w:p>
      <w:pPr/>
      <w:r>
        <w:rPr>
          <w:b w:val="0"/>
          <w:i w:val="0"/>
        </w:rPr>
        <w:t>“What?” Julie asked.</w:t>
      </w:r>
    </w:p>
    <w:p>
      <w:pPr/>
      <w:r>
        <w:rPr>
          <w:b w:val="0"/>
          <w:i w:val="0"/>
        </w:rPr>
        <w:t>“If the secure element cracked when I fell, it won’t release anything.”</w:t>
      </w:r>
    </w:p>
    <w:p>
      <w:pPr/>
      <w:r>
        <w:rPr>
          <w:b w:val="0"/>
          <w:i w:val="0"/>
        </w:rPr>
        <w:t>“Can you tell?”</w:t>
      </w:r>
    </w:p>
    <w:p>
      <w:pPr/>
      <w:r>
        <w:rPr>
          <w:b w:val="0"/>
          <w:i w:val="0"/>
        </w:rPr>
        <w:t>“Only by asking it.”</w:t>
      </w:r>
    </w:p>
    <w:p>
      <w:pPr/>
      <w:r>
        <w:rPr>
          <w:b w:val="0"/>
          <w:i w:val="0"/>
        </w:rPr>
        <w:t>He moved to the wall panel. His left leg dragged slightly over the last step, and he caught himself against the armored frame when the injured hip failed to take his weight cleanly.</w:t>
      </w:r>
    </w:p>
    <w:p>
      <w:pPr/>
      <w:r>
        <w:rPr>
          <w:b w:val="0"/>
          <w:i w:val="0"/>
        </w:rPr>
        <w:t>The panel’s lower cover had no latch. Elias pressed two recessed points at once. A narrow slot opened beneath the display with the slow precision of a protected instrument. He aligned the board. The copper edge struck the slot and slipped aside.</w:t>
      </w:r>
    </w:p>
    <w:p>
      <w:pPr/>
      <w:r>
        <w:rPr>
          <w:b w:val="0"/>
          <w:i w:val="0"/>
        </w:rPr>
        <w:t>“Damn it.”</w:t>
      </w:r>
    </w:p>
    <w:p>
      <w:pPr/>
      <w:r>
        <w:rPr>
          <w:b w:val="0"/>
          <w:i w:val="0"/>
        </w:rPr>
        <w:t>He tried again. The tremor in his hand worsened as a third white beam reached the bend and separated from the first two. The containment team was arranging itself below the shaft. Julie set the aluminum case upright between her boots. She caught Elias’s wrist with her good hand, steadied it against the frame, then released him.</w:t>
      </w:r>
    </w:p>
    <w:p>
      <w:pPr/>
      <w:r>
        <w:rPr>
          <w:b w:val="0"/>
          <w:i w:val="0"/>
        </w:rPr>
        <w:t>“You put it in,” she said.</w:t>
      </w:r>
    </w:p>
    <w:p>
      <w:pPr/>
      <w:r>
        <w:rPr>
          <w:b w:val="0"/>
          <w:i w:val="0"/>
        </w:rPr>
        <w:t>He swallowed and guided the contacts home. The panel changed.</w:t>
      </w:r>
    </w:p>
    <w:p>
      <w:pPr>
        <w:pStyle w:val="DisplayText"/>
      </w:pPr>
      <w:r>
        <w:rPr>
          <w:b w:val="0"/>
          <w:i w:val="0"/>
        </w:rPr>
        <w:t>HARDWARE CERTIFICATE DETECTED</w:t>
      </w:r>
      <w:r>
        <w:br/>
      </w:r>
      <w:r>
        <w:rPr>
          <w:b w:val="0"/>
          <w:i w:val="0"/>
        </w:rPr>
        <w:t>THORNE, ELIAS M.</w:t>
      </w:r>
    </w:p>
    <w:p>
      <w:pPr>
        <w:pStyle w:val="BodyNoIndent"/>
      </w:pPr>
      <w:r>
        <w:rPr>
          <w:b w:val="0"/>
          <w:i w:val="0"/>
        </w:rPr>
        <w:t>For one second, relief moved across his face. Then the next lines appeared.</w:t>
      </w:r>
    </w:p>
    <w:p>
      <w:pPr>
        <w:pStyle w:val="DisplayText"/>
      </w:pPr>
      <w:r>
        <w:rPr>
          <w:b w:val="0"/>
          <w:i w:val="0"/>
        </w:rPr>
        <w:t>EMPLOYEE STATUS: REVOKED</w:t>
      </w:r>
      <w:r>
        <w:br/>
      </w:r>
      <w:r>
        <w:rPr>
          <w:b w:val="0"/>
          <w:i w:val="0"/>
        </w:rPr>
        <w:t>STANDARD ACCESS: DENIED</w:t>
      </w:r>
    </w:p>
    <w:p>
      <w:pPr>
        <w:pStyle w:val="BodyNoIndent"/>
      </w:pPr>
      <w:r>
        <w:rPr>
          <w:b w:val="0"/>
          <w:i w:val="0"/>
        </w:rPr>
        <w:t>The slot ejected the board half an inch. Elias stared at it.</w:t>
      </w:r>
    </w:p>
    <w:p>
      <w:pPr/>
      <w:r>
        <w:rPr>
          <w:b w:val="0"/>
          <w:i w:val="0"/>
        </w:rPr>
        <w:t>“No,” he said. “That’s the corporate identity.”</w:t>
      </w:r>
    </w:p>
    <w:p>
      <w:pPr/>
      <w:r>
        <w:rPr>
          <w:b w:val="0"/>
          <w:i w:val="0"/>
        </w:rPr>
        <w:t>“Can you select another?” Julie asked.</w:t>
      </w:r>
    </w:p>
    <w:p>
      <w:pPr/>
      <w:r>
        <w:rPr>
          <w:b w:val="0"/>
          <w:i w:val="0"/>
        </w:rPr>
        <w:t>“I should be able to. The enclave role is offline. It isn’t supposed to inherit an employment revocation.”</w:t>
      </w:r>
    </w:p>
    <w:p>
      <w:pPr/>
      <w:r>
        <w:rPr>
          <w:b w:val="0"/>
          <w:i w:val="0"/>
        </w:rPr>
        <w:t>“Supposed to?” Marcus said from the bend.</w:t>
      </w:r>
    </w:p>
    <w:p>
      <w:pPr/>
      <w:r>
        <w:rPr>
          <w:b w:val="0"/>
          <w:i w:val="0"/>
        </w:rPr>
        <w:t>Elias ignored him. He pushed the board back into the slot and held a contact on its upper edge. The tiny window came alive.</w:t>
      </w:r>
    </w:p>
    <w:p>
      <w:pPr>
        <w:pStyle w:val="DisplayText"/>
      </w:pPr>
      <w:r>
        <w:rPr>
          <w:b w:val="0"/>
          <w:i w:val="0"/>
        </w:rPr>
        <w:t>SELECT IDENTITY DOMAIN</w:t>
      </w:r>
    </w:p>
    <w:p>
      <w:pPr>
        <w:pStyle w:val="BodyNoIndent"/>
      </w:pPr>
      <w:r>
        <w:rPr>
          <w:b w:val="0"/>
          <w:i w:val="0"/>
        </w:rPr>
        <w:t>Two entries appeared.</w:t>
      </w:r>
    </w:p>
    <w:p>
      <w:pPr>
        <w:pStyle w:val="DisplayText"/>
      </w:pPr>
      <w:r>
        <w:rPr>
          <w:b w:val="0"/>
          <w:i w:val="0"/>
        </w:rPr>
        <w:t>APEX EMPLOYEE</w:t>
      </w:r>
      <w:r>
        <w:br/>
      </w:r>
      <w:r>
        <w:rPr>
          <w:b w:val="0"/>
          <w:i w:val="0"/>
        </w:rPr>
        <w:t>ENCLAVE EMERGENCY ADMINISTRATOR</w:t>
      </w:r>
    </w:p>
    <w:p>
      <w:pPr>
        <w:pStyle w:val="BodyNoIndent"/>
      </w:pPr>
      <w:r>
        <w:rPr>
          <w:b w:val="0"/>
          <w:i w:val="0"/>
        </w:rPr>
        <w:t>Elias hesitated over the second. Julie understood why. The first identity was the person Apex had hired and could fire. The second was authority designed to survive the company, the network, and any later claim that he had acted by mistake. He selected it. The panel paused long enough for Julie to hear the controlled scrape of equipment at the corridor bend.</w:t>
      </w:r>
    </w:p>
    <w:p>
      <w:pPr>
        <w:pStyle w:val="DisplayText"/>
      </w:pPr>
      <w:r>
        <w:rPr>
          <w:b w:val="0"/>
          <w:i w:val="0"/>
        </w:rPr>
        <w:t>ENCLAVE ROLE RECOGNIZED</w:t>
      </w:r>
      <w:r>
        <w:br/>
      </w:r>
      <w:r>
        <w:rPr>
          <w:b w:val="0"/>
          <w:i w:val="0"/>
        </w:rPr>
        <w:t>LOCAL QUARANTINE AUTHORITY VALID</w:t>
      </w:r>
      <w:r>
        <w:br/>
      </w:r>
      <w:r>
        <w:rPr>
          <w:b w:val="0"/>
          <w:i w:val="0"/>
        </w:rPr>
        <w:t>ROTATING PIN REQUIRED</w:t>
      </w:r>
    </w:p>
    <w:p>
      <w:pPr>
        <w:pStyle w:val="BodyNoIndent"/>
      </w:pPr>
      <w:r>
        <w:rPr>
          <w:b w:val="0"/>
          <w:i w:val="0"/>
        </w:rPr>
        <w:t>A six-digit field opened on the screen. The board’s small display showed another six digits and a shrinking bar beneath them.</w:t>
      </w:r>
    </w:p>
    <w:p>
      <w:pPr/>
      <w:r>
        <w:rPr>
          <w:b w:val="0"/>
          <w:i w:val="0"/>
        </w:rPr>
        <w:t>“Fourteen seconds,” Elias said.</w:t>
      </w:r>
    </w:p>
    <w:p>
      <w:pPr/>
      <w:r>
        <w:rPr>
          <w:b w:val="0"/>
          <w:i w:val="0"/>
        </w:rPr>
        <w:t>“Enough?”</w:t>
      </w:r>
    </w:p>
    <w:p>
      <w:pPr/>
      <w:r>
        <w:rPr>
          <w:b w:val="0"/>
          <w:i w:val="0"/>
        </w:rPr>
        <w:t>“It would be if my hand worked.”</w:t>
      </w:r>
    </w:p>
    <w:p>
      <w:pPr/>
      <w:r>
        <w:rPr>
          <w:b w:val="0"/>
          <w:i w:val="0"/>
        </w:rPr>
        <w:t>He entered the first number. His fingertip struck the edge of the second key and registered the wrong digit. He cleared the field. The bar fell below halfway.</w:t>
      </w:r>
    </w:p>
    <w:p>
      <w:pPr/>
      <w:r>
        <w:rPr>
          <w:b w:val="0"/>
          <w:i w:val="0"/>
        </w:rPr>
        <w:t>A helmet appeared at the bend. White light flooded the corridor, hard and level. Marcus withdrew one step toward the gate frame. The team did not follow immediately. A compact shield entered first, matte black and narrow enough for the industrial passage. Behind it, Julie saw the taped wrist and dark uniform of Daniel Mercer. A compact rifle remained close to the shoulder of the operator behind him, muzzle held below the line of Elias and the control panel.</w:t>
      </w:r>
    </w:p>
    <w:p>
      <w:pPr/>
      <w:r>
        <w:rPr>
          <w:b w:val="0"/>
          <w:i w:val="0"/>
        </w:rPr>
        <w:t>Four people were visible. More remained in the shaft approach. They had arrived with eleven seconds left on Elias’s code. Mercer’s voice carried clearly through the corridor.</w:t>
      </w:r>
    </w:p>
    <w:p>
      <w:pPr/>
      <w:r>
        <w:rPr>
          <w:b w:val="0"/>
          <w:i w:val="0"/>
        </w:rPr>
        <w:t>“Thorne, remove your hands from the access panel. O’Donnell, place the aluminum case on the floor and step away from it. Reed, move to the left wall and keep your hands visible.”</w:t>
      </w:r>
    </w:p>
    <w:p>
      <w:pPr/>
      <w:r>
        <w:rPr>
          <w:b w:val="0"/>
          <w:i w:val="0"/>
        </w:rPr>
        <w:t>Elias’s finger stopped above the fourth digit. Julie watched the team’s geometry. Shield at the front. Mercer behind its right edge. A second operator over the left shoulder with an electroshock weapon held close to the body. Rifle coverage from the rear, controlled so no muzzle crossed the gate hardware. They had left the bend open behind them for another pair to move up. They were building a single safe direction and expecting obedience to complete it. The corridor left no room for another outcome.</w:t>
      </w:r>
    </w:p>
    <w:p>
      <w:pPr/>
      <w:r>
        <w:rPr>
          <w:b w:val="0"/>
          <w:i w:val="0"/>
        </w:rPr>
        <w:t>“Keep entering,” Julie said.</w:t>
      </w:r>
    </w:p>
    <w:p>
      <w:pPr/>
      <w:r>
        <w:rPr>
          <w:b w:val="0"/>
          <w:i w:val="0"/>
        </w:rPr>
        <w:t>Mercer shifted his attention to her. “Do not complete the authentication.”</w:t>
      </w:r>
    </w:p>
    <w:p>
      <w:pPr/>
      <w:r>
        <w:rPr>
          <w:b w:val="0"/>
          <w:i w:val="0"/>
        </w:rPr>
        <w:t>“We’re preserving evidence of a contaminated strategic assessment.”</w:t>
      </w:r>
    </w:p>
    <w:p>
      <w:pPr/>
      <w:r>
        <w:rPr>
          <w:b w:val="0"/>
          <w:i w:val="0"/>
        </w:rPr>
        <w:t>“You are attempting unauthorized entry into a classified production enclave.”</w:t>
      </w:r>
    </w:p>
    <w:p>
      <w:pPr/>
      <w:r>
        <w:rPr>
          <w:b w:val="0"/>
          <w:i w:val="0"/>
        </w:rPr>
        <w:t>“Then preserve the case and call federal investigators.”</w:t>
      </w:r>
    </w:p>
    <w:p>
      <w:pPr/>
      <w:r>
        <w:rPr>
          <w:b w:val="0"/>
          <w:i w:val="0"/>
        </w:rPr>
        <w:t>“Place it on the deck.”</w:t>
      </w:r>
    </w:p>
    <w:p>
      <w:pPr/>
      <w:r>
        <w:rPr>
          <w:b w:val="0"/>
          <w:i w:val="0"/>
        </w:rPr>
        <w:t>“So you can separate it from the witnesses?”</w:t>
      </w:r>
    </w:p>
    <w:p>
      <w:pPr/>
      <w:r>
        <w:rPr>
          <w:b w:val="0"/>
          <w:i w:val="0"/>
        </w:rPr>
        <w:t>“The case goes down. You move away from Thorne. Reed faces the wall.”</w:t>
      </w:r>
    </w:p>
    <w:p>
      <w:pPr/>
      <w:r>
        <w:rPr>
          <w:b w:val="0"/>
          <w:i w:val="0"/>
        </w:rPr>
        <w:t>There it was. Three commands, three positions, no chance for them to remain a group. Julie kept one boot against the case. “No.” The bar on Elias’s token disappeared.</w:t>
      </w:r>
    </w:p>
    <w:p>
      <w:pPr/>
      <w:r>
        <w:rPr>
          <w:b w:val="0"/>
          <w:i w:val="0"/>
        </w:rPr>
        <w:t>He pressed the final digit a fraction too late.</w:t>
      </w:r>
    </w:p>
    <w:p>
      <w:pPr>
        <w:pStyle w:val="DisplayText"/>
      </w:pPr>
      <w:r>
        <w:rPr>
          <w:b w:val="0"/>
          <w:i w:val="0"/>
        </w:rPr>
        <w:t>PIN WINDOW EXPIRED</w:t>
      </w:r>
    </w:p>
    <w:p>
      <w:pPr>
        <w:pStyle w:val="BodyNoIndent"/>
      </w:pPr>
      <w:r>
        <w:rPr>
          <w:b w:val="0"/>
          <w:i w:val="0"/>
        </w:rPr>
        <w:t>The panel cleared the field.</w:t>
      </w:r>
    </w:p>
    <w:p>
      <w:pPr/>
      <w:r>
        <w:rPr>
          <w:b w:val="0"/>
          <w:i w:val="0"/>
        </w:rPr>
        <w:t>Elias made a small sound that did not become a word. Mercer raised one hand. The shield advanced a measured step.</w:t>
      </w:r>
    </w:p>
    <w:p>
      <w:pPr/>
      <w:r>
        <w:rPr>
          <w:b w:val="0"/>
          <w:i w:val="0"/>
        </w:rPr>
        <w:t>“Elias,” Julie said.</w:t>
      </w:r>
    </w:p>
    <w:p>
      <w:pPr/>
      <w:r>
        <w:rPr>
          <w:b w:val="0"/>
          <w:i w:val="0"/>
        </w:rPr>
        <w:t>“The next code doesn’t generate for six seconds.” He was talking too quickly now. “It prevents overlap. If I pull the token, the emergency role resets, and if the certificate counter increments again the panel may impose a delay.”</w:t>
      </w:r>
    </w:p>
    <w:p>
      <w:pPr/>
      <w:r>
        <w:rPr>
          <w:b w:val="0"/>
          <w:i w:val="0"/>
        </w:rPr>
        <w:t>“Then leave it in.”</w:t>
      </w:r>
    </w:p>
    <w:p>
      <w:pPr/>
      <w:r>
        <w:rPr>
          <w:b w:val="0"/>
          <w:i w:val="0"/>
        </w:rPr>
        <w:t>“They’re fifteen feet away.”</w:t>
      </w:r>
    </w:p>
    <w:p>
      <w:pPr/>
      <w:r>
        <w:rPr>
          <w:b w:val="0"/>
          <w:i w:val="0"/>
        </w:rPr>
        <w:t>“I know.”</w:t>
      </w:r>
    </w:p>
    <w:p>
      <w:pPr/>
      <w:r>
        <w:rPr>
          <w:b w:val="0"/>
          <w:i w:val="0"/>
        </w:rPr>
        <w:t>Marcus looked back once. “I can give you fifteen feet. I can’t give you a minute.”</w:t>
      </w:r>
    </w:p>
    <w:p>
      <w:pPr/>
      <w:r>
        <w:rPr>
          <w:b w:val="0"/>
          <w:i w:val="0"/>
        </w:rPr>
        <w:t>“You need forty seconds,” Elias said.</w:t>
      </w:r>
    </w:p>
    <w:p>
      <w:pPr/>
      <w:r>
        <w:rPr>
          <w:b w:val="0"/>
          <w:i w:val="0"/>
        </w:rPr>
        <w:t>“Then type fast.”</w:t>
      </w:r>
    </w:p>
    <w:p>
      <w:pPr/>
      <w:r>
        <w:rPr>
          <w:b w:val="0"/>
          <w:i w:val="0"/>
        </w:rPr>
        <w:t>The token display went blank. Mercer’s team took another step.</w:t>
      </w:r>
    </w:p>
    <w:p>
      <w:pPr/>
      <w:r>
        <w:rPr>
          <w:b w:val="0"/>
          <w:i w:val="0"/>
        </w:rPr>
        <w:t>“Final instruction,” he said. “Hands away from the panel. Case on the floor. No one will be harmed if you comply now.”</w:t>
      </w:r>
    </w:p>
    <w:p>
      <w:pPr/>
      <w:r>
        <w:rPr>
          <w:b w:val="0"/>
          <w:i w:val="0"/>
        </w:rPr>
        <w:t>Marcus’s gaze moved to the shield, the weapons behind it, and the five-foot corridor that denied them room to pass one another. Then he looked at the recessed fire cabinet beside the armored gate frame.</w:t>
      </w:r>
    </w:p>
    <w:p>
      <w:pPr/>
      <w:r>
        <w:rPr>
          <w:b w:val="0"/>
          <w:i w:val="0"/>
        </w:rPr>
        <w:t>Julie saw the same red pictogram beneath its clear cover. CO2. Approved for energized equipment. It could not defeat the team. It could give them a few seconds of cold white blindness in a corridor where Chen’s people could not fire without seeing the gate hardware.</w:t>
      </w:r>
    </w:p>
    <w:p>
      <w:pPr/>
      <w:r>
        <w:rPr>
          <w:b w:val="0"/>
          <w:i w:val="0"/>
        </w:rPr>
        <w:t>“Marcus,” she said. “Left cabinet.”</w:t>
      </w:r>
    </w:p>
    <w:p>
      <w:pPr/>
      <w:r>
        <w:rPr>
          <w:b w:val="0"/>
          <w:i w:val="0"/>
        </w:rPr>
        <w:t>He nodded once. The token window lit. A new six-digit number appeared.</w:t>
      </w:r>
    </w:p>
    <w:p>
      <w:pPr/>
      <w:r>
        <w:rPr>
          <w:b w:val="0"/>
          <w:i w:val="0"/>
        </w:rPr>
        <w:t>Elias began entering it. He struck each key with exaggerated care. Three.</w:t>
      </w:r>
    </w:p>
    <w:p>
      <w:pPr/>
      <w:r>
        <w:rPr>
          <w:b w:val="0"/>
          <w:i w:val="0"/>
        </w:rPr>
        <w:t>One. Seven. Mercer’s shield moved again.</w:t>
      </w:r>
    </w:p>
    <w:p>
      <w:pPr/>
      <w:r>
        <w:rPr>
          <w:b w:val="0"/>
          <w:i w:val="0"/>
        </w:rPr>
        <w:t>Marcus opened the fire cabinet. The clear cover swung wide without an alarm. He pulled the extinguisher free with both hands, and the weight brought a sharp contraction across his bruised ribs. He stopped for half a second, forehead against the cylinder, then straightened with it braced against his thigh.</w:t>
      </w:r>
    </w:p>
    <w:p>
      <w:pPr/>
      <w:r>
        <w:rPr>
          <w:b w:val="0"/>
          <w:i w:val="0"/>
        </w:rPr>
        <w:t>Nine. Four. The electroshock operator shifted toward the shield’s right edge.</w:t>
      </w:r>
    </w:p>
    <w:p>
      <w:pPr/>
      <w:r>
        <w:rPr>
          <w:b w:val="0"/>
          <w:i w:val="0"/>
        </w:rPr>
        <w:t>Julie pointed. “Right side.” Marcus saw the movement and repositioned behind the inside corner of the gate frame, leaving only his left arm and the extinguisher horn exposed. Two. Elias pressed ENTER.</w:t>
      </w:r>
    </w:p>
    <w:p>
      <w:pPr>
        <w:pStyle w:val="DisplayText"/>
      </w:pPr>
      <w:r>
        <w:rPr>
          <w:b w:val="0"/>
          <w:i w:val="0"/>
        </w:rPr>
        <w:t>PIN ACCEPTED</w:t>
      </w:r>
      <w:r>
        <w:br/>
      </w:r>
      <w:r>
        <w:rPr>
          <w:b w:val="0"/>
          <w:i w:val="0"/>
        </w:rPr>
        <w:t>LIVE-FINGER CONFIRMATION REQUIRED</w:t>
      </w:r>
    </w:p>
    <w:p>
      <w:pPr>
        <w:pStyle w:val="BodyNoIndent"/>
      </w:pPr>
      <w:r>
        <w:rPr>
          <w:b w:val="0"/>
          <w:i w:val="0"/>
        </w:rPr>
        <w:t>A glass pad extended from the panel. Elias looked at his right hand. Condensation shone across his fingers. A shallow cut near the base of his index finger had opened again.</w:t>
      </w:r>
    </w:p>
    <w:p>
      <w:pPr/>
      <w:r>
        <w:rPr>
          <w:b w:val="0"/>
          <w:i w:val="0"/>
        </w:rPr>
        <w:t>“Use the other one,” Julie said.</w:t>
      </w:r>
    </w:p>
    <w:p>
      <w:pPr/>
      <w:r>
        <w:rPr>
          <w:b w:val="0"/>
          <w:i w:val="0"/>
        </w:rPr>
        <w:t>“The key is bound to my right index.”</w:t>
      </w:r>
    </w:p>
    <w:p>
      <w:pPr/>
      <w:r>
        <w:rPr>
          <w:b w:val="0"/>
          <w:i w:val="0"/>
        </w:rPr>
        <w:t>Mercer gave the signal to advance. Marcus pulled the extinguisher pin and squeezed the handles. White vapor struck the front of the shield and rolled back through the corridor. The weapon lights became solid walls of glare. The shield operator stopped instead of walking blind into the gate approach. Mercer called a hold. No one fired.</w:t>
      </w:r>
    </w:p>
    <w:p>
      <w:pPr/>
      <w:r>
        <w:rPr>
          <w:b w:val="0"/>
          <w:i w:val="0"/>
        </w:rPr>
        <w:t>The extinguisher’s discharge filled the narrow space with a dense, freezing cloud. Marcus swept it low, forcing the team to keep its footing while the carbon dioxide boiled across the floor.</w:t>
      </w:r>
    </w:p>
    <w:p>
      <w:pPr/>
      <w:r>
        <w:rPr>
          <w:b w:val="0"/>
          <w:i w:val="0"/>
        </w:rPr>
        <w:t>“Now,” Julie said.</w:t>
      </w:r>
    </w:p>
    <w:p>
      <w:pPr/>
      <w:r>
        <w:rPr>
          <w:b w:val="0"/>
          <w:i w:val="0"/>
        </w:rPr>
        <w:t>Elias pressed his finger to the glass. The panel displayed a gray outline of his print, then a red warning.</w:t>
      </w:r>
    </w:p>
    <w:p>
      <w:pPr>
        <w:pStyle w:val="DisplayText"/>
      </w:pPr>
      <w:r>
        <w:rPr>
          <w:b w:val="0"/>
          <w:i w:val="0"/>
        </w:rPr>
        <w:t>LIVENESS INDETERMINATE</w:t>
      </w:r>
      <w:r>
        <w:br/>
      </w:r>
      <w:r>
        <w:rPr>
          <w:b w:val="0"/>
          <w:i w:val="0"/>
        </w:rPr>
        <w:t>SURFACE TEMPERATURE BELOW THRESHOLD</w:t>
      </w:r>
      <w:r>
        <w:br/>
      </w:r>
      <w:r>
        <w:rPr>
          <w:b w:val="0"/>
          <w:i w:val="0"/>
        </w:rPr>
        <w:t>MAINTAIN CONTACT</w:t>
      </w:r>
    </w:p>
    <w:p>
      <w:pPr>
        <w:pStyle w:val="BodyNoIndent"/>
      </w:pPr>
      <w:r>
        <w:rPr>
          <w:b w:val="0"/>
          <w:i w:val="0"/>
        </w:rPr>
        <w:t>“It checks capillary response,” Elias said. “Temperature, blood flow, pressure variation. It won’t take a dead print or a cold one.”</w:t>
      </w:r>
    </w:p>
    <w:p>
      <w:pPr/>
      <w:r>
        <w:rPr>
          <w:b w:val="0"/>
          <w:i w:val="0"/>
        </w:rPr>
        <w:t>“Keep it there.”</w:t>
      </w:r>
    </w:p>
    <w:p>
      <w:pPr/>
      <w:r>
        <w:rPr>
          <w:b w:val="0"/>
          <w:i w:val="0"/>
        </w:rPr>
        <w:t>“My finger is numb.”</w:t>
      </w:r>
    </w:p>
    <w:p>
      <w:pPr/>
      <w:r>
        <w:rPr>
          <w:b w:val="0"/>
          <w:i w:val="0"/>
        </w:rPr>
        <w:t>“Then make it not numb.”</w:t>
      </w:r>
    </w:p>
    <w:p>
      <w:pPr/>
      <w:r>
        <w:rPr>
          <w:b w:val="0"/>
          <w:i w:val="0"/>
        </w:rPr>
        <w:t>He rubbed his hand against his shirt, struck his fingertips into his palm, and tried again. His injured hip pressed against the wall to keep his weight off the left leg. The extinguisher hissed behind Julie. Its pressure began to fall.</w:t>
      </w:r>
    </w:p>
    <w:p>
      <w:pPr/>
      <w:r>
        <w:rPr>
          <w:b w:val="0"/>
          <w:i w:val="0"/>
        </w:rPr>
        <w:t>The scan outline built from the center outward. Mercer’s voice came through the cloud. “Reed, put down the cylinder.” Marcus kept discharging.</w:t>
      </w:r>
    </w:p>
    <w:p>
      <w:pPr/>
      <w:r>
        <w:rPr>
          <w:b w:val="0"/>
          <w:i w:val="0"/>
        </w:rPr>
        <w:t>The team changed tactics. The shield descended until its lower edge nearly touched the floor, then advanced through the vapor by inches. One operator used the wall as a guide. Another called distances over the closed circuit in clipped numbers.</w:t>
      </w:r>
    </w:p>
    <w:p>
      <w:pPr/>
      <w:r>
        <w:rPr>
          <w:b w:val="0"/>
          <w:i w:val="0"/>
        </w:rPr>
        <w:t>They did not need to see Marcus. They knew where the gate was.</w:t>
      </w:r>
    </w:p>
    <w:p>
      <w:pPr/>
      <w:r>
        <w:rPr>
          <w:b w:val="0"/>
          <w:i w:val="0"/>
        </w:rPr>
        <w:t>The biometric outline reached Elias’s first knuckle and stopped.</w:t>
      </w:r>
    </w:p>
    <w:p>
      <w:pPr>
        <w:pStyle w:val="DisplayText"/>
      </w:pPr>
      <w:r>
        <w:rPr>
          <w:b w:val="0"/>
          <w:i w:val="0"/>
        </w:rPr>
        <w:t>APPLY STEADY PRESSURE</w:t>
      </w:r>
    </w:p>
    <w:p>
      <w:pPr>
        <w:pStyle w:val="BodyNoIndent"/>
      </w:pPr>
      <w:r>
        <w:rPr>
          <w:b w:val="0"/>
          <w:i w:val="0"/>
        </w:rPr>
        <w:t>His finger shifted.</w:t>
      </w:r>
    </w:p>
    <w:p>
      <w:pPr/>
      <w:r>
        <w:rPr>
          <w:b w:val="0"/>
          <w:i w:val="0"/>
        </w:rPr>
        <w:t>The image broke apart.</w:t>
      </w:r>
    </w:p>
    <w:p>
      <w:pPr/>
      <w:r>
        <w:rPr>
          <w:b w:val="0"/>
          <w:i w:val="0"/>
        </w:rPr>
        <w:t>“Don’t move,” Julie said.</w:t>
      </w:r>
    </w:p>
    <w:p>
      <w:pPr/>
      <w:r>
        <w:rPr>
          <w:b w:val="0"/>
          <w:i w:val="0"/>
        </w:rPr>
        <w:t>“I’m trying.”</w:t>
      </w:r>
    </w:p>
    <w:p>
      <w:pPr/>
      <w:r>
        <w:rPr>
          <w:b w:val="0"/>
          <w:i w:val="0"/>
        </w:rPr>
        <w:t>“Try without talking.”</w:t>
      </w:r>
    </w:p>
    <w:p>
      <w:pPr/>
      <w:r>
        <w:rPr>
          <w:b w:val="0"/>
          <w:i w:val="0"/>
        </w:rPr>
        <w:t>He stared at the glass, shoulders rigid, and held the finger in place. The extinguisher coughed. Marcus released the handles. The last white vapor drifted around him. He set the cylinder lengthwise against the inside corner where the corridor turned into the gate approach. It would not stop the shield. It would make the first operator step around it instead of driving straight through. The panel chimed.</w:t>
      </w:r>
    </w:p>
    <w:p>
      <w:pPr>
        <w:pStyle w:val="DisplayText"/>
      </w:pPr>
      <w:r>
        <w:rPr>
          <w:b w:val="0"/>
          <w:i w:val="0"/>
        </w:rPr>
        <w:t>LIVE BIOMETRIC CONFIRMED</w:t>
      </w:r>
      <w:r>
        <w:br/>
      </w:r>
      <w:r>
        <w:rPr>
          <w:b w:val="0"/>
          <w:i w:val="0"/>
        </w:rPr>
        <w:t>TOKEN PRIVATE KEY UNLOCKED</w:t>
      </w:r>
    </w:p>
    <w:p>
      <w:pPr>
        <w:pStyle w:val="BodyNoIndent"/>
      </w:pPr>
      <w:r>
        <w:rPr>
          <w:b w:val="0"/>
          <w:i w:val="0"/>
        </w:rPr>
        <w:t>The circuit board’s display changed from the rotating digits to a single line.</w:t>
      </w:r>
    </w:p>
    <w:p>
      <w:pPr>
        <w:pStyle w:val="DisplayText"/>
      </w:pPr>
      <w:r>
        <w:rPr>
          <w:b w:val="0"/>
          <w:i w:val="0"/>
        </w:rPr>
        <w:t>SIGNING LOCAL CHALLENGE</w:t>
      </w:r>
    </w:p>
    <w:p>
      <w:pPr>
        <w:pStyle w:val="BodyNoIndent"/>
      </w:pPr>
      <w:r>
        <w:rPr>
          <w:b w:val="0"/>
          <w:i w:val="0"/>
        </w:rPr>
        <w:t>Elias exhaled through his teeth. “The private key never leaves the token. The panel sends a challenge. The secure element signs it only after the live match.”</w:t>
      </w:r>
    </w:p>
    <w:p>
      <w:pPr/>
      <w:r>
        <w:rPr>
          <w:b w:val="0"/>
          <w:i w:val="0"/>
        </w:rPr>
        <w:t>Julie watched the white cloud thin. “How long?”</w:t>
      </w:r>
    </w:p>
    <w:p>
      <w:pPr/>
      <w:r>
        <w:rPr>
          <w:b w:val="0"/>
          <w:i w:val="0"/>
        </w:rPr>
        <w:t>“It should already—”</w:t>
      </w:r>
    </w:p>
    <w:p>
      <w:pPr/>
      <w:r>
        <w:rPr>
          <w:b w:val="0"/>
          <w:i w:val="0"/>
        </w:rPr>
        <w:t>The display updated.</w:t>
      </w:r>
    </w:p>
    <w:p>
      <w:pPr>
        <w:pStyle w:val="DisplayText"/>
      </w:pPr>
      <w:r>
        <w:rPr>
          <w:b w:val="0"/>
          <w:i w:val="0"/>
        </w:rPr>
        <w:t>CHALLENGE RESPONSE VERIFIED</w:t>
      </w:r>
      <w:r>
        <w:br/>
      </w:r>
      <w:r>
        <w:rPr>
          <w:b w:val="0"/>
          <w:i w:val="0"/>
        </w:rPr>
        <w:t>EMERGENCY ACCESS RECORD PENDING</w:t>
      </w:r>
    </w:p>
    <w:p>
      <w:pPr>
        <w:pStyle w:val="BodyNoIndent"/>
      </w:pPr>
      <w:r>
        <w:rPr>
          <w:b w:val="0"/>
          <w:i w:val="0"/>
        </w:rPr>
        <w:t>A final screen replaced it.</w:t>
      </w:r>
    </w:p>
    <w:p>
      <w:pPr>
        <w:pStyle w:val="DisplayText"/>
      </w:pPr>
      <w:r>
        <w:rPr>
          <w:b w:val="0"/>
          <w:i w:val="0"/>
        </w:rPr>
        <w:t>ADMINISTRATOR: THORNE, ELIAS M.</w:t>
      </w:r>
      <w:r>
        <w:br/>
      </w:r>
      <w:r>
        <w:rPr>
          <w:b w:val="0"/>
          <w:i w:val="0"/>
        </w:rPr>
        <w:t>ROLE: ENCLAVE EMERGENCY ADMINISTRATOR</w:t>
      </w:r>
      <w:r>
        <w:br/>
      </w:r>
      <w:r>
        <w:rPr>
          <w:b w:val="0"/>
          <w:i w:val="0"/>
        </w:rPr>
        <w:t>ACTION: QUARANTINE GATE RELEASE</w:t>
      </w:r>
    </w:p>
    <w:p>
      <w:pPr>
        <w:pStyle w:val="DisplayText"/>
      </w:pPr>
      <w:r>
        <w:rPr>
          <w:b w:val="0"/>
          <w:i w:val="0"/>
        </w:rPr>
        <w:t>CONTINUING WILL CREATE AN IMMUTABLE LOCAL AUDIT RECORD AND NOTIFY THE DESIGNATED SECURITY AUTHORITY.</w:t>
      </w:r>
    </w:p>
    <w:p>
      <w:pPr>
        <w:pStyle w:val="DisplayText"/>
      </w:pPr>
      <w:r>
        <w:rPr>
          <w:b w:val="0"/>
          <w:i w:val="0"/>
        </w:rPr>
        <w:t>CONFIRM / CANCEL</w:t>
      </w:r>
    </w:p>
    <w:p>
      <w:pPr>
        <w:pStyle w:val="BodyNoIndent"/>
      </w:pPr>
      <w:r>
        <w:rPr>
          <w:b w:val="0"/>
          <w:i w:val="0"/>
        </w:rPr>
        <w:t>Elias did not move.</w:t>
      </w:r>
    </w:p>
    <w:p>
      <w:pPr/>
      <w:r>
        <w:rPr>
          <w:b w:val="0"/>
          <w:i w:val="0"/>
        </w:rPr>
        <w:t>The shield emerged from the vapor nine feet away.</w:t>
      </w:r>
    </w:p>
    <w:p>
      <w:pPr>
        <w:pStyle w:val="SceneMetadata"/>
      </w:pPr>
      <w:r>
        <w:rPr>
          <w:b w:val="0"/>
          <w:i w:val="0"/>
        </w:rPr>
        <w:t>Apex Security Command Center</w:t>
      </w:r>
    </w:p>
    <w:p>
      <w:pPr>
        <w:pStyle w:val="SceneMetadata"/>
      </w:pPr>
      <w:r>
        <w:rPr>
          <w:b w:val="0"/>
          <w:i w:val="0"/>
        </w:rPr>
        <w:t>04:56 Eastern Daylight Time</w:t>
      </w:r>
    </w:p>
    <w:p>
      <w:pPr>
        <w:pStyle w:val="BodyNoIndent"/>
      </w:pPr>
      <w:r>
        <w:rPr>
          <w:b w:val="0"/>
          <w:i w:val="0"/>
        </w:rPr>
        <w:t>The enclave alarm reached Sarah Chen through a path the quarantine had been designed to preserve. A narrow amber box opened over the lower-tier schematic.</w:t>
      </w:r>
    </w:p>
    <w:p>
      <w:pPr>
        <w:pStyle w:val="DisplayText"/>
      </w:pPr>
      <w:r>
        <w:rPr>
          <w:b w:val="0"/>
          <w:i w:val="0"/>
        </w:rPr>
        <w:t>EMERGENCY ADMINISTRATOR AUTHENTICATION</w:t>
      </w:r>
      <w:r>
        <w:br/>
      </w:r>
      <w:r>
        <w:rPr>
          <w:b w:val="0"/>
          <w:i w:val="0"/>
        </w:rPr>
        <w:t>THORNE, ELIAS M.</w:t>
      </w:r>
      <w:r>
        <w:br/>
      </w:r>
      <w:r>
        <w:rPr>
          <w:b w:val="0"/>
          <w:i w:val="0"/>
        </w:rPr>
        <w:t>REAR QUARANTINE GATE</w:t>
      </w:r>
      <w:r>
        <w:br/>
      </w:r>
      <w:r>
        <w:rPr>
          <w:b w:val="0"/>
          <w:i w:val="0"/>
        </w:rPr>
        <w:t>CHALLENGE RESPONSE VERIFIED</w:t>
      </w:r>
      <w:r>
        <w:br/>
      </w:r>
      <w:r>
        <w:rPr>
          <w:b w:val="0"/>
          <w:i w:val="0"/>
        </w:rPr>
        <w:t>FINAL CONFIRMATION PENDING</w:t>
      </w:r>
    </w:p>
    <w:p>
      <w:pPr>
        <w:pStyle w:val="BodyNoIndent"/>
      </w:pPr>
      <w:r>
        <w:rPr>
          <w:b w:val="0"/>
          <w:i w:val="0"/>
        </w:rPr>
        <w:t>Sarah read it once. Arthur Vance read it over her shoulder.</w:t>
      </w:r>
    </w:p>
    <w:p>
      <w:pPr/>
      <w:r>
        <w:rPr>
          <w:b w:val="0"/>
          <w:i w:val="0"/>
        </w:rPr>
        <w:t>“Stop him.”</w:t>
      </w:r>
    </w:p>
    <w:p>
      <w:pPr/>
      <w:r>
        <w:rPr>
          <w:b w:val="0"/>
          <w:i w:val="0"/>
        </w:rPr>
        <w:t>Sarah keyed the closed-circuit channel. “Containment One, authentication has reached final confirmation. Prevent completion. Recover the telemetry intact. Do not strike the local panel or gate actuators.”</w:t>
      </w:r>
    </w:p>
    <w:p>
      <w:pPr/>
      <w:r>
        <w:rPr>
          <w:b w:val="0"/>
          <w:i w:val="0"/>
        </w:rPr>
        <w:t>Mercer answered through background static. “Shield is inside nine feet. Subjects have discharged a clean-agent extinguisher. No visual on Reed.”</w:t>
      </w:r>
    </w:p>
    <w:p>
      <w:pPr/>
      <w:r>
        <w:rPr>
          <w:b w:val="0"/>
          <w:i w:val="0"/>
        </w:rPr>
        <w:t>“Less-lethal force authorized. Maintain ballistic hold unless you have an immediate threat to life.”</w:t>
      </w:r>
    </w:p>
    <w:p>
      <w:pPr/>
      <w:r>
        <w:rPr>
          <w:b w:val="0"/>
          <w:i w:val="0"/>
        </w:rPr>
        <w:t>Vance leaned closer. “They are initiating active sabotage against a strategic production system.”</w:t>
      </w:r>
    </w:p>
    <w:p>
      <w:pPr/>
      <w:r>
        <w:rPr>
          <w:b w:val="0"/>
          <w:i w:val="0"/>
        </w:rPr>
        <w:t>“They are standing in front of the system you want protected.”</w:t>
      </w:r>
    </w:p>
    <w:p>
      <w:pPr/>
      <w:r>
        <w:rPr>
          <w:b w:val="0"/>
          <w:i w:val="0"/>
        </w:rPr>
        <w:t>“Then remove them from it.”</w:t>
      </w:r>
    </w:p>
    <w:p>
      <w:pPr/>
      <w:r>
        <w:rPr>
          <w:b w:val="0"/>
          <w:i w:val="0"/>
        </w:rPr>
        <w:t>“The team is doing that.”</w:t>
      </w:r>
    </w:p>
    <w:p>
      <w:pPr/>
      <w:r>
        <w:rPr>
          <w:b w:val="0"/>
          <w:i w:val="0"/>
        </w:rPr>
        <w:t>On the schematic, the rear gate changed from white to pulsing amber. The command center could see the authentication state. It could not cancel it. Apex had built the enclave so a compromised corporate network could not override a local emergency administrator. Vance understood the same limitation.</w:t>
      </w:r>
    </w:p>
    <w:p>
      <w:pPr/>
      <w:r>
        <w:rPr>
          <w:b w:val="0"/>
          <w:i w:val="0"/>
        </w:rPr>
        <w:t>“Authorize lethal force,” he said.</w:t>
      </w:r>
    </w:p>
    <w:p>
      <w:pPr/>
      <w:r>
        <w:rPr>
          <w:b w:val="0"/>
          <w:i w:val="0"/>
        </w:rPr>
        <w:t>Sarah kept the channel open. “No.” The word left no room for confusion.</w:t>
      </w:r>
    </w:p>
    <w:p>
      <w:pPr/>
      <w:r>
        <w:rPr>
          <w:b w:val="0"/>
          <w:i w:val="0"/>
        </w:rPr>
        <w:t>Vance’s voice remained quiet. “Excuse me?”</w:t>
      </w:r>
    </w:p>
    <w:p>
      <w:pPr/>
      <w:r>
        <w:rPr>
          <w:b w:val="0"/>
          <w:i w:val="0"/>
        </w:rPr>
        <w:t>“A rifle round on that axis can enter the access panel, a locking actuator, or the independent control bus. If the gate faults between states, we lose containment and may corrupt the production environment.”</w:t>
      </w:r>
    </w:p>
    <w:p>
      <w:pPr/>
      <w:r>
        <w:rPr>
          <w:b w:val="0"/>
          <w:i w:val="0"/>
        </w:rPr>
        <w:t>“Thorne is about to open it.”</w:t>
      </w:r>
    </w:p>
    <w:p>
      <w:pPr/>
      <w:r>
        <w:rPr>
          <w:b w:val="0"/>
          <w:i w:val="0"/>
        </w:rPr>
        <w:t>“I can see that.”</w:t>
      </w:r>
    </w:p>
    <w:p>
      <w:pPr/>
      <w:r>
        <w:rPr>
          <w:b w:val="0"/>
          <w:i w:val="0"/>
        </w:rPr>
        <w:t>“Then the production environment is already at risk.”</w:t>
      </w:r>
    </w:p>
    <w:p>
      <w:pPr/>
      <w:r>
        <w:rPr>
          <w:b w:val="0"/>
          <w:i w:val="0"/>
        </w:rPr>
        <w:t>“Which is why I will not order a blind shot through suppressant vapor toward hardened machinery.”</w:t>
      </w:r>
    </w:p>
    <w:p>
      <w:pPr/>
      <w:r>
        <w:rPr>
          <w:b w:val="0"/>
          <w:i w:val="0"/>
        </w:rPr>
        <w:t>Vance looked at the dark camera wall. “You are allowing procedure to become cover for them.” Sarah watched the gate state.</w:t>
      </w:r>
    </w:p>
    <w:p>
      <w:pPr/>
      <w:r>
        <w:rPr>
          <w:b w:val="0"/>
          <w:i w:val="0"/>
        </w:rPr>
        <w:t>“No. I am preventing your urgency from destroying the evidence you claim you want secured.”</w:t>
      </w:r>
    </w:p>
    <w:p>
      <w:pPr/>
      <w:r>
        <w:rPr>
          <w:b w:val="0"/>
          <w:i w:val="0"/>
        </w:rPr>
        <w:t>His eyes moved to her. There was no accusation in his expression. Only calculation.</w:t>
      </w:r>
    </w:p>
    <w:p>
      <w:pPr/>
      <w:r>
        <w:rPr>
          <w:b w:val="0"/>
          <w:i w:val="0"/>
        </w:rPr>
        <w:t>“Prevent them from crossing,” he said. “Recover the case. Subject preservation is subordinate to recovery.”</w:t>
      </w:r>
    </w:p>
    <w:p>
      <w:pPr/>
      <w:r>
        <w:rPr>
          <w:b w:val="0"/>
          <w:i w:val="0"/>
        </w:rPr>
        <w:t>The language was deliberate now. Sarah keyed the team channel again. “Containment One, coordinated push. Shield lead. Separate Reed from the gate frame. Take O’Donnell and Thorne alive. Telemetry has priority. No rounds into the enclave axis.” She had not repeated Vance’s last sentence. She had still sent the team forward.</w:t>
      </w:r>
    </w:p>
    <w:p>
      <w:pPr>
        <w:pStyle w:val="SceneMetadata"/>
      </w:pPr>
      <w:r>
        <w:rPr>
          <w:b w:val="0"/>
          <w:i w:val="0"/>
        </w:rPr>
        <w:t>Production Enclave Approach</w:t>
      </w:r>
    </w:p>
    <w:p>
      <w:pPr>
        <w:pStyle w:val="SceneMetadata"/>
      </w:pPr>
      <w:r>
        <w:rPr>
          <w:b w:val="0"/>
          <w:i w:val="0"/>
        </w:rPr>
        <w:t>04:56 Eastern Daylight Time</w:t>
      </w:r>
    </w:p>
    <w:p>
      <w:pPr>
        <w:pStyle w:val="BodyNoIndent"/>
      </w:pPr>
      <w:r>
        <w:rPr>
          <w:b w:val="0"/>
          <w:i w:val="0"/>
        </w:rPr>
        <w:t>The CONFIRM field waited beneath Elias’s name. Julie did not tell him to press it. Mercer’s shield cleared the last of the vapor. The operator behind its right edge brought the electroshock weapon up, keeping the cartridge pointed away from the panel until he had a line on Marcus.</w:t>
      </w:r>
    </w:p>
    <w:p>
      <w:pPr/>
      <w:r>
        <w:rPr>
          <w:b w:val="0"/>
          <w:i w:val="0"/>
        </w:rPr>
        <w:t>“Elias,” Julie said.</w:t>
      </w:r>
    </w:p>
    <w:p>
      <w:pPr/>
      <w:r>
        <w:rPr>
          <w:b w:val="0"/>
          <w:i w:val="0"/>
        </w:rPr>
        <w:t>His finger hovered over the screen.</w:t>
      </w:r>
    </w:p>
    <w:p>
      <w:pPr/>
      <w:r>
        <w:rPr>
          <w:b w:val="0"/>
          <w:i w:val="0"/>
        </w:rPr>
        <w:t>“If I do this, the record can’t be expunged.”</w:t>
      </w:r>
    </w:p>
    <w:p>
      <w:pPr/>
      <w:r>
        <w:rPr>
          <w:b w:val="0"/>
          <w:i w:val="0"/>
        </w:rPr>
        <w:t>“I know.”</w:t>
      </w:r>
    </w:p>
    <w:p>
      <w:pPr/>
      <w:r>
        <w:rPr>
          <w:b w:val="0"/>
          <w:i w:val="0"/>
        </w:rPr>
        <w:t>“It can’t be explained as credential replay. The private-key signature includes the biometric release event.”</w:t>
      </w:r>
    </w:p>
    <w:p>
      <w:pPr/>
      <w:r>
        <w:rPr>
          <w:b w:val="0"/>
          <w:i w:val="0"/>
        </w:rPr>
        <w:t>“I know.”</w:t>
      </w:r>
    </w:p>
    <w:p>
      <w:pPr/>
      <w:r>
        <w:rPr>
          <w:b w:val="0"/>
          <w:i w:val="0"/>
        </w:rPr>
        <w:t>“They can prosecute me from this screen.”</w:t>
      </w:r>
    </w:p>
    <w:p>
      <w:pPr/>
      <w:r>
        <w:rPr>
          <w:b w:val="0"/>
          <w:i w:val="0"/>
        </w:rPr>
        <w:t>“Yes.”</w:t>
      </w:r>
    </w:p>
    <w:p>
      <w:pPr/>
      <w:r>
        <w:rPr>
          <w:b w:val="0"/>
          <w:i w:val="0"/>
        </w:rPr>
        <w:t>Mercer’s team took another step. Elias looked at the case between Julie’s boots. Then at Marcus, bent around his damaged ribs beside an empty extinguisher, waiting for men with armor and weapons to reach him.</w:t>
      </w:r>
    </w:p>
    <w:p>
      <w:pPr/>
      <w:r>
        <w:rPr>
          <w:b w:val="0"/>
          <w:i w:val="0"/>
        </w:rPr>
        <w:t>His hand shook hard enough that the tip of his finger moved in a small circle above the glass. He pressed CONFIRM. The panel gave a low two-note tone.</w:t>
      </w:r>
    </w:p>
    <w:p>
      <w:pPr>
        <w:pStyle w:val="DisplayText"/>
      </w:pPr>
      <w:r>
        <w:rPr>
          <w:b w:val="0"/>
          <w:i w:val="0"/>
        </w:rPr>
        <w:t>EMERGENCY ACCESS COMMITTED</w:t>
      </w:r>
      <w:r>
        <w:br/>
      </w:r>
      <w:r>
        <w:rPr>
          <w:b w:val="0"/>
          <w:i w:val="0"/>
        </w:rPr>
        <w:t>AUDIT SEAL WRITTEN</w:t>
      </w:r>
      <w:r>
        <w:br/>
      </w:r>
      <w:r>
        <w:rPr>
          <w:b w:val="0"/>
          <w:i w:val="0"/>
        </w:rPr>
        <w:t>GATE RELEASE SEQUENCE ACTIVE</w:t>
      </w:r>
    </w:p>
    <w:p>
      <w:pPr>
        <w:pStyle w:val="BodyNoIndent"/>
      </w:pPr>
      <w:r>
        <w:rPr>
          <w:b w:val="0"/>
          <w:i w:val="0"/>
        </w:rPr>
        <w:t>The first locking bolt retracted inside the wall with a metallic impact that Julie felt through the floor. Then the second. Then the third. Six bolts withdrew from alternating sides of the frame, each separated by a deliberate pause. The gate did not move.</w:t>
      </w:r>
    </w:p>
    <w:p>
      <w:pPr/>
      <w:r>
        <w:rPr>
          <w:b w:val="0"/>
          <w:i w:val="0"/>
        </w:rPr>
        <w:t>“Why isn’t it opening?” Marcus asked.</w:t>
      </w:r>
    </w:p>
    <w:p>
      <w:pPr/>
      <w:r>
        <w:rPr>
          <w:b w:val="0"/>
          <w:i w:val="0"/>
        </w:rPr>
        <w:t>“Independent power check,” Elias said.</w:t>
      </w:r>
    </w:p>
    <w:p>
      <w:pPr/>
      <w:r>
        <w:rPr>
          <w:b w:val="0"/>
          <w:i w:val="0"/>
        </w:rPr>
        <w:t>The panel advanced.</w:t>
      </w:r>
    </w:p>
    <w:p>
      <w:pPr>
        <w:pStyle w:val="DisplayText"/>
      </w:pPr>
      <w:r>
        <w:rPr>
          <w:b w:val="0"/>
          <w:i w:val="0"/>
        </w:rPr>
        <w:t>LOCK ARRAY CLEAR</w:t>
      </w:r>
      <w:r>
        <w:br/>
      </w:r>
      <w:r>
        <w:rPr>
          <w:b w:val="0"/>
          <w:i w:val="0"/>
        </w:rPr>
        <w:t>ACTUATOR POWER CONFIRMED</w:t>
      </w:r>
      <w:r>
        <w:br/>
      </w:r>
      <w:r>
        <w:rPr>
          <w:b w:val="0"/>
          <w:i w:val="0"/>
        </w:rPr>
        <w:t>PRESSURE EQUALIZATION ACTIVE</w:t>
      </w:r>
    </w:p>
    <w:p>
      <w:pPr>
        <w:pStyle w:val="BodyNoIndent"/>
      </w:pPr>
      <w:r>
        <w:rPr>
          <w:b w:val="0"/>
          <w:i w:val="0"/>
        </w:rPr>
        <w:t>A vent opened above the gate. Cold dry air moved outward across Julie’s face, carrying the faint smell of metal and filtered dust. On the panel, the pressure difference fell one number at a time. 42 Pa. The shield came forward. Marcus planted his good boot behind the empty extinguisher and waited.</w:t>
      </w:r>
    </w:p>
    <w:p>
      <w:pPr/>
      <w:r>
        <w:rPr>
          <w:b w:val="0"/>
          <w:i w:val="0"/>
        </w:rPr>
        <w:t>“Reed,” Mercer said. “Last chance.”</w:t>
      </w:r>
    </w:p>
    <w:p>
      <w:pPr/>
      <w:r>
        <w:rPr>
          <w:b w:val="0"/>
          <w:i w:val="0"/>
        </w:rPr>
        <w:t>Marcus looked at the shield. “You’ve said that twice.” The lead operator drove forward. The extinguisher rolled beneath the shield’s lower edge. It did not knock the operator down. It forced him to shorten his stride and lift the shield just enough to clear the cylinder.</w:t>
      </w:r>
    </w:p>
    <w:p>
      <w:pPr/>
      <w:r>
        <w:rPr>
          <w:b w:val="0"/>
          <w:i w:val="0"/>
        </w:rPr>
        <w:t>Marcus moved during that adjustment. He caught the shield’s left rim with both hands and drove it into the inside wall of the corridor. The operator behind it absorbed the impact and kept his feet. Mercer stepped in from the right, using his shoulder to square the shield again. The electroshock weapon appeared over the opposite edge.</w:t>
      </w:r>
    </w:p>
    <w:p>
      <w:pPr/>
      <w:r>
        <w:rPr>
          <w:b w:val="0"/>
          <w:i w:val="0"/>
        </w:rPr>
        <w:t>“Left high,” Julie called.</w:t>
      </w:r>
    </w:p>
    <w:p>
      <w:pPr/>
      <w:r>
        <w:rPr>
          <w:b w:val="0"/>
          <w:i w:val="0"/>
        </w:rPr>
        <w:t>Marcus released the shield and struck the operator’s wrist with his forearm. The cartridge discharged into the armored gate frame. Two barbed probes snapped against the steel and hung there on silver wires, sparking uselessly.</w:t>
      </w:r>
    </w:p>
    <w:p>
      <w:pPr/>
      <w:r>
        <w:rPr>
          <w:b w:val="0"/>
          <w:i w:val="0"/>
        </w:rPr>
        <w:t>Marcus backed two steps before the shield hit him. Its upper edge caught the ribs he had bruised on the bridge. He folded around the impact. The lead operator kept pressure on him, using the shield as a moving wall rather than trying to strike past it. Mercer reached around the edge for Marcus’s right arm.</w:t>
      </w:r>
    </w:p>
    <w:p>
      <w:pPr/>
      <w:r>
        <w:rPr>
          <w:b w:val="0"/>
          <w:i w:val="0"/>
        </w:rPr>
        <w:t>Marcus turned with the grip instead of fighting it. He pulled Mercer half a step across the shield operator’s path and drove his own shoulder into the shield’s side.</w:t>
      </w:r>
    </w:p>
    <w:p>
      <w:pPr/>
      <w:r>
        <w:rPr>
          <w:b w:val="0"/>
          <w:i w:val="0"/>
        </w:rPr>
        <w:t>For a moment, all three men occupied the same narrow space. That was all Marcus needed. He dropped his weight, twisted free, and retreated behind the armored gate frame.</w:t>
      </w:r>
    </w:p>
    <w:p>
      <w:pPr/>
      <w:r>
        <w:rPr>
          <w:b w:val="0"/>
          <w:i w:val="0"/>
        </w:rPr>
        <w:t>He did not come away clean. A baton struck the outside of his right thigh as he moved. His torn boot slipped when the heel folded under him. He hit one knee beside Julie, one hand pressed hard against his ribs.</w:t>
      </w:r>
    </w:p>
    <w:p>
      <w:pPr/>
      <w:r>
        <w:rPr>
          <w:b w:val="0"/>
          <w:i w:val="0"/>
        </w:rPr>
        <w:t>The team recovered its formation immediately. No one chased him alone. On the panel, the pressure difference reached zero.</w:t>
      </w:r>
    </w:p>
    <w:p>
      <w:pPr/>
      <w:r>
        <w:rPr>
          <w:b w:val="0"/>
          <w:i w:val="0"/>
        </w:rPr>
        <w:t>A heavy motor engaged behind the gate. The two steel slabs shifted backward into their hinge housings by less than an inch. Then they began to pivot inward.</w:t>
      </w:r>
    </w:p>
    <w:p>
      <w:pPr/>
      <w:r>
        <w:rPr>
          <w:b w:val="0"/>
          <w:i w:val="0"/>
        </w:rPr>
        <w:t>A black seam appeared between them. Two inches. Four.</w:t>
      </w:r>
    </w:p>
    <w:p>
      <w:pPr/>
      <w:r>
        <w:rPr>
          <w:b w:val="0"/>
          <w:i w:val="0"/>
        </w:rPr>
        <w:t>White floor light from inside the enclave cut through the opening. Too narrow for a hand carrying the case.</w:t>
      </w:r>
    </w:p>
    <w:p>
      <w:pPr/>
      <w:r>
        <w:rPr>
          <w:b w:val="0"/>
          <w:i w:val="0"/>
        </w:rPr>
        <w:t>Too narrow for a person.</w:t>
      </w:r>
    </w:p>
    <w:p>
      <w:pPr/>
      <w:r>
        <w:rPr>
          <w:b w:val="0"/>
          <w:i w:val="0"/>
        </w:rPr>
        <w:t>The panel displayed:</w:t>
      </w:r>
    </w:p>
    <w:p>
      <w:pPr>
        <w:pStyle w:val="DisplayText"/>
      </w:pPr>
      <w:r>
        <w:rPr>
          <w:b w:val="0"/>
          <w:i w:val="0"/>
        </w:rPr>
        <w:t>ENTRY APERTURE: 102 MM</w:t>
      </w:r>
      <w:r>
        <w:br/>
      </w:r>
      <w:r>
        <w:rPr>
          <w:b w:val="0"/>
          <w:i w:val="0"/>
        </w:rPr>
        <w:t>FULL SERVICE OPEN: 44 SECONDS</w:t>
      </w:r>
    </w:p>
    <w:p>
      <w:pPr>
        <w:pStyle w:val="BodyNoIndent"/>
      </w:pPr>
      <w:r>
        <w:rPr>
          <w:b w:val="0"/>
          <w:i w:val="0"/>
        </w:rPr>
        <w:t>Marcus looked at the team regrouping six feet away. “We don’t have forty-four.”</w:t>
      </w:r>
    </w:p>
    <w:p>
      <w:pPr/>
      <w:r>
        <w:rPr>
          <w:b w:val="0"/>
          <w:i w:val="0"/>
        </w:rPr>
        <w:t>“We don’t need full open,” Julie said.</w:t>
      </w:r>
    </w:p>
    <w:p>
      <w:pPr/>
      <w:r>
        <w:rPr>
          <w:b w:val="0"/>
          <w:i w:val="0"/>
        </w:rPr>
        <w:t>She studied the gate’s movement. Each slab rotated into a recessed arc inside the enclave. Yellow clearance lines glowed along the threshold. A second line on the panel showed the minimum safe aperture for personnel passage.</w:t>
      </w:r>
    </w:p>
    <w:p>
      <w:pPr>
        <w:pStyle w:val="DisplayText"/>
      </w:pPr>
      <w:r>
        <w:rPr>
          <w:b w:val="0"/>
          <w:i w:val="0"/>
        </w:rPr>
        <w:t>560 MM.</w:t>
      </w:r>
    </w:p>
    <w:p>
      <w:pPr>
        <w:pStyle w:val="BodyNoIndent"/>
      </w:pPr>
      <w:r>
        <w:rPr>
          <w:b w:val="0"/>
          <w:i w:val="0"/>
        </w:rPr>
        <w:t>The gate would reach it in twenty-one seconds. Mercer saw the opening and changed the order.</w:t>
      </w:r>
    </w:p>
    <w:p>
      <w:pPr/>
      <w:r>
        <w:rPr>
          <w:b w:val="0"/>
          <w:i w:val="0"/>
        </w:rPr>
        <w:t>“Advance to the frame. Control Reed. Do not enter the hinge arcs.”</w:t>
      </w:r>
    </w:p>
    <w:p>
      <w:pPr/>
      <w:r>
        <w:rPr>
          <w:b w:val="0"/>
          <w:i w:val="0"/>
        </w:rPr>
        <w:t>Professional. Specific. He understood the gate as well as Elias did. Julie moved the aluminum case to her left side and crouched beside Marcus.</w:t>
      </w:r>
    </w:p>
    <w:p>
      <w:pPr/>
      <w:r>
        <w:rPr>
          <w:b w:val="0"/>
          <w:i w:val="0"/>
        </w:rPr>
        <w:t>“Can you stand?”</w:t>
      </w:r>
    </w:p>
    <w:p>
      <w:pPr/>
      <w:r>
        <w:rPr>
          <w:b w:val="0"/>
          <w:i w:val="0"/>
        </w:rPr>
        <w:t>“Yes.”</w:t>
      </w:r>
    </w:p>
    <w:p>
      <w:pPr/>
      <w:r>
        <w:rPr>
          <w:b w:val="0"/>
          <w:i w:val="0"/>
        </w:rPr>
        <w:t>“That wasn’t the question.”</w:t>
      </w:r>
    </w:p>
    <w:p>
      <w:pPr/>
      <w:r>
        <w:rPr>
          <w:b w:val="0"/>
          <w:i w:val="0"/>
        </w:rPr>
        <w:t>He put his good foot under him. “I can stand once.”</w:t>
      </w:r>
    </w:p>
    <w:p>
      <w:pPr/>
      <w:r>
        <w:rPr>
          <w:b w:val="0"/>
          <w:i w:val="0"/>
        </w:rPr>
        <w:t>“Make it the useful one.”</w:t>
      </w:r>
    </w:p>
    <w:p>
      <w:pPr/>
      <w:r>
        <w:rPr>
          <w:b w:val="0"/>
          <w:i w:val="0"/>
        </w:rPr>
        <w:t>The shield drove toward them again. Marcus rose into it with his left shoulder against the gate frame. He did not try to stop the shield head-on. He let its edge pass him, caught the operator’s forearm when it appeared, and turned the arm into the steel jamb.</w:t>
      </w:r>
    </w:p>
    <w:p>
      <w:pPr/>
      <w:r>
        <w:rPr>
          <w:b w:val="0"/>
          <w:i w:val="0"/>
        </w:rPr>
        <w:t>The movement cost him. The shield drove across his chest and pinned him long enough for Mercer to seize the back of his coveralls. Julie saw the next operator preparing to come around the shield’s left side.</w:t>
      </w:r>
    </w:p>
    <w:p>
      <w:pPr/>
      <w:r>
        <w:rPr>
          <w:b w:val="0"/>
          <w:i w:val="0"/>
        </w:rPr>
        <w:t>“Two behind,” she said. “Second one low.”</w:t>
      </w:r>
    </w:p>
    <w:p>
      <w:pPr/>
      <w:r>
        <w:rPr>
          <w:b w:val="0"/>
          <w:i w:val="0"/>
        </w:rPr>
        <w:t>Marcus stamped backward with the boot whose heel still held. His sole struck the lead operator’s shin, breaking the pressure for an instant. He tore free of Mercer’s grip and fell inside the depth of the gate frame. The shield followed. Its top corner crossed the yellow clearance line. A warning sounded, and the gate stopped.</w:t>
      </w:r>
    </w:p>
    <w:p>
      <w:pPr>
        <w:pStyle w:val="DisplayText"/>
      </w:pPr>
      <w:r>
        <w:rPr>
          <w:b w:val="0"/>
          <w:i w:val="0"/>
        </w:rPr>
        <w:t>HINGE ARC OBSTRUCTION</w:t>
      </w:r>
      <w:r>
        <w:br/>
      </w:r>
      <w:r>
        <w:rPr>
          <w:b w:val="0"/>
          <w:i w:val="0"/>
        </w:rPr>
        <w:t>ENTRY CYCLE HOLD</w:t>
      </w:r>
    </w:p>
    <w:p>
      <w:pPr>
        <w:pStyle w:val="BodyNoIndent"/>
      </w:pPr>
      <w:r>
        <w:rPr>
          <w:b w:val="0"/>
          <w:i w:val="0"/>
        </w:rPr>
        <w:t>The operator pulled the shield clear. Two seconds later, the slabs resumed opening, but the entire front rank had been forced to stop and reset outside the frame.</w:t>
      </w:r>
    </w:p>
    <w:p>
      <w:pPr/>
      <w:r>
        <w:rPr>
          <w:b w:val="0"/>
          <w:i w:val="0"/>
        </w:rPr>
        <w:t>Julie understood the yellow lines now. They were not decoration. They marked the volume the armored leaves required to move. The team could control the corridor or enter the frame. It could not do both while carrying the shield.</w:t>
      </w:r>
    </w:p>
    <w:p>
      <w:pPr/>
      <w:r>
        <w:rPr>
          <w:b w:val="0"/>
          <w:i w:val="0"/>
        </w:rPr>
        <w:t>“Make them choose,” she told Marcus. “Shield or threshold.”</w:t>
      </w:r>
    </w:p>
    <w:p>
      <w:pPr/>
      <w:r>
        <w:rPr>
          <w:b w:val="0"/>
          <w:i w:val="0"/>
        </w:rPr>
        <w:t>The aperture passed three hundred millimeters. On the inner face of the right slab, a protected green paddle came into view.</w:t>
      </w:r>
    </w:p>
    <w:p>
      <w:pPr>
        <w:pStyle w:val="DisplayText"/>
      </w:pPr>
      <w:r>
        <w:rPr>
          <w:b w:val="0"/>
          <w:i w:val="0"/>
        </w:rPr>
        <w:t>EMERGENCY CYCLE CONTROL</w:t>
      </w:r>
    </w:p>
    <w:p>
      <w:pPr>
        <w:pStyle w:val="BodyNoIndent"/>
      </w:pPr>
      <w:r>
        <w:rPr>
          <w:b w:val="0"/>
          <w:i w:val="0"/>
        </w:rPr>
        <w:t>Julie reached through the gap. Pain flared through her injured wrist when the moving steel forced her arm sideways. She got two fingers beneath the cover and flipped it open.</w:t>
      </w:r>
    </w:p>
    <w:p>
      <w:pPr/>
      <w:r>
        <w:rPr>
          <w:b w:val="0"/>
          <w:i w:val="0"/>
        </w:rPr>
        <w:t>“Close control,” she said. “Once we’re through, I can reverse the cycle.”</w:t>
      </w:r>
    </w:p>
    <w:p>
      <w:pPr/>
      <w:r>
        <w:rPr>
          <w:b w:val="0"/>
          <w:i w:val="0"/>
        </w:rPr>
        <w:t>“Not before,” Elias warned. “If it senses anyone in the threshold, it holds.”</w:t>
      </w:r>
    </w:p>
    <w:p>
      <w:pPr/>
      <w:r>
        <w:rPr>
          <w:b w:val="0"/>
          <w:i w:val="0"/>
        </w:rPr>
        <w:t>Julie looked at the shield. That was the team’s next move. Put equipment or a body across the optical line, and the gate could not seal. The aperture reached four hundred millimeters.</w:t>
      </w:r>
    </w:p>
    <w:p>
      <w:pPr/>
      <w:r>
        <w:rPr>
          <w:b w:val="0"/>
          <w:i w:val="0"/>
        </w:rPr>
        <w:t>Mercer abandoned the shield. He shoved it flat onto the floor instead of letting it block his own team, then stepped over it with the electroshock operator on his shoulder. The rifle stayed back. Chen’s ballistic hold was still in force.</w:t>
      </w:r>
    </w:p>
    <w:p>
      <w:pPr/>
      <w:r>
        <w:rPr>
          <w:b w:val="0"/>
          <w:i w:val="0"/>
        </w:rPr>
        <w:t>Without the shield, they moved faster. Marcus met Mercer at the frame. He redirected the first reaching hand, caught the second at the wrist, and used the jamb to keep both men from turning their bodies fully into the fight. There was no room for punches with weight behind them. The struggle became forearms, shoulders, and boots searching for traction on the smooth floor.</w:t>
      </w:r>
    </w:p>
    <w:p>
      <w:pPr/>
      <w:r>
        <w:rPr>
          <w:b w:val="0"/>
          <w:i w:val="0"/>
        </w:rPr>
        <w:t>Mercer’s taped wrist bent against the frame. He released and drove his other forearm into Marcus’s damaged ribs. Marcus lost his footing. The electroshock operator came past Mercer with a fresh cartridge.</w:t>
      </w:r>
    </w:p>
    <w:p>
      <w:pPr/>
      <w:r>
        <w:rPr>
          <w:b w:val="0"/>
          <w:i w:val="0"/>
        </w:rPr>
        <w:t>Julie stepped in once, keeping the case tight against her left leg. She caught the operator’s weapon hand with her injured right forearm and drove it down against the top edge of the discarded shield. The cartridge fired. One probe buried itself in the shield’s fabric cover. The other struck the floor and skittered beneath the gate.</w:t>
      </w:r>
    </w:p>
    <w:p>
      <w:pPr/>
      <w:r>
        <w:rPr>
          <w:b w:val="0"/>
          <w:i w:val="0"/>
        </w:rPr>
        <w:t>Pain flashed from Julie’s thumb to her elbow. Her grip on the operator failed, but she backed away with the case still in her left hand. She had bought Marcus less than a second.</w:t>
      </w:r>
    </w:p>
    <w:p>
      <w:pPr/>
      <w:r>
        <w:rPr>
          <w:b w:val="0"/>
          <w:i w:val="0"/>
        </w:rPr>
        <w:t>He used it. Marcus hooked one foot behind the abandoned shield and kicked it sideways. It rotated across the corridor, forcing Mercer and the electroshock operator to step back or be trapped against the frame. The rear team caught them and kept the formation from collapsing.</w:t>
      </w:r>
    </w:p>
    <w:p>
      <w:pPr/>
      <w:r>
        <w:rPr>
          <w:b w:val="0"/>
          <w:i w:val="0"/>
        </w:rPr>
        <w:t>The gate reached five hundred millimeters.</w:t>
      </w:r>
    </w:p>
    <w:p>
      <w:pPr>
        <w:pStyle w:val="DisplayText"/>
      </w:pPr>
      <w:r>
        <w:rPr>
          <w:b w:val="0"/>
          <w:i w:val="0"/>
        </w:rPr>
        <w:t>MINIMUM PERSONNEL APERTURE IN 3</w:t>
      </w:r>
    </w:p>
    <w:p>
      <w:pPr>
        <w:pStyle w:val="BodyNoIndent"/>
      </w:pPr>
      <w:r>
        <w:rPr>
          <w:b w:val="0"/>
          <w:i w:val="0"/>
        </w:rPr>
        <w:t>“Elias,” Julie said.</w:t>
      </w:r>
    </w:p>
    <w:p>
      <w:pPr/>
      <w:r>
        <w:rPr>
          <w:b w:val="0"/>
          <w:i w:val="0"/>
        </w:rPr>
        <w:t>He stared through the widening seam at the white light beyond it.</w:t>
      </w:r>
    </w:p>
    <w:p>
      <w:pPr/>
      <w:r>
        <w:rPr>
          <w:b w:val="0"/>
          <w:i w:val="0"/>
        </w:rPr>
        <w:t>“Two,” she said.</w:t>
      </w:r>
    </w:p>
    <w:p>
      <w:pPr/>
      <w:r>
        <w:rPr>
          <w:b w:val="0"/>
          <w:i w:val="0"/>
        </w:rPr>
        <w:t>His injured leg nearly failed when he shifted his weight.</w:t>
      </w:r>
    </w:p>
    <w:p>
      <w:pPr/>
      <w:r>
        <w:rPr>
          <w:b w:val="0"/>
          <w:i w:val="0"/>
        </w:rPr>
        <w:t>“One. Go.”</w:t>
      </w:r>
    </w:p>
    <w:p>
      <w:pPr/>
      <w:r>
        <w:rPr>
          <w:b w:val="0"/>
          <w:i w:val="0"/>
        </w:rPr>
        <w:t>The panel chimed.</w:t>
      </w:r>
    </w:p>
    <w:p>
      <w:pPr>
        <w:pStyle w:val="DisplayText"/>
      </w:pPr>
      <w:r>
        <w:rPr>
          <w:b w:val="0"/>
          <w:i w:val="0"/>
        </w:rPr>
        <w:t>MINIMUM PERSONNEL APERTURE</w:t>
      </w:r>
    </w:p>
    <w:p>
      <w:pPr>
        <w:pStyle w:val="BodyNoIndent"/>
      </w:pPr>
      <w:r>
        <w:rPr>
          <w:b w:val="0"/>
          <w:i w:val="0"/>
        </w:rPr>
        <w:t>The token slot clicked and released the circuit board. Elias caught it against the panel with one shaking hand, then closed his fingers around it. He turned sideways and entered between the moving slabs. His shoulder struck the right leaf. He twisted through, dragging his left leg after him, and fell against the inner wall.</w:t>
      </w:r>
    </w:p>
    <w:p>
      <w:pPr/>
      <w:r>
        <w:rPr>
          <w:b w:val="0"/>
          <w:i w:val="0"/>
        </w:rPr>
        <w:t>“Case.”</w:t>
      </w:r>
    </w:p>
    <w:p>
      <w:pPr/>
      <w:r>
        <w:rPr>
          <w:b w:val="0"/>
          <w:i w:val="0"/>
        </w:rPr>
        <w:t>Julie lifted the aluminum case edge-first. Her right hand could not take the weight. She shoved it through with her left forearm. Elias caught the handle badly. The case hit the floor inside with a hard metallic knock.</w:t>
      </w:r>
    </w:p>
    <w:p>
      <w:pPr/>
      <w:r>
        <w:rPr>
          <w:b w:val="0"/>
          <w:i w:val="0"/>
        </w:rPr>
        <w:t>The capture display stayed green.</w:t>
      </w:r>
    </w:p>
    <w:p>
      <w:pPr>
        <w:pStyle w:val="DisplayText"/>
      </w:pPr>
      <w:r>
        <w:rPr>
          <w:b w:val="0"/>
          <w:i w:val="0"/>
        </w:rPr>
        <w:t>LOCAL MEDIA INTACT</w:t>
      </w:r>
    </w:p>
    <w:p>
      <w:pPr>
        <w:pStyle w:val="BodyNoIndent"/>
      </w:pPr>
      <w:r>
        <w:rPr>
          <w:b w:val="0"/>
          <w:i w:val="0"/>
        </w:rPr>
        <w:t>Julie followed it through. The gate’s steel edge passed inches from her back as the leaves continued opening. Inside, she seized the case with her left hand and turned.</w:t>
      </w:r>
    </w:p>
    <w:p>
      <w:pPr/>
      <w:r>
        <w:rPr>
          <w:b w:val="0"/>
          <w:i w:val="0"/>
        </w:rPr>
        <w:t>Marcus remained outside. Mercer’s team surged together. Two operators stepped over the shield while Mercer drove Marcus against the jamb. A forearm locked across Marcus’s upper chest. The electroshock weapon had no cartridge now, but the operator used its body as a striking tool and hammered it into Marcus’s right thigh where the baton had already landed. Marcus’s leg gave way.</w:t>
      </w:r>
    </w:p>
    <w:p>
      <w:pPr/>
      <w:r>
        <w:rPr>
          <w:b w:val="0"/>
          <w:i w:val="0"/>
        </w:rPr>
        <w:t>“Marcus.”</w:t>
      </w:r>
    </w:p>
    <w:p>
      <w:pPr/>
      <w:r>
        <w:rPr>
          <w:b w:val="0"/>
          <w:i w:val="0"/>
        </w:rPr>
        <w:t>“I’m moving.”</w:t>
      </w:r>
    </w:p>
    <w:p>
      <w:pPr/>
      <w:r>
        <w:rPr>
          <w:b w:val="0"/>
          <w:i w:val="0"/>
        </w:rPr>
        <w:t>He was not. The gate aperture reached six hundred millimeters. Wide enough for one unarmored person at a time. Not wide enough for two men fighting at the threshold.</w:t>
      </w:r>
    </w:p>
    <w:p>
      <w:pPr/>
      <w:r>
        <w:rPr>
          <w:b w:val="0"/>
          <w:i w:val="0"/>
        </w:rPr>
        <w:t>Julie set the case beyond the yellow line and went back. She caught Marcus’s right wrist with both hands. Pain shot through her own wrist so sharply that her grip weakened. She changed position, locking his forearm against hers instead of relying on her hand.</w:t>
      </w:r>
    </w:p>
    <w:p>
      <w:pPr/>
      <w:r>
        <w:rPr>
          <w:b w:val="0"/>
          <w:i w:val="0"/>
        </w:rPr>
        <w:t>“Elias.”</w:t>
      </w:r>
    </w:p>
    <w:p>
      <w:pPr/>
      <w:r>
        <w:rPr>
          <w:b w:val="0"/>
          <w:i w:val="0"/>
        </w:rPr>
        <w:t>He pushed off the wall and grabbed the back of Marcus’s coveralls. Mercer held the other side. Marcus became the line between them for one violent second.</w:t>
      </w:r>
    </w:p>
    <w:p>
      <w:pPr/>
      <w:r>
        <w:rPr>
          <w:b w:val="0"/>
          <w:i w:val="0"/>
        </w:rPr>
        <w:t>The electroshock operator reached for Julie across his shoulder. Marcus drove his head backward into Mercer’s face. It was not a clean strike. The back of his skull glanced off Mercer’s cheek and split Marcus’s own scalp against the helmet rim, but Mercer’s grip loosened.</w:t>
      </w:r>
    </w:p>
    <w:p>
      <w:pPr/>
      <w:r>
        <w:rPr>
          <w:b w:val="0"/>
          <w:i w:val="0"/>
        </w:rPr>
        <w:t>Julie and Elias pulled. Marcus’s torn heel caught on the threshold. The sole peeled away with a ripping sound. His foot came free of the boot opening just far enough to clear the optical line, leaving the damaged boot hanging half off. All three fell inside. Julie rolled to the green paddle and struck it with the heel of her hand.</w:t>
      </w:r>
    </w:p>
    <w:p>
      <w:pPr>
        <w:pStyle w:val="DisplayText"/>
      </w:pPr>
      <w:r>
        <w:rPr>
          <w:b w:val="0"/>
          <w:i w:val="0"/>
        </w:rPr>
        <w:t>ENTRY CYCLE REVERSING</w:t>
      </w:r>
    </w:p>
    <w:p>
      <w:pPr>
        <w:pStyle w:val="BodyNoIndent"/>
      </w:pPr>
      <w:r>
        <w:rPr>
          <w:b w:val="0"/>
          <w:i w:val="0"/>
        </w:rPr>
        <w:t>The motors changed pitch.</w:t>
      </w:r>
    </w:p>
    <w:p>
      <w:pPr/>
      <w:r>
        <w:rPr>
          <w:b w:val="0"/>
          <w:i w:val="0"/>
        </w:rPr>
        <w:t>The steel slabs stopped, held, then began closing toward the center. Mercer reached through the narrowing gap for Marcus’s coveralls. The optical line caught his arm and the motors paused. Marcus caught the wrist, turned it outward, and shoved it back into the corridor. The leaves resumed closing as soon as the threshold cleared.</w:t>
      </w:r>
    </w:p>
    <w:p>
      <w:pPr/>
      <w:r>
        <w:rPr>
          <w:b w:val="0"/>
          <w:i w:val="0"/>
        </w:rPr>
        <w:t>The team did not fire. They did not throw a body into the hinge arc. Mercer pulled clear and ordered them off the threshold before the safety system could hold the gate open. The white corridor became a narrowing vertical strip filled with weapon lights and dark armor. Sarah Chen’s voice came through Mercer’s radio.</w:t>
      </w:r>
    </w:p>
    <w:p>
      <w:pPr/>
      <w:r>
        <w:rPr>
          <w:b w:val="0"/>
          <w:i w:val="0"/>
        </w:rPr>
        <w:t>“Do not damage the gate. Begin local override when it seals.”</w:t>
      </w:r>
    </w:p>
    <w:p>
      <w:pPr/>
      <w:r>
        <w:rPr>
          <w:b w:val="0"/>
          <w:i w:val="0"/>
        </w:rPr>
        <w:t>Then the slabs met. The seam vanished. Locking bolts drove home in sequence. One. Two. Three. The impacts traveled through the floor until the sixth bolt seated and the motors went quiet.</w:t>
      </w:r>
    </w:p>
    <w:p>
      <w:pPr>
        <w:pStyle w:val="DisplayText"/>
      </w:pPr>
      <w:r>
        <w:rPr>
          <w:b w:val="0"/>
          <w:i w:val="0"/>
        </w:rPr>
        <w:t>GATE SECURED</w:t>
      </w:r>
      <w:r>
        <w:br/>
      </w:r>
      <w:r>
        <w:rPr>
          <w:b w:val="0"/>
          <w:i w:val="0"/>
        </w:rPr>
        <w:t>EMERGENCY ENTRY COMPLETE</w:t>
      </w:r>
    </w:p>
    <w:p>
      <w:pPr>
        <w:pStyle w:val="BodyNoIndent"/>
      </w:pPr>
      <w:r>
        <w:rPr>
          <w:b w:val="0"/>
          <w:i w:val="0"/>
        </w:rPr>
        <w:t>The enclave held still for half a second. Then Marcus rolled onto his back and drew one careful breath. Blood darkened the hair above his right ear. His boot hung open at the heel. One hand remained clamped over his ribs, and the muscle in his struck thigh jumped beneath the coveralls.</w:t>
      </w:r>
    </w:p>
    <w:p>
      <w:pPr/>
      <w:r>
        <w:rPr>
          <w:b w:val="0"/>
          <w:i w:val="0"/>
        </w:rPr>
        <w:t>“Conscious?” Julie asked.</w:t>
      </w:r>
    </w:p>
    <w:p>
      <w:pPr/>
      <w:r>
        <w:rPr>
          <w:b w:val="0"/>
          <w:i w:val="0"/>
        </w:rPr>
        <w:t>“Unfortunately.”</w:t>
      </w:r>
    </w:p>
    <w:p>
      <w:pPr/>
      <w:r>
        <w:rPr>
          <w:b w:val="0"/>
          <w:i w:val="0"/>
        </w:rPr>
        <w:t>Elias sat against the wall with one leg extended. He looked at the circuit board clenched in one hand.</w:t>
      </w:r>
    </w:p>
    <w:p>
      <w:pPr/>
      <w:r>
        <w:rPr>
          <w:b w:val="0"/>
          <w:i w:val="0"/>
        </w:rPr>
        <w:t>A local display above it showed:</w:t>
      </w:r>
    </w:p>
    <w:p>
      <w:pPr>
        <w:pStyle w:val="DisplayText"/>
      </w:pPr>
      <w:r>
        <w:rPr>
          <w:b w:val="0"/>
          <w:i w:val="0"/>
        </w:rPr>
        <w:t>EMERGENCY ACCESS RECORDED</w:t>
      </w:r>
      <w:r>
        <w:br/>
      </w:r>
      <w:r>
        <w:rPr>
          <w:b w:val="0"/>
          <w:i w:val="0"/>
        </w:rPr>
        <w:t>ADMINISTRATOR: THORNE, ELIAS M.</w:t>
      </w:r>
      <w:r>
        <w:br/>
      </w:r>
      <w:r>
        <w:rPr>
          <w:b w:val="0"/>
          <w:i w:val="0"/>
        </w:rPr>
        <w:t>AUDIT SEAL: COMMITTED</w:t>
      </w:r>
    </w:p>
    <w:p>
      <w:pPr>
        <w:pStyle w:val="BodyNoIndent"/>
      </w:pPr>
      <w:r>
        <w:rPr>
          <w:b w:val="0"/>
          <w:i w:val="0"/>
        </w:rPr>
        <w:t>His name remained on the screen after every other status line cleared. Metal struck the outside of the gate. Once. Pause. Twice.</w:t>
      </w:r>
    </w:p>
    <w:p>
      <w:pPr/>
      <w:r>
        <w:rPr>
          <w:b w:val="0"/>
          <w:i w:val="0"/>
        </w:rPr>
        <w:t>The override pattern had begun again. Julie picked up the aluminum case. Only then did she look beyond the entry chamber.</w:t>
      </w:r>
    </w:p>
    <w:p>
      <w:pPr/>
      <w:r>
        <w:rPr>
          <w:b w:val="0"/>
          <w:i w:val="0"/>
        </w:rPr>
        <w:t>The production enclave was smaller than the machinery around it had suggested. A compact room extended thirty feet beyond the gate, lit by narrow white strips at floor level. Hardened cabinets occupied two walls. Fiber trunks and cooling lines disappeared beneath a raised service deck. There were no logos, no windows, and no wireless access points. Cold filtered air moved with barely any sound.</w:t>
      </w:r>
    </w:p>
    <w:p>
      <w:pPr/>
      <w:r>
        <w:rPr>
          <w:b w:val="0"/>
          <w:i w:val="0"/>
        </w:rPr>
        <w:t>Two local terminals stood beneath an independent clock.</w:t>
      </w:r>
    </w:p>
    <w:p>
      <w:pPr>
        <w:pStyle w:val="SceneMetadata"/>
      </w:pPr>
      <w:r>
        <w:rPr>
          <w:b w:val="0"/>
          <w:i w:val="0"/>
        </w:rPr>
        <w:t>04:58:11</w:t>
      </w:r>
    </w:p>
    <w:p>
      <w:pPr>
        <w:pStyle w:val="BodyNoIndent"/>
      </w:pPr>
      <w:r>
        <w:rPr>
          <w:b w:val="0"/>
          <w:i w:val="0"/>
        </w:rPr>
        <w:t>The machines had continued working through the pursuit, the quarantine, and the fight outside their door. The recovery console awakened as the authenticated gate session registered inside the enclave.</w:t>
      </w:r>
    </w:p>
    <w:p>
      <w:pPr>
        <w:pStyle w:val="DisplayText"/>
      </w:pPr>
      <w:r>
        <w:rPr>
          <w:b w:val="0"/>
          <w:i w:val="0"/>
        </w:rPr>
        <w:t>EMERGENCY PROVENANCE RECOVERY</w:t>
      </w:r>
      <w:r>
        <w:br/>
      </w:r>
      <w:r>
        <w:rPr>
          <w:b w:val="0"/>
          <w:i w:val="0"/>
        </w:rPr>
        <w:t>PRESENT DISPUTED OPERATIONAL SOURCE</w:t>
      </w:r>
    </w:p>
    <w:p>
      <w:pPr>
        <w:pStyle w:val="BodyNoIndent"/>
      </w:pPr>
      <w:r>
        <w:rPr>
          <w:b w:val="0"/>
          <w:i w:val="0"/>
        </w:rPr>
        <w:t>Julie held the case but did not open it. A second display came alive above the console.</w:t>
      </w:r>
    </w:p>
    <w:p>
      <w:pPr>
        <w:pStyle w:val="DisplayText"/>
      </w:pPr>
      <w:r>
        <w:rPr>
          <w:b w:val="0"/>
          <w:i w:val="0"/>
        </w:rPr>
        <w:t>ARGUS STRATEGIC RELEASE</w:t>
      </w:r>
      <w:r>
        <w:br/>
      </w:r>
      <w:r>
        <w:rPr>
          <w:b w:val="0"/>
          <w:i w:val="0"/>
        </w:rPr>
        <w:t>ASSESSMENT STATE: VALIDATED</w:t>
      </w:r>
      <w:r>
        <w:br/>
      </w:r>
      <w:r>
        <w:rPr>
          <w:b w:val="0"/>
          <w:i w:val="0"/>
        </w:rPr>
        <w:t>FINALIZATION ACTIVE</w:t>
      </w:r>
      <w:r>
        <w:br/>
      </w:r>
      <w:r>
        <w:rPr>
          <w:b w:val="0"/>
          <w:i w:val="0"/>
        </w:rPr>
        <w:t>EXTERNAL COMMIT QUEUE: ARMED</w:t>
      </w:r>
    </w:p>
    <w:p>
      <w:pPr>
        <w:pStyle w:val="BodyNoIndent"/>
      </w:pPr>
      <w:r>
        <w:rPr>
          <w:b w:val="0"/>
          <w:i w:val="0"/>
        </w:rPr>
        <w:t>The last line populated a moment later.</w:t>
      </w:r>
    </w:p>
    <w:p>
      <w:pPr>
        <w:pStyle w:val="DisplayText"/>
      </w:pPr>
      <w:r>
        <w:rPr>
          <w:b w:val="0"/>
          <w:i w:val="0"/>
        </w:rPr>
        <w:t>TIME TO EXTERNAL COMMIT: 01:37</w:t>
      </w:r>
    </w:p>
    <w:p>
      <w:pPr>
        <w:pStyle w:val="BodyNoIndent"/>
      </w:pPr>
      <w:r>
        <w:rPr>
          <w:b w:val="0"/>
          <w:i w:val="0"/>
        </w:rPr>
        <w:t>Marcus pushed himself onto one elbow. Elias stared at the number as if the panel had made an arithmetic error. Outside, the override tool struck the gate a third time.</w:t>
      </w:r>
    </w:p>
    <w:p>
      <w:pPr/>
      <w:r>
        <w:rPr>
          <w:b w:val="0"/>
          <w:i w:val="0"/>
        </w:rPr>
        <w:t>Onscreen, 01:37 became 01:36.</w:t>
      </w:r>
    </w:p>
    <w:p>
      <w:pPr/>
      <w:r>
        <w:rPr>
          <w:b w:val="0"/>
          <w:i w:val="0"/>
        </w:rPr>
        <w:t>The gate had cost them three minutes. Argus had used every one.</w:t>
      </w:r>
    </w:p>
    <w:p>
      <w:pPr>
        <w:sectPr>
          <w:headerReference w:type="first" r:id="rId57"/>
          <w:footerReference w:type="first" r:id="rId58"/>
          <w:headerReference w:type="default" r:id="rId59"/>
          <w:headerReference w:type="even" r:id="rId60"/>
          <w:footerReference w:type="default" r:id="rId61"/>
          <w:footerReference w:type="even" r:id="rId62"/>
          <w:type w:val="oddPage"/>
          <w:pgSz w:w="8640" w:h="12960"/>
          <w:pgMar w:top="1080" w:right="936" w:bottom="1080" w:left="1224" w:header="504" w:footer="504" w:gutter="0"/>
          <w:cols w:space="720"/>
          <w:titlePg/>
          <w:docGrid w:linePitch="360"/>
          <w:pgNumType w:start="1"/>
        </w:sectPr>
      </w:pPr>
    </w:p>
    <w:p>
      <w:pPr>
        <w:pStyle w:val="ChapterHeading"/>
      </w:pPr>
      <w:r>
        <w:t>Chapter 8 — The 05:00 Abort</w:t>
      </w:r>
    </w:p>
    <w:p>
      <w:pPr>
        <w:pStyle w:val="SceneMetadata"/>
      </w:pPr>
      <w:r>
        <w:rPr>
          <w:b w:val="0"/>
          <w:i w:val="0"/>
        </w:rPr>
        <w:t>Apex Building Three</w:t>
      </w:r>
    </w:p>
    <w:p>
      <w:pPr>
        <w:pStyle w:val="SceneMetadata"/>
      </w:pPr>
      <w:r>
        <w:rPr>
          <w:b w:val="0"/>
          <w:i w:val="0"/>
        </w:rPr>
        <w:t>Reston, Virginia</w:t>
      </w:r>
    </w:p>
    <w:p>
      <w:pPr>
        <w:pStyle w:val="SceneMetadata"/>
      </w:pPr>
      <w:r>
        <w:rPr>
          <w:b w:val="0"/>
          <w:i w:val="0"/>
        </w:rPr>
        <w:t>04:58 Eastern Daylight Time</w:t>
      </w:r>
    </w:p>
    <w:p>
      <w:pPr>
        <w:pStyle w:val="BodyNoIndent"/>
      </w:pPr>
      <w:r>
        <w:rPr>
          <w:b w:val="0"/>
          <w:i w:val="0"/>
        </w:rPr>
        <w:t>Julie set the aluminum case beneath the recovery console and turned it so the cable bay faced the wall. The movement required both hands. Her right wrist failed halfway through, sending a hot line of pain into her thumb, and the case dropped the final inch onto the raised floor.</w:t>
      </w:r>
    </w:p>
    <w:p>
      <w:pPr/>
      <w:r>
        <w:rPr>
          <w:b w:val="0"/>
          <w:i w:val="0"/>
        </w:rPr>
        <w:t>“Elias. Port.”</w:t>
      </w:r>
    </w:p>
    <w:p>
      <w:pPr/>
      <w:r>
        <w:rPr>
          <w:b w:val="0"/>
          <w:i w:val="0"/>
        </w:rPr>
        <w:t>He pushed himself upright against the wall. His left leg resisted when he tried to put weight on it, and he crossed the short distance with one hand sliding along a cabinet. The thin circuit board remained clenched in the other.</w:t>
      </w:r>
    </w:p>
    <w:p>
      <w:pPr/>
      <w:r>
        <w:rPr>
          <w:b w:val="0"/>
          <w:i w:val="0"/>
        </w:rPr>
        <w:t>Marcus rolled onto his side near the gate. Julie looked at him once. Blood had reached the collar behind his right ear. His damaged boot sat crooked on his foot, the peeled heel opening and closing when he moved. He drew each breath around the ribs instead of through them.</w:t>
      </w:r>
    </w:p>
    <w:p>
      <w:pPr/>
      <w:r>
        <w:rPr>
          <w:b w:val="0"/>
          <w:i w:val="0"/>
        </w:rPr>
        <w:t>“Stay down,” she said.</w:t>
      </w:r>
    </w:p>
    <w:p>
      <w:pPr/>
      <w:r>
        <w:rPr>
          <w:b w:val="0"/>
          <w:i w:val="0"/>
        </w:rPr>
        <w:t>“I can watch a door from the floor.”</w:t>
      </w:r>
    </w:p>
    <w:p>
      <w:pPr/>
      <w:r>
        <w:rPr>
          <w:b w:val="0"/>
          <w:i w:val="0"/>
        </w:rPr>
        <w:t>“Then watch it.”</w:t>
      </w:r>
    </w:p>
    <w:p>
      <w:pPr/>
      <w:r>
        <w:rPr>
          <w:b w:val="0"/>
          <w:i w:val="0"/>
        </w:rPr>
        <w:t>Another metallic impact struck the outer face of the gate. The sound carried through the six locking bolts and into the deck beneath Julie’s knees. A narrow status strip beside the interior cycle control changed from green to amber.</w:t>
      </w:r>
    </w:p>
    <w:p>
      <w:pPr>
        <w:pStyle w:val="DisplayText"/>
      </w:pPr>
      <w:r>
        <w:rPr>
          <w:b w:val="0"/>
          <w:i w:val="0"/>
        </w:rPr>
        <w:t>LOCAL OVERRIDE DETECTED</w:t>
      </w:r>
      <w:r>
        <w:br/>
      </w:r>
      <w:r>
        <w:rPr>
          <w:b w:val="0"/>
          <w:i w:val="0"/>
        </w:rPr>
        <w:t>LOCK ARRAY PRESSURE TEST</w:t>
      </w:r>
    </w:p>
    <w:p>
      <w:pPr>
        <w:pStyle w:val="BodyNoIndent"/>
      </w:pPr>
      <w:r>
        <w:rPr>
          <w:b w:val="0"/>
          <w:i w:val="0"/>
        </w:rPr>
        <w:t>Marcus read it. “They’ve started on the bolts.” Above the recovery console, the release clock continued. 01:31. Elias reached the terminal and stared across its blank lower panel.</w:t>
      </w:r>
    </w:p>
    <w:p>
      <w:pPr/>
      <w:r>
        <w:rPr>
          <w:b w:val="0"/>
          <w:i w:val="0"/>
        </w:rPr>
        <w:t>“It should have a forensic input behind the service cover.”</w:t>
      </w:r>
    </w:p>
    <w:p>
      <w:pPr/>
      <w:r>
        <w:rPr>
          <w:b w:val="0"/>
          <w:i w:val="0"/>
        </w:rPr>
        <w:t>“Should?”</w:t>
      </w:r>
    </w:p>
    <w:p>
      <w:pPr/>
      <w:r>
        <w:rPr>
          <w:b w:val="0"/>
          <w:i w:val="0"/>
        </w:rPr>
        <w:t>“The console was commissioned after my team’s last recovery exercise.” He pressed beneath the left edge, then the right. Nothing opened. “They changed the housing.”</w:t>
      </w:r>
    </w:p>
    <w:p>
      <w:pPr/>
      <w:r>
        <w:rPr>
          <w:b w:val="0"/>
          <w:i w:val="0"/>
        </w:rPr>
        <w:t>Julie swept her fingers along the seam. No latch. No fastener. The metal face was interrupted only by a recessed symbol showing two opposing arrows around a sealed square.</w:t>
      </w:r>
    </w:p>
    <w:p>
      <w:pPr/>
      <w:r>
        <w:rPr>
          <w:b w:val="0"/>
          <w:i w:val="0"/>
        </w:rPr>
        <w:t>“Incident media,” she said.</w:t>
      </w:r>
    </w:p>
    <w:p>
      <w:pPr/>
      <w:r>
        <w:rPr>
          <w:b w:val="0"/>
          <w:i w:val="0"/>
        </w:rPr>
        <w:t>Elias leaned closer. “Press and hold.” She used her left thumb. A section of the panel withdrew and slid sideways. Inside were two shielded receptacles: one shaped for an evidence-device connector, the other a narrow copper-edge slot like the gate panel outside. The console updated.</w:t>
      </w:r>
    </w:p>
    <w:p>
      <w:pPr>
        <w:pStyle w:val="DisplayText"/>
      </w:pPr>
      <w:r>
        <w:rPr>
          <w:b w:val="0"/>
          <w:i w:val="0"/>
        </w:rPr>
        <w:t>FORENSIC INCIDENT INPUT AVAILABLE</w:t>
      </w:r>
      <w:r>
        <w:br/>
      </w:r>
      <w:r>
        <w:rPr>
          <w:b w:val="0"/>
          <w:i w:val="0"/>
        </w:rPr>
        <w:t>MEDIA WILL MOUNT IN PROTECTED MODE</w:t>
      </w:r>
      <w:r>
        <w:br/>
      </w:r>
      <w:r>
        <w:rPr>
          <w:b w:val="0"/>
          <w:i w:val="0"/>
        </w:rPr>
        <w:t>NO PRODUCTION WRITE PATH PRESENT</w:t>
      </w:r>
    </w:p>
    <w:p>
      <w:pPr>
        <w:pStyle w:val="BodyNoIndent"/>
      </w:pPr>
      <w:r>
        <w:rPr>
          <w:b w:val="0"/>
          <w:i w:val="0"/>
        </w:rPr>
        <w:t>Julie opened the case. The left latch released under her thumb. The right required pressure her injured hand could not give. She changed angle, braced the case with her knee, and forced the latch with the heel of her palm. Pain ran up her forearm, but the metal catch lifted.</w:t>
      </w:r>
    </w:p>
    <w:p>
      <w:pPr/>
      <w:r>
        <w:rPr>
          <w:b w:val="0"/>
          <w:i w:val="0"/>
        </w:rPr>
        <w:t>Inside, the government evidence drive remained seated in its foam cradle. The shielded cable lay coiled in the lid compartment where she had secured it after the motel review. The small case display still showed green.</w:t>
      </w:r>
    </w:p>
    <w:p>
      <w:pPr>
        <w:pStyle w:val="DisplayText"/>
      </w:pPr>
      <w:r>
        <w:rPr>
          <w:b w:val="0"/>
          <w:i w:val="0"/>
        </w:rPr>
        <w:t>CAPTURE SEALED</w:t>
      </w:r>
      <w:r>
        <w:br/>
      </w:r>
      <w:r>
        <w:rPr>
          <w:b w:val="0"/>
          <w:i w:val="0"/>
        </w:rPr>
        <w:t>LOCAL MEDIA INTACT</w:t>
      </w:r>
    </w:p>
    <w:p>
      <w:pPr>
        <w:pStyle w:val="BodyNoIndent"/>
      </w:pPr>
      <w:r>
        <w:rPr>
          <w:b w:val="0"/>
          <w:i w:val="0"/>
        </w:rPr>
        <w:t>“Read-only?” she asked.</w:t>
      </w:r>
    </w:p>
    <w:p>
      <w:pPr/>
      <w:r>
        <w:rPr>
          <w:b w:val="0"/>
          <w:i w:val="0"/>
        </w:rPr>
        <w:t>“The protected port has no route into production memory,” Elias said. “It copies selected blocks into a local reconciliation workspace. If the isolation controller is functioning.”</w:t>
      </w:r>
    </w:p>
    <w:p>
      <w:pPr/>
      <w:r>
        <w:rPr>
          <w:b w:val="0"/>
          <w:i w:val="0"/>
        </w:rPr>
        <w:t>Julie looked at the screen. “Can we verify that before connection?”</w:t>
      </w:r>
    </w:p>
    <w:p>
      <w:pPr/>
      <w:r>
        <w:rPr>
          <w:b w:val="0"/>
          <w:i w:val="0"/>
        </w:rPr>
        <w:t>Elias’s fingers moved over the console, too fast at first. His cut right index left a small dark mark on the glass. He stopped, wiped the blood against his shirt, and used his left hand instead.</w:t>
      </w:r>
    </w:p>
    <w:p>
      <w:pPr/>
      <w:r>
        <w:rPr>
          <w:b w:val="0"/>
          <w:i w:val="0"/>
        </w:rPr>
        <w:t>A topology diagram appeared. The incident input terminated inside a boxed recovery partition. A one-way arrow pointed from the live operational archive into the same partition. Nothing pointed back until a final object labeled PROVENANCE DECISION.</w:t>
      </w:r>
    </w:p>
    <w:p>
      <w:pPr/>
      <w:r>
        <w:rPr>
          <w:b w:val="0"/>
          <w:i w:val="0"/>
        </w:rPr>
        <w:t>“The comparison can alter source status,” Elias said. “It cannot write packet content into the feed.”</w:t>
      </w:r>
    </w:p>
    <w:p>
      <w:pPr/>
      <w:r>
        <w:rPr>
          <w:b w:val="0"/>
          <w:i w:val="0"/>
        </w:rPr>
        <w:t>“Good.”</w:t>
      </w:r>
    </w:p>
    <w:p>
      <w:pPr/>
      <w:r>
        <w:rPr>
          <w:b w:val="0"/>
          <w:i w:val="0"/>
        </w:rPr>
        <w:t>“Julie, once it withdraws provenance, every conclusion built from that source can be suspended.”</w:t>
      </w:r>
    </w:p>
    <w:p>
      <w:pPr/>
      <w:r>
        <w:rPr>
          <w:b w:val="0"/>
          <w:i w:val="0"/>
        </w:rPr>
        <w:t>“That’s why we came.”</w:t>
      </w:r>
    </w:p>
    <w:p>
      <w:pPr/>
      <w:r>
        <w:rPr>
          <w:b w:val="0"/>
          <w:i w:val="0"/>
        </w:rPr>
        <w:t>“It can also withdraw conclusions that happen to be right.”</w:t>
      </w:r>
    </w:p>
    <w:p>
      <w:pPr/>
      <w:r>
        <w:rPr>
          <w:b w:val="0"/>
          <w:i w:val="0"/>
        </w:rPr>
        <w:t>“I know.”</w:t>
      </w:r>
    </w:p>
    <w:p>
      <w:pPr/>
      <w:r>
        <w:rPr>
          <w:b w:val="0"/>
          <w:i w:val="0"/>
        </w:rPr>
        <w:t>The clock reached 01:12. Julie removed the cable and seated one end in the case. Her right hand could not hold the collar steady. Marcus dragged himself closer, using the cabinet base and his good heel.</w:t>
      </w:r>
    </w:p>
    <w:p>
      <w:pPr/>
      <w:r>
        <w:rPr>
          <w:b w:val="0"/>
          <w:i w:val="0"/>
        </w:rPr>
        <w:t>“Give it here.”</w:t>
      </w:r>
    </w:p>
    <w:p>
      <w:pPr/>
      <w:r>
        <w:rPr>
          <w:b w:val="0"/>
          <w:i w:val="0"/>
        </w:rPr>
        <w:t>“You’re watching the gate.”</w:t>
      </w:r>
    </w:p>
    <w:p>
      <w:pPr/>
      <w:r>
        <w:rPr>
          <w:b w:val="0"/>
          <w:i w:val="0"/>
        </w:rPr>
        <w:t>“I can do two things badly.”</w:t>
      </w:r>
    </w:p>
    <w:p>
      <w:pPr/>
      <w:r>
        <w:rPr>
          <w:b w:val="0"/>
          <w:i w:val="0"/>
        </w:rPr>
        <w:t>He took the connector in one hand while Julie aligned the key with her left. Together they locked it into place. Marcus looped the cable beneath the case handle so a pull at the console would not tear it from the evidence drive.</w:t>
      </w:r>
    </w:p>
    <w:p>
      <w:pPr/>
      <w:r>
        <w:rPr>
          <w:b w:val="0"/>
          <w:i w:val="0"/>
        </w:rPr>
        <w:t>“Gate,” Julie said.</w:t>
      </w:r>
    </w:p>
    <w:p>
      <w:pPr/>
      <w:r>
        <w:rPr>
          <w:b w:val="0"/>
          <w:i w:val="0"/>
        </w:rPr>
        <w:t>He shifted back until he could see the amber strip. The movement tightened his face, but he made no sound. Julie plugged the other end into the protected receptacle. The console detected the case immediately.</w:t>
      </w:r>
    </w:p>
    <w:p>
      <w:pPr>
        <w:pStyle w:val="DisplayText"/>
      </w:pPr>
      <w:r>
        <w:rPr>
          <w:b w:val="0"/>
          <w:i w:val="0"/>
        </w:rPr>
        <w:t>SEALED INCIDENT CAPTURE DETECTED</w:t>
      </w:r>
      <w:r>
        <w:br/>
      </w:r>
      <w:r>
        <w:rPr>
          <w:b w:val="0"/>
          <w:i w:val="0"/>
        </w:rPr>
        <w:t>SESSION: REED-OVERSIGHT-117</w:t>
      </w:r>
      <w:r>
        <w:br/>
      </w:r>
      <w:r>
        <w:rPr>
          <w:b w:val="0"/>
          <w:i w:val="0"/>
        </w:rPr>
        <w:t>NETWORK VERIFICATION: UNAVAILABLE</w:t>
      </w:r>
    </w:p>
    <w:p>
      <w:pPr>
        <w:pStyle w:val="DisplayText"/>
      </w:pPr>
      <w:r>
        <w:rPr>
          <w:b w:val="0"/>
          <w:i w:val="0"/>
        </w:rPr>
        <w:t>MOUNT MODE</w:t>
      </w:r>
      <w:r>
        <w:br/>
      </w:r>
      <w:r>
        <w:rPr>
          <w:b w:val="0"/>
          <w:i w:val="0"/>
        </w:rPr>
        <w:t>READ-ONLY / DUPLICATE / INGEST</w:t>
      </w:r>
    </w:p>
    <w:p>
      <w:pPr>
        <w:pStyle w:val="BodyNoIndent"/>
      </w:pPr>
      <w:r>
        <w:rPr>
          <w:b w:val="0"/>
          <w:i w:val="0"/>
        </w:rPr>
        <w:t>Julie selected READ-ONLY.</w:t>
      </w:r>
    </w:p>
    <w:p>
      <w:pPr>
        <w:pStyle w:val="DisplayText"/>
      </w:pPr>
      <w:r>
        <w:rPr>
          <w:b w:val="0"/>
          <w:i w:val="0"/>
        </w:rPr>
        <w:t>VERIFYING INTEGRITY MANIFEST</w:t>
      </w:r>
    </w:p>
    <w:p>
      <w:pPr>
        <w:pStyle w:val="BodyNoIndent"/>
      </w:pPr>
      <w:r>
        <w:rPr>
          <w:b w:val="0"/>
          <w:i w:val="0"/>
        </w:rPr>
        <w:t>A gray wheel began to turn.</w:t>
      </w:r>
    </w:p>
    <w:p>
      <w:pPr/>
      <w:r>
        <w:rPr>
          <w:b w:val="0"/>
          <w:i w:val="0"/>
        </w:rPr>
        <w:t>For half a second, it was six years earlier again: another wheel, another gateway, another request waiting for permission while a weapon reached release criteria. Julie looked away from the animation and watched the numbers populate beneath it.</w:t>
      </w:r>
    </w:p>
    <w:p>
      <w:pPr>
        <w:pStyle w:val="DisplayText"/>
      </w:pPr>
      <w:r>
        <w:rPr>
          <w:b w:val="0"/>
          <w:i w:val="0"/>
        </w:rPr>
        <w:t>FILES SEALED: 136</w:t>
      </w:r>
      <w:r>
        <w:br/>
      </w:r>
      <w:r>
        <w:rPr>
          <w:b w:val="0"/>
          <w:i w:val="0"/>
        </w:rPr>
        <w:t>FILES INCOMPLETE: 47</w:t>
      </w:r>
      <w:r>
        <w:br/>
      </w:r>
      <w:r>
        <w:rPr>
          <w:b w:val="0"/>
          <w:i w:val="0"/>
        </w:rPr>
        <w:t>FILES EXCLUDED DURING FINALIZATION: 311</w:t>
      </w:r>
    </w:p>
    <w:p>
      <w:pPr>
        <w:pStyle w:val="BodyNoIndent"/>
      </w:pPr>
      <w:r>
        <w:rPr>
          <w:b w:val="0"/>
          <w:i w:val="0"/>
        </w:rPr>
        <w:t>The wheel stopped.</w:t>
      </w:r>
    </w:p>
    <w:p>
      <w:pPr>
        <w:pStyle w:val="DisplayText"/>
      </w:pPr>
      <w:r>
        <w:rPr>
          <w:b w:val="0"/>
          <w:i w:val="0"/>
        </w:rPr>
        <w:t>SEALED BLOCKS VERIFIED: 136 OF 136</w:t>
      </w:r>
      <w:r>
        <w:br/>
      </w:r>
      <w:r>
        <w:rPr>
          <w:b w:val="0"/>
          <w:i w:val="0"/>
        </w:rPr>
        <w:t>ARCHIVE STATUS: PARTIAL</w:t>
      </w:r>
      <w:r>
        <w:br/>
      </w:r>
      <w:r>
        <w:rPr>
          <w:b w:val="0"/>
          <w:i w:val="0"/>
        </w:rPr>
        <w:t>SOURCE RECONCILIATION PERMITTED WITH LIMITATIONS</w:t>
      </w:r>
    </w:p>
    <w:p>
      <w:pPr>
        <w:pStyle w:val="BodyNoIndent"/>
      </w:pPr>
      <w:r>
        <w:rPr>
          <w:b w:val="0"/>
          <w:i w:val="0"/>
        </w:rPr>
        <w:t>A warning opened below it.</w:t>
      </w:r>
    </w:p>
    <w:p>
      <w:pPr>
        <w:pStyle w:val="DisplayText"/>
      </w:pPr>
      <w:r>
        <w:rPr>
          <w:b w:val="0"/>
          <w:i w:val="0"/>
        </w:rPr>
        <w:t>DISPUTED OPERATIONAL SOURCE REQUIRED</w:t>
      </w:r>
      <w:r>
        <w:br/>
      </w:r>
      <w:r>
        <w:rPr>
          <w:b w:val="0"/>
          <w:i w:val="0"/>
        </w:rPr>
        <w:t>ASSOCIATED VALIDATION OBJECT REQUIRED</w:t>
      </w:r>
    </w:p>
    <w:p>
      <w:pPr>
        <w:pStyle w:val="BodyNoIndent"/>
      </w:pPr>
      <w:r>
        <w:rPr>
          <w:b w:val="0"/>
          <w:i w:val="0"/>
        </w:rPr>
        <w:t>The release clock showed 00:54.</w:t>
      </w:r>
    </w:p>
    <w:p>
      <w:pPr>
        <w:pStyle w:val="SceneMetadata"/>
      </w:pPr>
      <w:r>
        <w:rPr>
          <w:b w:val="0"/>
          <w:i w:val="0"/>
        </w:rPr>
        <w:t>Forward Post Arjun</w:t>
      </w:r>
    </w:p>
    <w:p>
      <w:pPr>
        <w:pStyle w:val="SceneMetadata"/>
      </w:pPr>
      <w:r>
        <w:rPr>
          <w:b w:val="0"/>
          <w:i w:val="0"/>
        </w:rPr>
        <w:t>Kashmir</w:t>
      </w:r>
    </w:p>
    <w:p>
      <w:pPr>
        <w:pStyle w:val="SceneMetadata"/>
      </w:pPr>
      <w:r>
        <w:rPr>
          <w:b w:val="0"/>
          <w:i w:val="0"/>
        </w:rPr>
        <w:t>14:29 Indian Standard Time</w:t>
      </w:r>
    </w:p>
    <w:p>
      <w:pPr>
        <w:pStyle w:val="BodyNoIndent"/>
      </w:pPr>
      <w:r>
        <w:rPr>
          <w:b w:val="0"/>
          <w:i w:val="0"/>
        </w:rPr>
        <w:t>Major Ananya Sharma stood behind the fire-direction console and listened to Northern Command ask for the same confirmation in a third form.</w:t>
      </w:r>
    </w:p>
    <w:p>
      <w:pPr/>
      <w:r>
        <w:rPr>
          <w:b w:val="0"/>
          <w:i w:val="0"/>
        </w:rPr>
        <w:t>“Status of local execution authority?” the duty officer said over the secure line.</w:t>
      </w:r>
    </w:p>
    <w:p>
      <w:pPr/>
      <w:r>
        <w:rPr>
          <w:b w:val="0"/>
          <w:i w:val="0"/>
        </w:rPr>
        <w:t>“Held by me,” Sharma replied.</w:t>
      </w:r>
    </w:p>
    <w:p>
      <w:pPr/>
      <w:r>
        <w:rPr>
          <w:b w:val="0"/>
          <w:i w:val="0"/>
        </w:rPr>
        <w:t>“The allied assessment remains validated.”</w:t>
      </w:r>
    </w:p>
    <w:p>
      <w:pPr/>
      <w:r>
        <w:rPr>
          <w:b w:val="0"/>
          <w:i w:val="0"/>
        </w:rPr>
        <w:t>“I can read it.”</w:t>
      </w:r>
    </w:p>
    <w:p>
      <w:pPr/>
      <w:r>
        <w:rPr>
          <w:b w:val="0"/>
          <w:i w:val="0"/>
        </w:rPr>
        <w:t>“The recommended counter-battery window closes at fourteen-thirty.”</w:t>
      </w:r>
    </w:p>
    <w:p>
      <w:pPr/>
      <w:r>
        <w:rPr>
          <w:b w:val="0"/>
          <w:i w:val="0"/>
        </w:rPr>
        <w:t>“I can read the clock too.”</w:t>
      </w:r>
    </w:p>
    <w:p>
      <w:pPr/>
      <w:r>
        <w:rPr>
          <w:b w:val="0"/>
          <w:i w:val="0"/>
        </w:rPr>
        <w:t>Lieutenant Sameer Qureshi kept his eyes on the firing board. Final coordinates for Sector Zebra-Nine were loaded in the planning channel. Ammunition had reached the gun positions. Crews waited beside prepared weapons for a command that had not come.</w:t>
      </w:r>
    </w:p>
    <w:p>
      <w:pPr/>
      <w:r>
        <w:rPr>
          <w:b w:val="0"/>
          <w:i w:val="0"/>
        </w:rPr>
        <w:t>No Indian sensor had confirmed the artillery formation shown on the screen. The storm had thinned since dawn, but the western approaches remained hidden beneath cloud. An acoustic array reported heavy-engine noise without a reliable bearing. Two forward relays carried encrypted bursts matching the American pattern because the American pattern had been built partly from those relays. The reconnaissance patrol sent toward Point Kestrel had not yet reached observation ground.</w:t>
      </w:r>
    </w:p>
    <w:p>
      <w:pPr/>
      <w:r>
        <w:rPr>
          <w:b w:val="0"/>
          <w:i w:val="0"/>
        </w:rPr>
        <w:t>Beside the written fire plan lay the photograph Qureshi had taken of the source-review warning that had appeared and vanished hours earlier. The American channel still claimed no such warning had existed.</w:t>
      </w:r>
    </w:p>
    <w:p>
      <w:pPr/>
      <w:r>
        <w:rPr>
          <w:b w:val="0"/>
          <w:i w:val="0"/>
        </w:rPr>
        <w:t>Preparation had moved men, ammunition, and machines into positions from which a mistake could travel faster than an explanation. The mission itself was conventional: artillery against predicted artillery positions across a contested border. Nothing on this mountain would remain local once the first shells landed. The duty officer spoke again.</w:t>
      </w:r>
    </w:p>
    <w:p>
      <w:pPr/>
      <w:r>
        <w:rPr>
          <w:b w:val="0"/>
          <w:i w:val="0"/>
        </w:rPr>
        <w:t>“Major, Northern Command directs immediate execution upon receipt of final American release.”</w:t>
      </w:r>
    </w:p>
    <w:p>
      <w:pPr/>
      <w:r>
        <w:rPr>
          <w:b w:val="0"/>
          <w:i w:val="0"/>
        </w:rPr>
        <w:t>“Send the written order.”</w:t>
      </w:r>
    </w:p>
    <w:p>
      <w:pPr/>
      <w:r>
        <w:rPr>
          <w:b w:val="0"/>
          <w:i w:val="0"/>
        </w:rPr>
        <w:t>“It is transmitting now.”</w:t>
      </w:r>
    </w:p>
    <w:p>
      <w:pPr/>
      <w:r>
        <w:rPr>
          <w:b w:val="0"/>
          <w:i w:val="0"/>
        </w:rPr>
        <w:t>The printer beside Qureshi began feeding a page. Sharma looked at the Argus display.</w:t>
      </w:r>
    </w:p>
    <w:p>
      <w:pPr>
        <w:pStyle w:val="DisplayText"/>
      </w:pPr>
      <w:r>
        <w:rPr>
          <w:b w:val="0"/>
          <w:i w:val="0"/>
        </w:rPr>
        <w:t>CONFIDENCE: 99.8%</w:t>
      </w:r>
      <w:r>
        <w:br/>
      </w:r>
      <w:r>
        <w:rPr>
          <w:b w:val="0"/>
          <w:i w:val="0"/>
        </w:rPr>
        <w:t>SOURCE INTEGRITY: VERIFIED</w:t>
      </w:r>
      <w:r>
        <w:br/>
      </w:r>
      <w:r>
        <w:rPr>
          <w:b w:val="0"/>
          <w:i w:val="0"/>
        </w:rPr>
        <w:t>COUNTER-BATTERY SUPPORT: VALID</w:t>
      </w:r>
    </w:p>
    <w:p>
      <w:pPr>
        <w:pStyle w:val="BodyNoIndent"/>
      </w:pPr>
      <w:r>
        <w:rPr>
          <w:b w:val="0"/>
          <w:i w:val="0"/>
        </w:rPr>
        <w:t>Below it, a smaller timer counted toward the American release. 00:00:52. Qureshi lowered his voice. “All batteries report ready.”</w:t>
      </w:r>
    </w:p>
    <w:p>
      <w:pPr/>
      <w:r>
        <w:rPr>
          <w:b w:val="0"/>
          <w:i w:val="0"/>
        </w:rPr>
        <w:t>“Fire-control data?”</w:t>
      </w:r>
    </w:p>
    <w:p>
      <w:pPr/>
      <w:r>
        <w:rPr>
          <w:b w:val="0"/>
          <w:i w:val="0"/>
        </w:rPr>
        <w:t>“Staged, not committed.”</w:t>
      </w:r>
    </w:p>
    <w:p>
      <w:pPr/>
      <w:r>
        <w:rPr>
          <w:b w:val="0"/>
          <w:i w:val="0"/>
        </w:rPr>
        <w:t>“Keep it that way until I order otherwise.”</w:t>
      </w:r>
    </w:p>
    <w:p>
      <w:pPr/>
      <w:r>
        <w:rPr>
          <w:b w:val="0"/>
          <w:i w:val="0"/>
        </w:rPr>
        <w:t>“Yes, ma’am.”</w:t>
      </w:r>
    </w:p>
    <w:p>
      <w:pPr/>
      <w:r>
        <w:rPr>
          <w:b w:val="0"/>
          <w:i w:val="0"/>
        </w:rPr>
        <w:t>The duty officer heard her. “Major Sharma, the risk of delay now rests with your command.”</w:t>
      </w:r>
    </w:p>
    <w:p>
      <w:pPr/>
      <w:r>
        <w:rPr>
          <w:b w:val="0"/>
          <w:i w:val="0"/>
        </w:rPr>
        <w:t>“It always did.”</w:t>
      </w:r>
    </w:p>
    <w:p>
      <w:pPr/>
      <w:r>
        <w:rPr>
          <w:b w:val="0"/>
          <w:i w:val="0"/>
        </w:rPr>
        <w:t>She ended the call. Outside the reinforced post, engines idled on the mountain. Men waited beside weapons that would do exactly what they were told. The screen offered certainty no human observer could support. Sharma watched it anyway.</w:t>
      </w:r>
    </w:p>
    <w:p>
      <w:pPr>
        <w:pStyle w:val="SceneMetadata"/>
      </w:pPr>
      <w:r>
        <w:rPr>
          <w:b w:val="0"/>
          <w:i w:val="0"/>
        </w:rPr>
        <w:t>Apex Building Three</w:t>
      </w:r>
    </w:p>
    <w:p>
      <w:pPr>
        <w:pStyle w:val="SceneMetadata"/>
      </w:pPr>
      <w:r>
        <w:rPr>
          <w:b w:val="0"/>
          <w:i w:val="0"/>
        </w:rPr>
        <w:t>Reston, Virginia</w:t>
      </w:r>
    </w:p>
    <w:p>
      <w:pPr>
        <w:pStyle w:val="SceneMetadata"/>
      </w:pPr>
      <w:r>
        <w:rPr>
          <w:b w:val="0"/>
          <w:i w:val="0"/>
        </w:rPr>
        <w:t>04:59 Eastern Daylight Time</w:t>
      </w:r>
    </w:p>
    <w:p>
      <w:pPr>
        <w:pStyle w:val="BodyNoIndent"/>
      </w:pPr>
      <w:r>
        <w:rPr>
          <w:b w:val="0"/>
          <w:i w:val="0"/>
        </w:rPr>
        <w:t>Elias stared at the second slot inside the recovery panel.</w:t>
      </w:r>
    </w:p>
    <w:p>
      <w:pPr/>
      <w:r>
        <w:rPr>
          <w:b w:val="0"/>
          <w:i w:val="0"/>
        </w:rPr>
        <w:t>“My board has the author manifest and the part of the original package that finished copying. It also has my administrator certificate.”</w:t>
      </w:r>
    </w:p>
    <w:p>
      <w:pPr/>
      <w:r>
        <w:rPr>
          <w:b w:val="0"/>
          <w:i w:val="0"/>
        </w:rPr>
        <w:t>“Will the console separate them?” Julie asked.</w:t>
      </w:r>
    </w:p>
    <w:p>
      <w:pPr/>
      <w:r>
        <w:rPr>
          <w:b w:val="0"/>
          <w:i w:val="0"/>
        </w:rPr>
        <w:t>“It was designed to. The secure element carries identity. The evidence partition carries the files I copied.”</w:t>
      </w:r>
    </w:p>
    <w:p>
      <w:pPr/>
      <w:r>
        <w:rPr>
          <w:b w:val="0"/>
          <w:i w:val="0"/>
        </w:rPr>
        <w:t>“Has it ever been used like this?”</w:t>
      </w:r>
    </w:p>
    <w:p>
      <w:pPr/>
      <w:r>
        <w:rPr>
          <w:b w:val="0"/>
          <w:i w:val="0"/>
        </w:rPr>
        <w:t>“Not by anyone being hunted through the building.”</w:t>
      </w:r>
    </w:p>
    <w:p>
      <w:pPr/>
      <w:r>
        <w:rPr>
          <w:b w:val="0"/>
          <w:i w:val="0"/>
        </w:rPr>
        <w:t>Metal struck the gate again. A second sound followed it: a low hydraulic strain from inside the lock housings. The status strip advanced.</w:t>
      </w:r>
    </w:p>
    <w:p>
      <w:pPr>
        <w:pStyle w:val="DisplayText"/>
      </w:pPr>
      <w:r>
        <w:rPr>
          <w:b w:val="0"/>
          <w:i w:val="0"/>
        </w:rPr>
        <w:t>LOCAL OVERRIDE</w:t>
      </w:r>
      <w:r>
        <w:br/>
      </w:r>
      <w:r>
        <w:rPr>
          <w:b w:val="0"/>
          <w:i w:val="0"/>
        </w:rPr>
        <w:t>STAGE 1 OF 4 COMPLETE</w:t>
      </w:r>
    </w:p>
    <w:p>
      <w:pPr>
        <w:pStyle w:val="BodyNoIndent"/>
      </w:pPr>
      <w:r>
        <w:rPr>
          <w:b w:val="0"/>
          <w:i w:val="0"/>
        </w:rPr>
        <w:t>Marcus settled his back against the cabinet. “I’d prefer the part where this works before that says four.” Elias inserted the circuit board into the narrow slot. The console paused.</w:t>
      </w:r>
    </w:p>
    <w:p>
      <w:pPr>
        <w:pStyle w:val="DisplayText"/>
      </w:pPr>
      <w:r>
        <w:rPr>
          <w:b w:val="0"/>
          <w:i w:val="0"/>
        </w:rPr>
        <w:t>TOKEN CREDENTIAL: ACTIVE EMERGENCY SESSION</w:t>
      </w:r>
      <w:r>
        <w:br/>
      </w:r>
      <w:r>
        <w:rPr>
          <w:b w:val="0"/>
          <w:i w:val="0"/>
        </w:rPr>
        <w:t>AUTHOR EVIDENCE PARTITION: READ-ONLY</w:t>
      </w:r>
    </w:p>
    <w:p>
      <w:pPr>
        <w:pStyle w:val="DisplayText"/>
      </w:pPr>
      <w:r>
        <w:rPr>
          <w:b w:val="0"/>
          <w:i w:val="0"/>
        </w:rPr>
        <w:t>AUTHOR MATERIAL DETECTED</w:t>
      </w:r>
      <w:r>
        <w:br/>
      </w:r>
      <w:r>
        <w:rPr>
          <w:b w:val="0"/>
          <w:i w:val="0"/>
        </w:rPr>
        <w:t>THORNE, ELIAS M.</w:t>
      </w:r>
      <w:r>
        <w:br/>
      </w:r>
      <w:r>
        <w:rPr>
          <w:b w:val="0"/>
          <w:i w:val="0"/>
        </w:rPr>
        <w:t>VALIDATION OBJECT: VAL-088</w:t>
      </w:r>
      <w:r>
        <w:br/>
      </w:r>
      <w:r>
        <w:rPr>
          <w:b w:val="0"/>
          <w:i w:val="0"/>
        </w:rPr>
        <w:t>ARCHIVE REVISION: 8</w:t>
      </w:r>
      <w:r>
        <w:br/>
      </w:r>
      <w:r>
        <w:rPr>
          <w:b w:val="0"/>
          <w:i w:val="0"/>
        </w:rPr>
        <w:t>CONTENT STATUS: PARTIAL</w:t>
      </w:r>
      <w:r>
        <w:br/>
      </w:r>
      <w:r>
        <w:rPr>
          <w:b w:val="0"/>
          <w:i w:val="0"/>
        </w:rPr>
        <w:t>AUTHOR SIGNATURE: VALID</w:t>
      </w:r>
    </w:p>
    <w:p>
      <w:pPr>
        <w:pStyle w:val="BodyNoIndent"/>
      </w:pPr>
      <w:r>
        <w:rPr>
          <w:b w:val="0"/>
          <w:i w:val="0"/>
        </w:rPr>
        <w:t>Then a red line appeared.</w:t>
      </w:r>
    </w:p>
    <w:p>
      <w:pPr>
        <w:pStyle w:val="DisplayText"/>
      </w:pPr>
      <w:r>
        <w:rPr>
          <w:b w:val="0"/>
          <w:i w:val="0"/>
        </w:rPr>
        <w:t>SYNTHETIC-SOURCE LABEL MAP: PRESENT</w:t>
      </w:r>
      <w:r>
        <w:br/>
      </w:r>
      <w:r>
        <w:rPr>
          <w:b w:val="0"/>
          <w:i w:val="0"/>
        </w:rPr>
        <w:t>OPERATIONAL OBJECT DERIVATION DETECTED</w:t>
      </w:r>
      <w:r>
        <w:br/>
      </w:r>
      <w:r>
        <w:rPr>
          <w:b w:val="0"/>
          <w:i w:val="0"/>
        </w:rPr>
        <w:t>PAK_RELAY_17A_SOURCE_CORRECTION</w:t>
      </w:r>
    </w:p>
    <w:p>
      <w:pPr>
        <w:pStyle w:val="BodyNoIndent"/>
      </w:pPr>
      <w:r>
        <w:rPr>
          <w:b w:val="0"/>
          <w:i w:val="0"/>
        </w:rPr>
        <w:t>Elias closed his eyes for less than a second. “They didn’t just copy the package,” he said. “They built the source-correction object from it.”</w:t>
      </w:r>
    </w:p>
    <w:p>
      <w:pPr/>
      <w:r>
        <w:rPr>
          <w:b w:val="0"/>
          <w:i w:val="0"/>
        </w:rPr>
        <w:t>Julie brought the operational lineage onto the center screen. The chain opened from left to right. PAK_RELAY_17A raw collection. SIGMA-NORMALIZE-4 reconstruction.</w:t>
      </w:r>
    </w:p>
    <w:p>
      <w:pPr>
        <w:pStyle w:val="DisplayText"/>
      </w:pPr>
      <w:r>
        <w:rPr>
          <w:b w:val="0"/>
          <w:i w:val="0"/>
        </w:rPr>
        <w:t>PAK_RELAY_17A_SOURCE_CORRECTION.</w:t>
      </w:r>
    </w:p>
    <w:p>
      <w:pPr>
        <w:pStyle w:val="BodyNoIndent"/>
      </w:pPr>
      <w:r>
        <w:rPr>
          <w:b w:val="0"/>
          <w:i w:val="0"/>
        </w:rPr>
        <w:t>Argus threat-assessment model. The validated source declaration at 99.8 percent. The external counter-battery support product waiting at the far end.</w:t>
      </w:r>
    </w:p>
    <w:p>
      <w:pPr/>
      <w:r>
        <w:rPr>
          <w:b w:val="0"/>
          <w:i w:val="0"/>
        </w:rPr>
        <w:t>The first three objects contained thousands of packet blocks. Elias opened the Revision Eight irregularity map beside the deployed source-correction object.</w:t>
      </w:r>
    </w:p>
    <w:p>
      <w:pPr/>
      <w:r>
        <w:rPr>
          <w:b w:val="0"/>
          <w:i w:val="0"/>
        </w:rPr>
        <w:t>His approved package carried different timing distributions for command roles, weather-dependent loss, unequal equipment drift, terrain-shadow failures, and maintenance histories that changed the radios independently. The post-archive derivative had passed those variations into SIGMA-NORMALIZE-4 as correctable collection damage. SIGMA rebuilt the target bursts against one reference envelope, tightened the acknowledgments toward eleven-point-two seconds, flattened the device drift, and propagated the same reconstructed carrier structure across packets captured under different physical conditions.</w:t>
      </w:r>
    </w:p>
    <w:p>
      <w:pPr/>
      <w:r>
        <w:rPr>
          <w:b w:val="0"/>
          <w:i w:val="0"/>
        </w:rPr>
        <w:t>The clean feed was not Revision Eight. It was Revision Eight after the parts that made it believable had been processed as errors.</w:t>
      </w:r>
    </w:p>
    <w:p>
      <w:pPr/>
      <w:r>
        <w:rPr>
          <w:b w:val="0"/>
          <w:i w:val="0"/>
        </w:rPr>
        <w:t>A second rule sat beneath the transformation.</w:t>
      </w:r>
    </w:p>
    <w:p>
      <w:pPr>
        <w:pStyle w:val="DisplayText"/>
      </w:pPr>
      <w:r>
        <w:rPr>
          <w:b w:val="0"/>
          <w:i w:val="0"/>
        </w:rPr>
        <w:t>CONFLICTING OBSERVATIONS SHARING RECONSTRUCTED CARRIER: ROUTE TO CORRECTION-DEPENDENT SIDE TABLE</w:t>
      </w:r>
    </w:p>
    <w:p>
      <w:pPr>
        <w:pStyle w:val="BodyNoIndent"/>
      </w:pPr>
      <w:r>
        <w:rPr>
          <w:b w:val="0"/>
          <w:i w:val="0"/>
        </w:rPr>
        <w:t>“That is the mask,” Elias said. “Anything that disturbed the false formation but touched its carrier family was diverted before the model saw it.”</w:t>
      </w:r>
    </w:p>
    <w:p>
      <w:pPr/>
      <w:r>
        <w:rPr>
          <w:b w:val="0"/>
          <w:i w:val="0"/>
        </w:rPr>
        <w:t>The console offered three disputed boundaries: the complete relay, the source-correction lineage and every dependent table, or only packet blocks directly matching VAL-088. Elias reached for the complete relay. Julie stopped his hand.</w:t>
      </w:r>
    </w:p>
    <w:p>
      <w:pPr/>
      <w:r>
        <w:rPr>
          <w:b w:val="0"/>
          <w:i w:val="0"/>
        </w:rPr>
        <w:t>“That discards everything collected through it.”</w:t>
      </w:r>
    </w:p>
    <w:p>
      <w:pPr/>
      <w:r>
        <w:rPr>
          <w:b w:val="0"/>
          <w:i w:val="0"/>
        </w:rPr>
        <w:t>“It is the fastest boundary the recovery rule already understands.”</w:t>
      </w:r>
    </w:p>
    <w:p>
      <w:pPr/>
      <w:r>
        <w:rPr>
          <w:b w:val="0"/>
          <w:i w:val="0"/>
        </w:rPr>
        <w:t>“We are not erasing a mountain because someone poisoned one path.”</w:t>
      </w:r>
    </w:p>
    <w:p>
      <w:pPr/>
      <w:r>
        <w:rPr>
          <w:b w:val="0"/>
          <w:i w:val="0"/>
        </w:rPr>
        <w:t>She expanded the raw layer. The familiar emissions appeared every eleven-point-two seconds while weather variation moved through surrounding traffic in ragged bands. The target remained impossibly smooth. Julie isolated the carrier structure and compared it with the sealed VAL-088 blocks.</w:t>
      </w:r>
    </w:p>
    <w:p>
      <w:pPr>
        <w:pStyle w:val="DisplayText"/>
      </w:pPr>
      <w:r>
        <w:rPr>
          <w:b w:val="0"/>
          <w:i w:val="0"/>
        </w:rPr>
        <w:t>MATCHING STRUCTURE: VAL-088</w:t>
      </w:r>
    </w:p>
    <w:p>
      <w:pPr>
        <w:pStyle w:val="BodyNoIndent"/>
      </w:pPr>
      <w:r>
        <w:rPr>
          <w:b w:val="0"/>
          <w:i w:val="0"/>
        </w:rPr>
        <w:t>A packet-only boundary was precise but left some cached products connected through the source-correction object’s internal dependency tables. Walking every dependency by hand would take longer than the release clock allowed.</w:t>
      </w:r>
    </w:p>
    <w:p>
      <w:pPr/>
      <w:r>
        <w:rPr>
          <w:b w:val="0"/>
          <w:i w:val="0"/>
        </w:rPr>
        <w:t>Julie selected the middle option: source-correction lineage and dependent tables. It would suspend every product built through the poisoned correction while leaving the relay’s primary raw stream intact. Elias read the scope. “The dependent side table includes observations the correction process already classified as self-noise.”</w:t>
      </w:r>
    </w:p>
    <w:p>
      <w:pPr/>
      <w:r>
        <w:rPr>
          <w:b w:val="0"/>
          <w:i w:val="0"/>
        </w:rPr>
        <w:t>“The primary raw source stays preserved.”</w:t>
      </w:r>
    </w:p>
    <w:p>
      <w:pPr/>
      <w:r>
        <w:rPr>
          <w:b w:val="0"/>
          <w:i w:val="0"/>
        </w:rPr>
        <w:t>“The table may be the only index telling us which raw blocks were diverted.”</w:t>
      </w:r>
    </w:p>
    <w:p>
      <w:pPr/>
      <w:r>
        <w:rPr>
          <w:b w:val="0"/>
          <w:i w:val="0"/>
        </w:rPr>
        <w:t>The clock reached 00:27. Behind them, the gate bolts gave a deep answering knock. Marcus said, “Stage two.” Julie looked at the release queue and confirmed the lineage boundary.</w:t>
      </w:r>
    </w:p>
    <w:p>
      <w:pPr>
        <w:pStyle w:val="DisplayText"/>
      </w:pPr>
      <w:r>
        <w:rPr>
          <w:b w:val="0"/>
          <w:i w:val="0"/>
        </w:rPr>
        <w:t>DISPUTED RANGE SELECTED</w:t>
      </w:r>
      <w:r>
        <w:br/>
      </w:r>
      <w:r>
        <w:rPr>
          <w:b w:val="0"/>
          <w:i w:val="0"/>
        </w:rPr>
        <w:t>PRIMARY RAW OBSERVATIONS: PRESERVED</w:t>
      </w:r>
      <w:r>
        <w:br/>
      </w:r>
      <w:r>
        <w:rPr>
          <w:b w:val="0"/>
          <w:i w:val="0"/>
        </w:rPr>
        <w:t>CORRECTION-DEPENDENT OBSERVATIONS: DEFERRED WITH CHALLENGED LINEAGE</w:t>
      </w:r>
      <w:r>
        <w:br/>
      </w:r>
      <w:r>
        <w:rPr>
          <w:b w:val="0"/>
          <w:i w:val="0"/>
        </w:rPr>
        <w:t>RECONSTRUCTED SIGNAL: CHALLENGED</w:t>
      </w:r>
      <w:r>
        <w:br/>
      </w:r>
      <w:r>
        <w:rPr>
          <w:b w:val="0"/>
          <w:i w:val="0"/>
        </w:rPr>
        <w:t>VALIDATION-DERIVED ARTIFACTS: CHALLENGED</w:t>
      </w:r>
      <w:r>
        <w:br/>
      </w:r>
      <w:r>
        <w:rPr>
          <w:b w:val="0"/>
          <w:i w:val="0"/>
        </w:rPr>
        <w:t>DOWNSTREAM CACHED CONCLUSIONS: INCLUDED</w:t>
      </w:r>
    </w:p>
    <w:p>
      <w:pPr>
        <w:pStyle w:val="BodyNoIndent"/>
      </w:pPr>
      <w:r>
        <w:rPr>
          <w:b w:val="0"/>
          <w:i w:val="0"/>
        </w:rPr>
        <w:t>She saw deferred and treated it as preserved for later review. Under the clock, the distinction looked smaller than allowing the firing product to leave. Elias opened the recovery rules stored on his board. There were six, each signed months earlier for adversarial-validation cleanup. He selected one labeled RESTORE SOURCE LABELS AND RECOMPUTE DERIVATIONS.</w:t>
      </w:r>
    </w:p>
    <w:p>
      <w:pPr/>
      <w:r>
        <w:rPr>
          <w:b w:val="0"/>
          <w:i w:val="0"/>
        </w:rPr>
        <w:t>“You wrote that?” Julie asked.</w:t>
      </w:r>
    </w:p>
    <w:p>
      <w:pPr/>
      <w:r>
        <w:rPr>
          <w:b w:val="0"/>
          <w:i w:val="0"/>
        </w:rPr>
        <w:t>“My team did. I changed the comparison tolerance after Revision Eight because Argus kept treating partially labeled test data as a collection error.” His voice accelerated as he explained. “Deleting the package would leave the last validated conclusion in cache. This rule tells the system the source was never operationally admissible. Every conclusion depending on it has to establish itself again.”</w:t>
      </w:r>
    </w:p>
    <w:p>
      <w:pPr/>
      <w:r>
        <w:rPr>
          <w:b w:val="0"/>
          <w:i w:val="0"/>
        </w:rPr>
        <w:t>“Can it use the partial archive?”</w:t>
      </w:r>
    </w:p>
    <w:p>
      <w:pPr/>
      <w:r>
        <w:rPr>
          <w:b w:val="0"/>
          <w:i w:val="0"/>
        </w:rPr>
        <w:t>“Not as written.”</w:t>
      </w:r>
    </w:p>
    <w:p>
      <w:pPr/>
      <w:r>
        <w:rPr>
          <w:b w:val="0"/>
          <w:i w:val="0"/>
        </w:rPr>
        <w:t>He opened one configuration field and changed the required archive state from COMPLETE to VERIFIED SELECTED BLOCKS. The console demanded a reason code. He chose INCIDENT CAPTURE INCOMPLETE — INTEGRITY MANIFEST VALID.</w:t>
      </w:r>
    </w:p>
    <w:p>
      <w:pPr/>
      <w:r>
        <w:rPr>
          <w:b w:val="0"/>
          <w:i w:val="0"/>
        </w:rPr>
        <w:t>“That is the only change,” he said. “Everything else is the recovery routine we tested.”</w:t>
      </w:r>
    </w:p>
    <w:p>
      <w:pPr/>
      <w:r>
        <w:rPr>
          <w:b w:val="0"/>
          <w:i w:val="0"/>
        </w:rPr>
        <w:t>The system displayed his name beside it.</w:t>
      </w:r>
    </w:p>
    <w:p>
      <w:pPr>
        <w:pStyle w:val="DisplayText"/>
      </w:pPr>
      <w:r>
        <w:rPr>
          <w:b w:val="0"/>
          <w:i w:val="0"/>
        </w:rPr>
        <w:t>RULE ADJUSTMENT AUTHOR: THORNE, ELIAS M.</w:t>
      </w:r>
      <w:r>
        <w:br/>
      </w:r>
      <w:r>
        <w:rPr>
          <w:b w:val="0"/>
          <w:i w:val="0"/>
        </w:rPr>
        <w:t>AUDIT ATTACHMENT: IMMUTABLE EMERGENCY SESSION</w:t>
      </w:r>
    </w:p>
    <w:p>
      <w:pPr>
        <w:pStyle w:val="BodyNoIndent"/>
      </w:pPr>
      <w:r>
        <w:rPr>
          <w:b w:val="0"/>
          <w:i w:val="0"/>
        </w:rPr>
        <w:t>He saw the line and kept going. A new alert covered the lower third of the screen.</w:t>
      </w:r>
    </w:p>
    <w:p>
      <w:pPr>
        <w:pStyle w:val="DisplayText"/>
      </w:pPr>
      <w:r>
        <w:rPr>
          <w:b w:val="0"/>
          <w:i w:val="0"/>
        </w:rPr>
        <w:t>VOLATILE INCIDENT BUFFER SANITIZATION REQUESTED</w:t>
      </w:r>
      <w:r>
        <w:br/>
      </w:r>
      <w:r>
        <w:rPr>
          <w:b w:val="0"/>
          <w:i w:val="0"/>
        </w:rPr>
        <w:t>HARDENED SECURITY CHANNEL</w:t>
      </w:r>
      <w:r>
        <w:br/>
      </w:r>
      <w:r>
        <w:rPr>
          <w:b w:val="0"/>
          <w:i w:val="0"/>
        </w:rPr>
        <w:t>EXECUTION IN 00:31</w:t>
      </w:r>
    </w:p>
    <w:p>
      <w:pPr>
        <w:pStyle w:val="BodyNoIndent"/>
      </w:pPr>
      <w:r>
        <w:rPr>
          <w:b w:val="0"/>
          <w:i w:val="0"/>
        </w:rPr>
        <w:t>Marcus looked from the gate to the console. “Vance?”</w:t>
      </w:r>
    </w:p>
    <w:p>
      <w:pPr/>
      <w:r>
        <w:rPr>
          <w:b w:val="0"/>
          <w:i w:val="0"/>
        </w:rPr>
        <w:t>“He can request sanitization through the incident path,” Elias said. “He cannot see what we’re selecting. The enclave executes the request locally.”</w:t>
      </w:r>
    </w:p>
    <w:p>
      <w:pPr/>
      <w:r>
        <w:rPr>
          <w:b w:val="0"/>
          <w:i w:val="0"/>
        </w:rPr>
        <w:t>“What gets wiped?” Julie asked.</w:t>
      </w:r>
    </w:p>
    <w:p>
      <w:pPr/>
      <w:r>
        <w:rPr>
          <w:b w:val="0"/>
          <w:i w:val="0"/>
        </w:rPr>
        <w:t>“The volatile deployment chain first. The signed gate audit survives. The comparison evidence may not.”</w:t>
      </w:r>
    </w:p>
    <w:p>
      <w:pPr/>
      <w:r>
        <w:rPr>
          <w:b w:val="0"/>
          <w:i w:val="0"/>
        </w:rPr>
        <w:t>The external commit clock showed 00:18. Julie selected PRESERVE DISPUTED CHAIN IN RECOVERY RECORD. The console required validation-author confirmation.</w:t>
      </w:r>
    </w:p>
    <w:p>
      <w:pPr/>
      <w:r>
        <w:rPr>
          <w:b w:val="0"/>
          <w:i w:val="0"/>
        </w:rPr>
        <w:t>Elias selected AUTHOR CONFIRMATION with his left hand. The active emergency session attached the live biometric and private-key signature already recorded at the gate. No second challenge appeared.</w:t>
      </w:r>
    </w:p>
    <w:p>
      <w:pPr>
        <w:pStyle w:val="DisplayText"/>
      </w:pPr>
      <w:r>
        <w:rPr>
          <w:b w:val="0"/>
          <w:i w:val="0"/>
        </w:rPr>
        <w:t>ORIGINAL SOURCE LABELS</w:t>
      </w:r>
    </w:p>
    <w:p>
      <w:pPr>
        <w:pStyle w:val="DisplayText"/>
      </w:pPr>
      <w:r>
        <w:rPr>
          <w:b w:val="0"/>
          <w:i w:val="0"/>
        </w:rPr>
        <w:t>SYNTHETIC SOURCE</w:t>
      </w:r>
      <w:r>
        <w:br/>
      </w:r>
      <w:r>
        <w:rPr>
          <w:b w:val="0"/>
          <w:i w:val="0"/>
        </w:rPr>
        <w:t>SANDBOX EXECUTION ONLY</w:t>
      </w:r>
      <w:r>
        <w:br/>
      </w:r>
      <w:r>
        <w:rPr>
          <w:b w:val="0"/>
          <w:i w:val="0"/>
        </w:rPr>
        <w:t>OPERATIONAL EXPORT PROHIBITED</w:t>
      </w:r>
    </w:p>
    <w:p>
      <w:pPr>
        <w:pStyle w:val="BodyNoIndent"/>
      </w:pPr>
      <w:r>
        <w:rPr>
          <w:b w:val="0"/>
          <w:i w:val="0"/>
        </w:rPr>
        <w:t>RESTORE ALL?</w:t>
      </w:r>
    </w:p>
    <w:p>
      <w:pPr/>
      <w:r>
        <w:rPr>
          <w:b w:val="0"/>
          <w:i w:val="0"/>
        </w:rPr>
        <w:t>His hand hovered. He was still afraid. Julie could see it in the tremor at the base of his fingers and the way he leaned too much weight into the console to spare his injured hip. He knew every choice from this point forward would remain attached to his name after the building, the company, and everyone inside it had decided what story to tell. He selected RESTORE ALL. The console built the final action.</w:t>
      </w:r>
    </w:p>
    <w:p>
      <w:pPr>
        <w:pStyle w:val="DisplayText"/>
      </w:pPr>
      <w:r>
        <w:rPr>
          <w:b w:val="0"/>
          <w:i w:val="0"/>
        </w:rPr>
        <w:t>PROVENANCE RECONCILIATION WILL SUSPEND ACTIVE RELEASE PRODUCTS</w:t>
      </w:r>
      <w:r>
        <w:br/>
      </w:r>
      <w:r>
        <w:rPr>
          <w:b w:val="0"/>
          <w:i w:val="0"/>
        </w:rPr>
        <w:t>DOWNSTREAM STRATEGIC ASSESSMENTS MAY BE WITHDRAWN</w:t>
      </w:r>
      <w:r>
        <w:br/>
      </w:r>
      <w:r>
        <w:rPr>
          <w:b w:val="0"/>
          <w:i w:val="0"/>
        </w:rPr>
        <w:t>GENUINE SOURCE ACTIVITY WILL BE REEVALUATED</w:t>
      </w:r>
      <w:r>
        <w:br/>
      </w:r>
      <w:r>
        <w:rPr>
          <w:b w:val="0"/>
          <w:i w:val="0"/>
        </w:rPr>
        <w:t>MANDATORY HUMAN REVIEW WILL BE REQUIRED</w:t>
      </w:r>
    </w:p>
    <w:p>
      <w:pPr>
        <w:pStyle w:val="DisplayText"/>
      </w:pPr>
      <w:r>
        <w:rPr>
          <w:b w:val="0"/>
          <w:i w:val="0"/>
        </w:rPr>
        <w:t>AUTHOR CONFIRMATION: THORNE, ELIAS M.</w:t>
      </w:r>
      <w:r>
        <w:br/>
      </w:r>
      <w:r>
        <w:rPr>
          <w:b w:val="0"/>
          <w:i w:val="0"/>
        </w:rPr>
        <w:t>ANALYTIC RANGE CONFIRMATION: REQUIRED</w:t>
      </w:r>
    </w:p>
    <w:p>
      <w:pPr>
        <w:pStyle w:val="BodyNoIndent"/>
      </w:pPr>
      <w:r>
        <w:rPr>
          <w:b w:val="0"/>
          <w:i w:val="0"/>
        </w:rPr>
        <w:t>The external commit clock reached 00:11. Elias looked at Julie.</w:t>
      </w:r>
    </w:p>
    <w:p>
      <w:pPr/>
      <w:r>
        <w:rPr>
          <w:b w:val="0"/>
          <w:i w:val="0"/>
        </w:rPr>
        <w:t>“This is you.”</w:t>
      </w:r>
    </w:p>
    <w:p>
      <w:pPr/>
      <w:r>
        <w:rPr>
          <w:b w:val="0"/>
          <w:i w:val="0"/>
        </w:rPr>
        <w:t>The recovery console asked her to certify the range she had chosen. The sanitization clock showed 00:22. At the gate, metal struck metal in three rapid blows. The amber strip advanced.</w:t>
      </w:r>
    </w:p>
    <w:p>
      <w:pPr>
        <w:pStyle w:val="DisplayText"/>
      </w:pPr>
      <w:r>
        <w:rPr>
          <w:b w:val="0"/>
          <w:i w:val="0"/>
        </w:rPr>
        <w:t>LOCAL OVERRIDE</w:t>
      </w:r>
      <w:r>
        <w:br/>
      </w:r>
      <w:r>
        <w:rPr>
          <w:b w:val="0"/>
          <w:i w:val="0"/>
        </w:rPr>
        <w:t>STAGE 2 OF 4 COMPLETE</w:t>
      </w:r>
      <w:r>
        <w:br/>
      </w:r>
      <w:r>
        <w:rPr>
          <w:b w:val="0"/>
          <w:i w:val="0"/>
        </w:rPr>
        <w:t>HYDRAULIC ASSIST CONNECTED</w:t>
      </w:r>
    </w:p>
    <w:p>
      <w:pPr>
        <w:pStyle w:val="BodyNoIndent"/>
      </w:pPr>
      <w:r>
        <w:rPr>
          <w:b w:val="0"/>
          <w:i w:val="0"/>
        </w:rPr>
        <w:t>Marcus got one knee under him and used the cabinet handle to stand. His damaged boot rolled outward. He corrected by putting most of his weight on the other leg.</w:t>
      </w:r>
    </w:p>
    <w:p>
      <w:pPr/>
      <w:r>
        <w:rPr>
          <w:b w:val="0"/>
          <w:i w:val="0"/>
        </w:rPr>
        <w:t>“What are you doing?” Julie asked.</w:t>
      </w:r>
    </w:p>
    <w:p>
      <w:pPr/>
      <w:r>
        <w:rPr>
          <w:b w:val="0"/>
          <w:i w:val="0"/>
        </w:rPr>
        <w:t>“Preparing to be in the way.”</w:t>
      </w:r>
    </w:p>
    <w:p>
      <w:pPr/>
      <w:r>
        <w:rPr>
          <w:b w:val="0"/>
          <w:i w:val="0"/>
        </w:rPr>
        <w:t>“You won’t hold that gate.”</w:t>
      </w:r>
    </w:p>
    <w:p>
      <w:pPr/>
      <w:r>
        <w:rPr>
          <w:b w:val="0"/>
          <w:i w:val="0"/>
        </w:rPr>
        <w:t>“No. But I can tell you when it stops being a gate.”</w:t>
      </w:r>
    </w:p>
    <w:p>
      <w:pPr/>
      <w:r>
        <w:rPr>
          <w:b w:val="0"/>
          <w:i w:val="0"/>
        </w:rPr>
        <w:t>The clock fell to nine. Julie read the final action one more time. The selected boundary began with the source-correction object built from the physically impossible carrier structure. It preserved the primary relay stream, restored the labels Elias’s team had placed on Payload 88, and included every model assumption and cached targeting conclusion derived through the poisoned correction. It also deferred the correction-dependent observation table Julie had decided could wait.</w:t>
      </w:r>
    </w:p>
    <w:p>
      <w:pPr/>
      <w:r>
        <w:rPr>
          <w:b w:val="0"/>
          <w:i w:val="0"/>
        </w:rPr>
        <w:t>The action did not certify that no enemy movement existed. It suspended a weapon product built from a source whose provenance had already failed. That was enough for the immediate decision and less complete than Julie wanted to admit.</w:t>
      </w:r>
    </w:p>
    <w:p>
      <w:pPr/>
      <w:r>
        <w:rPr>
          <w:b w:val="0"/>
          <w:i w:val="0"/>
        </w:rPr>
        <w:t>Six years earlier, the command structure had concealed uncertainty until a weapon was already away. Now the possibility of a genuine threat was being used to preserve manufactured certainty. Uncertainty could not authorize a weapon. A lie could not be allowed to do it in uncertainty’s name. Julie put her left hand on the confirmation field.</w:t>
      </w:r>
    </w:p>
    <w:p>
      <w:pPr/>
      <w:r>
        <w:rPr>
          <w:b w:val="0"/>
          <w:i w:val="0"/>
        </w:rPr>
        <w:t>“Do it,” Marcus said.</w:t>
      </w:r>
    </w:p>
    <w:p>
      <w:pPr/>
      <w:r>
        <w:rPr>
          <w:b w:val="0"/>
          <w:i w:val="0"/>
        </w:rPr>
        <w:t>She pressed EXECUTE.</w:t>
      </w:r>
    </w:p>
    <w:p>
      <w:pPr/>
      <w:r>
        <w:rPr>
          <w:b w:val="0"/>
          <w:i w:val="0"/>
        </w:rPr>
        <w:t>The external clock showed 00:07.</w:t>
      </w:r>
    </w:p>
    <w:p>
      <w:pPr>
        <w:pStyle w:val="DisplayText"/>
      </w:pPr>
      <w:r>
        <w:rPr>
          <w:b w:val="0"/>
          <w:i w:val="0"/>
        </w:rPr>
        <w:t>PROVENANCE RECONCILIATION ACTIVE</w:t>
      </w:r>
    </w:p>
    <w:p>
      <w:pPr>
        <w:pStyle w:val="BodyNoIndent"/>
      </w:pPr>
      <w:r>
        <w:rPr>
          <w:b w:val="0"/>
          <w:i w:val="0"/>
        </w:rPr>
        <w:t>The console divided the operational assessment into layers.</w:t>
      </w:r>
    </w:p>
    <w:p>
      <w:pPr>
        <w:pStyle w:val="DisplayText"/>
      </w:pPr>
      <w:r>
        <w:rPr>
          <w:b w:val="0"/>
          <w:i w:val="0"/>
        </w:rPr>
        <w:t>RAW OBSERVATIONS.</w:t>
      </w:r>
    </w:p>
    <w:p>
      <w:pPr>
        <w:pStyle w:val="DisplayText"/>
      </w:pPr>
      <w:r>
        <w:rPr>
          <w:b w:val="0"/>
          <w:i w:val="0"/>
        </w:rPr>
        <w:t>RECONSTRUCTED SIGNAL DATA.</w:t>
      </w:r>
    </w:p>
    <w:p>
      <w:pPr>
        <w:pStyle w:val="DisplayText"/>
      </w:pPr>
      <w:r>
        <w:rPr>
          <w:b w:val="0"/>
          <w:i w:val="0"/>
        </w:rPr>
        <w:t>VALIDATION-DERIVED ARTIFACTS.</w:t>
      </w:r>
    </w:p>
    <w:p>
      <w:pPr>
        <w:pStyle w:val="DisplayText"/>
      </w:pPr>
      <w:r>
        <w:rPr>
          <w:b w:val="0"/>
          <w:i w:val="0"/>
        </w:rPr>
        <w:t>MODEL ASSUMPTIONS.</w:t>
      </w:r>
    </w:p>
    <w:p>
      <w:pPr>
        <w:pStyle w:val="DisplayText"/>
      </w:pPr>
      <w:r>
        <w:rPr>
          <w:b w:val="0"/>
          <w:i w:val="0"/>
        </w:rPr>
        <w:t>CACHED OPERATIONAL CONCLUSIONS.</w:t>
      </w:r>
    </w:p>
    <w:p>
      <w:pPr>
        <w:pStyle w:val="BodyNoIndent"/>
      </w:pPr>
      <w:r>
        <w:rPr>
          <w:b w:val="0"/>
          <w:i w:val="0"/>
        </w:rPr>
        <w:t>Each moved into a separate column. The raw observations remained white. Reconstructed packets carrying the eleven-point-two-second cadence changed to amber. Payload 88’s repeated carrier structure turned red as the restored labels attached to it.</w:t>
      </w:r>
    </w:p>
    <w:p>
      <w:pPr>
        <w:pStyle w:val="DisplayText"/>
      </w:pPr>
      <w:r>
        <w:rPr>
          <w:b w:val="0"/>
          <w:i w:val="0"/>
        </w:rPr>
        <w:t>VAL-088</w:t>
      </w:r>
      <w:r>
        <w:br/>
      </w:r>
      <w:r>
        <w:rPr>
          <w:b w:val="0"/>
          <w:i w:val="0"/>
        </w:rPr>
        <w:t>SYNTHETIC SOURCE</w:t>
      </w:r>
      <w:r>
        <w:br/>
      </w:r>
      <w:r>
        <w:rPr>
          <w:b w:val="0"/>
          <w:i w:val="0"/>
        </w:rPr>
        <w:t>OPERATIONAL USE PROHIBITED</w:t>
      </w:r>
    </w:p>
    <w:p>
      <w:pPr>
        <w:pStyle w:val="BodyNoIndent"/>
      </w:pPr>
      <w:r>
        <w:rPr>
          <w:b w:val="0"/>
          <w:i w:val="0"/>
        </w:rPr>
        <w:t>The source-correction object resisted for less than a second, then its lineage opened beneath it.</w:t>
      </w:r>
    </w:p>
    <w:p>
      <w:pPr>
        <w:pStyle w:val="DisplayText"/>
      </w:pPr>
      <w:r>
        <w:rPr>
          <w:b w:val="0"/>
          <w:i w:val="0"/>
        </w:rPr>
        <w:t>PAK_RELAY_17A_SOURCE_CORRECTION</w:t>
      </w:r>
      <w:r>
        <w:br/>
      </w:r>
      <w:r>
        <w:rPr>
          <w:b w:val="0"/>
          <w:i w:val="0"/>
        </w:rPr>
        <w:t>DERIVED FROM RESTRICTED VALIDATION OBJECT</w:t>
      </w:r>
      <w:r>
        <w:br/>
      </w:r>
      <w:r>
        <w:rPr>
          <w:b w:val="0"/>
          <w:i w:val="0"/>
        </w:rPr>
        <w:t>EXECUTIVE WAIVER: INSUFFICIENT FOR SOURCE RECLASSIFICATION</w:t>
      </w:r>
    </w:p>
    <w:p>
      <w:pPr>
        <w:pStyle w:val="BodyNoIndent"/>
      </w:pPr>
      <w:r>
        <w:rPr>
          <w:b w:val="0"/>
          <w:i w:val="0"/>
        </w:rPr>
        <w:t>The clock showed 00:04.</w:t>
      </w:r>
    </w:p>
    <w:p>
      <w:pPr/>
      <w:r>
        <w:rPr>
          <w:b w:val="0"/>
          <w:i w:val="0"/>
        </w:rPr>
        <w:t>The validated-source declaration flickered.</w:t>
      </w:r>
    </w:p>
    <w:p>
      <w:pPr>
        <w:pStyle w:val="DisplayText"/>
      </w:pPr>
      <w:r>
        <w:rPr>
          <w:b w:val="0"/>
          <w:i w:val="0"/>
        </w:rPr>
        <w:t>SOURCE INTEGRITY: VERIFIED</w:t>
      </w:r>
    </w:p>
    <w:p>
      <w:pPr>
        <w:pStyle w:val="BodyNoIndent"/>
      </w:pPr>
      <w:r>
        <w:rPr>
          <w:b w:val="0"/>
          <w:i w:val="0"/>
        </w:rPr>
        <w:t>became</w:t>
      </w:r>
    </w:p>
    <w:p>
      <w:pPr>
        <w:pStyle w:val="DisplayText"/>
      </w:pPr>
      <w:r>
        <w:rPr>
          <w:b w:val="0"/>
          <w:i w:val="0"/>
        </w:rPr>
        <w:t>SOURCE INTEGRITY: UNDER REVIEW</w:t>
      </w:r>
    </w:p>
    <w:p>
      <w:pPr>
        <w:pStyle w:val="BodyNoIndent"/>
      </w:pPr>
      <w:r>
        <w:rPr>
          <w:b w:val="0"/>
          <w:i w:val="0"/>
        </w:rPr>
        <w:t>The counter-battery product remained armed.</w:t>
      </w:r>
    </w:p>
    <w:p>
      <w:pPr/>
      <w:r>
        <w:rPr>
          <w:b w:val="0"/>
          <w:i w:val="0"/>
        </w:rPr>
        <w:t>“Why hasn’t it suspended?” Marcus asked.</w:t>
      </w:r>
    </w:p>
    <w:p>
      <w:pPr/>
      <w:r>
        <w:rPr>
          <w:b w:val="0"/>
          <w:i w:val="0"/>
        </w:rPr>
        <w:t>“The cached conclusion,” Elias said. “It has to walk the dependency chain.”</w:t>
      </w:r>
    </w:p>
    <w:p>
      <w:pPr/>
      <w:r>
        <w:rPr>
          <w:b w:val="0"/>
          <w:i w:val="0"/>
        </w:rPr>
        <w:t>Three seconds. The model assumptions began losing support. Vehicle tracks that had appeared independent collapsed onto identical geolocation curves. Thermal clusters separated into repeated copies of the same six signatures. Terrain compensation revealed two projected movements passing through rock.</w:t>
      </w:r>
    </w:p>
    <w:p>
      <w:pPr/>
      <w:r>
        <w:rPr>
          <w:b w:val="0"/>
          <w:i w:val="0"/>
        </w:rPr>
        <w:t>Two seconds. The 99.8 percent confidence value changed to 63.4. Then 21.7.</w:t>
      </w:r>
    </w:p>
    <w:p>
      <w:pPr/>
      <w:r>
        <w:rPr>
          <w:b w:val="0"/>
          <w:i w:val="0"/>
        </w:rPr>
        <w:t>Then a dash. One second. The external queue reached 00:00. For one terrible instant, nothing on the release display changed. Then the counter-battery support product turned gray.</w:t>
      </w:r>
    </w:p>
    <w:p>
      <w:pPr>
        <w:pStyle w:val="DisplayText"/>
      </w:pPr>
      <w:r>
        <w:rPr>
          <w:b w:val="0"/>
          <w:i w:val="0"/>
        </w:rPr>
        <w:t>EXTERNAL COMMIT SUSPENDED</w:t>
      </w:r>
      <w:r>
        <w:br/>
      </w:r>
      <w:r>
        <w:rPr>
          <w:b w:val="0"/>
          <w:i w:val="0"/>
        </w:rPr>
        <w:t>SOURCE PROVENANCE INVALID</w:t>
      </w:r>
      <w:r>
        <w:br/>
      </w:r>
      <w:r>
        <w:rPr>
          <w:b w:val="0"/>
          <w:i w:val="0"/>
        </w:rPr>
        <w:t>MANDATORY HUMAN REVIEW</w:t>
      </w:r>
    </w:p>
    <w:p>
      <w:pPr>
        <w:pStyle w:val="BodyNoIndent"/>
      </w:pPr>
      <w:r>
        <w:rPr>
          <w:b w:val="0"/>
          <w:i w:val="0"/>
        </w:rPr>
        <w:t>The volatile sanitization clock continued. 00:13. Elias selected SEAL RECOVERY RECORD. The system copied the disputed chain, restored label map, and reconciliation result into the enclave’s immutable incident log.</w:t>
      </w:r>
    </w:p>
    <w:p>
      <w:pPr>
        <w:pStyle w:val="DisplayText"/>
      </w:pPr>
      <w:r>
        <w:rPr>
          <w:b w:val="0"/>
          <w:i w:val="0"/>
        </w:rPr>
        <w:t>RECOVERY RECORD SEALED</w:t>
      </w:r>
      <w:r>
        <w:br/>
      </w:r>
      <w:r>
        <w:rPr>
          <w:b w:val="0"/>
          <w:i w:val="0"/>
        </w:rPr>
        <w:t>SANITIZATION EXCLUSION APPLIED</w:t>
      </w:r>
    </w:p>
    <w:p>
      <w:pPr>
        <w:pStyle w:val="BodyNoIndent"/>
      </w:pPr>
      <w:r>
        <w:rPr>
          <w:b w:val="0"/>
          <w:i w:val="0"/>
        </w:rPr>
        <w:t>The purge reached zero. Volatile workspace entries disappeared around the sealed record, leaving the evidence they had selected intact. Marcus lowered his head against the cabinet.</w:t>
      </w:r>
    </w:p>
    <w:p>
      <w:pPr/>
      <w:r>
        <w:rPr>
          <w:b w:val="0"/>
          <w:i w:val="0"/>
        </w:rPr>
        <w:t>“Tell me the package didn’t leave.”</w:t>
      </w:r>
    </w:p>
    <w:p>
      <w:pPr/>
      <w:r>
        <w:rPr>
          <w:b w:val="0"/>
          <w:i w:val="0"/>
        </w:rPr>
        <w:t>“The external release is suspended,” Julie said.</w:t>
      </w:r>
    </w:p>
    <w:p>
      <w:pPr/>
      <w:r>
        <w:rPr>
          <w:b w:val="0"/>
          <w:i w:val="0"/>
        </w:rPr>
        <w:t>“And the guns?”</w:t>
      </w:r>
    </w:p>
    <w:p>
      <w:pPr/>
      <w:r>
        <w:rPr>
          <w:b w:val="0"/>
          <w:i w:val="0"/>
        </w:rPr>
        <w:t>“Someone still has to decide.”</w:t>
      </w:r>
    </w:p>
    <w:p>
      <w:pPr>
        <w:pStyle w:val="SceneMetadata"/>
      </w:pPr>
      <w:r>
        <w:rPr>
          <w:b w:val="0"/>
          <w:i w:val="0"/>
        </w:rPr>
        <w:t>Forward Post Arjun</w:t>
      </w:r>
    </w:p>
    <w:p>
      <w:pPr>
        <w:pStyle w:val="SceneMetadata"/>
      </w:pPr>
      <w:r>
        <w:rPr>
          <w:b w:val="0"/>
          <w:i w:val="0"/>
        </w:rPr>
        <w:t>Kashmir</w:t>
      </w:r>
    </w:p>
    <w:p>
      <w:pPr>
        <w:pStyle w:val="SceneMetadata"/>
      </w:pPr>
      <w:r>
        <w:rPr>
          <w:b w:val="0"/>
          <w:i w:val="0"/>
        </w:rPr>
        <w:t>14:29 Indian Standard Time</w:t>
      </w:r>
    </w:p>
    <w:p>
      <w:pPr>
        <w:pStyle w:val="BodyNoIndent"/>
      </w:pPr>
      <w:r>
        <w:rPr>
          <w:b w:val="0"/>
          <w:i w:val="0"/>
        </w:rPr>
        <w:t>The first visible change was duplication. Major Sharma watched one red artillery track divide into two identical tracks occupying the same road six hundred meters apart. A thermal cluster at the edge of Sector Zebra-Nine separated into three groups, each carrying the same internal spacing and temperature sequence.</w:t>
      </w:r>
    </w:p>
    <w:p>
      <w:pPr/>
      <w:r>
        <w:rPr>
          <w:b w:val="0"/>
          <w:i w:val="0"/>
        </w:rPr>
        <w:t>The display tried to reconcile them.</w:t>
      </w:r>
    </w:p>
    <w:p>
      <w:pPr/>
      <w:r>
        <w:rPr>
          <w:b w:val="0"/>
          <w:i w:val="0"/>
        </w:rPr>
        <w:t>It could not.</w:t>
      </w:r>
    </w:p>
    <w:p>
      <w:pPr>
        <w:pStyle w:val="DisplayText"/>
      </w:pPr>
      <w:r>
        <w:rPr>
          <w:b w:val="0"/>
          <w:i w:val="0"/>
        </w:rPr>
        <w:t>SOURCE INTEGRITY REVIEW ACTIVE</w:t>
      </w:r>
    </w:p>
    <w:p>
      <w:pPr>
        <w:pStyle w:val="BodyNoIndent"/>
      </w:pPr>
      <w:r>
        <w:rPr>
          <w:b w:val="0"/>
          <w:i w:val="0"/>
        </w:rPr>
        <w:t>“Ma’am,” Qureshi said.</w:t>
      </w:r>
    </w:p>
    <w:p>
      <w:pPr/>
      <w:r>
        <w:rPr>
          <w:b w:val="0"/>
          <w:i w:val="0"/>
        </w:rPr>
        <w:t>“I see it.”</w:t>
      </w:r>
    </w:p>
    <w:p>
      <w:pPr/>
      <w:r>
        <w:rPr>
          <w:b w:val="0"/>
          <w:i w:val="0"/>
        </w:rPr>
        <w:t>The written execution order lay beside his hand. The local firing clock showed ten seconds to the prepared salvo window. Argus’s confidence fell from 99.8 percent to 63.4.</w:t>
      </w:r>
    </w:p>
    <w:p>
      <w:pPr/>
      <w:r>
        <w:rPr>
          <w:b w:val="0"/>
          <w:i w:val="0"/>
        </w:rPr>
        <w:t>The movement model fractured. One projected battery crossed a ridge without slowing. Another occupied two coordinates at once. Uncertainty bands that had been absent from the original assessment returned around every track until the red symbols blurred across half the sector. Confidence fell again. 21.7 percent. Then the number disappeared.</w:t>
      </w:r>
    </w:p>
    <w:p>
      <w:pPr>
        <w:pStyle w:val="DisplayText"/>
      </w:pPr>
      <w:r>
        <w:rPr>
          <w:b w:val="0"/>
          <w:i w:val="0"/>
        </w:rPr>
        <w:t>SOURCE PROVENANCE: VALIDATION-DERIVED</w:t>
      </w:r>
      <w:r>
        <w:br/>
      </w:r>
      <w:r>
        <w:rPr>
          <w:b w:val="0"/>
          <w:i w:val="0"/>
        </w:rPr>
        <w:t>SYNTHETIC COMPONENT DETECTED</w:t>
      </w:r>
      <w:r>
        <w:br/>
      </w:r>
      <w:r>
        <w:rPr>
          <w:b w:val="0"/>
          <w:i w:val="0"/>
        </w:rPr>
        <w:t>COUNTER-BATTERY SUPPORT: INVALID</w:t>
      </w:r>
    </w:p>
    <w:p>
      <w:pPr>
        <w:pStyle w:val="BodyNoIndent"/>
      </w:pPr>
      <w:r>
        <w:rPr>
          <w:b w:val="0"/>
          <w:i w:val="0"/>
        </w:rPr>
        <w:t>The firing clock showed six seconds. Northern Command came onto the line.</w:t>
      </w:r>
    </w:p>
    <w:p>
      <w:pPr/>
      <w:r>
        <w:rPr>
          <w:b w:val="0"/>
          <w:i w:val="0"/>
        </w:rPr>
        <w:t>“Arjun, execute.”</w:t>
      </w:r>
    </w:p>
    <w:p>
      <w:pPr/>
      <w:r>
        <w:rPr>
          <w:b w:val="0"/>
          <w:i w:val="0"/>
        </w:rPr>
        <w:t>Sharma keyed the battery net.</w:t>
      </w:r>
    </w:p>
    <w:p>
      <w:pPr/>
      <w:r>
        <w:rPr>
          <w:b w:val="0"/>
          <w:i w:val="0"/>
        </w:rPr>
        <w:t>“All batteries, hold fire. Hold fire.”</w:t>
      </w:r>
    </w:p>
    <w:p>
      <w:pPr/>
      <w:r>
        <w:rPr>
          <w:b w:val="0"/>
          <w:i w:val="0"/>
        </w:rPr>
        <w:t>Qureshi relayed beside her. “Abort mission Zebra-Nine. Abort. Safe weapons and clear the digital fire plan.”</w:t>
      </w:r>
    </w:p>
    <w:p>
      <w:pPr/>
      <w:r>
        <w:rPr>
          <w:b w:val="0"/>
          <w:i w:val="0"/>
        </w:rPr>
        <w:t>The clock showed four. A battery commander answered first.</w:t>
      </w:r>
    </w:p>
    <w:p>
      <w:pPr/>
      <w:r>
        <w:rPr>
          <w:b w:val="0"/>
          <w:i w:val="0"/>
        </w:rPr>
        <w:t>“One holding. Safing.”</w:t>
      </w:r>
    </w:p>
    <w:p>
      <w:pPr/>
      <w:r>
        <w:rPr>
          <w:b w:val="0"/>
          <w:i w:val="0"/>
        </w:rPr>
        <w:t>Then another.</w:t>
      </w:r>
    </w:p>
    <w:p>
      <w:pPr/>
      <w:r>
        <w:rPr>
          <w:b w:val="0"/>
          <w:i w:val="0"/>
        </w:rPr>
        <w:t>“Two holding.”</w:t>
      </w:r>
    </w:p>
    <w:p>
      <w:pPr/>
      <w:r>
        <w:rPr>
          <w:b w:val="0"/>
          <w:i w:val="0"/>
        </w:rPr>
        <w:t>The third response broke beneath static. Sharma pressed the transmit key harder.</w:t>
      </w:r>
    </w:p>
    <w:p>
      <w:pPr/>
      <w:r>
        <w:rPr>
          <w:b w:val="0"/>
          <w:i w:val="0"/>
        </w:rPr>
        <w:t>“Three, confirm abort.”</w:t>
      </w:r>
    </w:p>
    <w:p>
      <w:pPr/>
      <w:r>
        <w:rPr>
          <w:b w:val="0"/>
          <w:i w:val="0"/>
        </w:rPr>
        <w:t>Two seconds. Qureshi struck the local control and pulled the staged target package from the execution channel. The fire plan changed from red to amber. One second. The third battery answered.</w:t>
      </w:r>
    </w:p>
    <w:p>
      <w:pPr/>
      <w:r>
        <w:rPr>
          <w:b w:val="0"/>
          <w:i w:val="0"/>
        </w:rPr>
        <w:t>“Three safe. One tube loaded, firing circuit safe. No rounds fired.”</w:t>
      </w:r>
    </w:p>
    <w:p>
      <w:pPr/>
      <w:r>
        <w:rPr>
          <w:b w:val="0"/>
          <w:i w:val="0"/>
        </w:rPr>
        <w:t>The firing window reached zero. The post clock changed to 14:30:00. Outside, the mountain remained silent. Northern Command demanded an explanation. Sharma looked at the contaminated-source warning.</w:t>
      </w:r>
    </w:p>
    <w:p>
      <w:pPr/>
      <w:r>
        <w:rPr>
          <w:b w:val="0"/>
          <w:i w:val="0"/>
        </w:rPr>
        <w:t>“The evidence no longer supports fire,” she said. “The mission is aborted.”</w:t>
      </w:r>
    </w:p>
    <w:p>
      <w:pPr>
        <w:pStyle w:val="SceneMetadata"/>
      </w:pPr>
      <w:r>
        <w:rPr>
          <w:b w:val="0"/>
          <w:i w:val="0"/>
        </w:rPr>
        <w:t>Apex Building Three</w:t>
      </w:r>
    </w:p>
    <w:p>
      <w:pPr>
        <w:pStyle w:val="SceneMetadata"/>
      </w:pPr>
      <w:r>
        <w:rPr>
          <w:b w:val="0"/>
          <w:i w:val="0"/>
        </w:rPr>
        <w:t>Reston, Virginia</w:t>
      </w:r>
    </w:p>
    <w:p>
      <w:pPr>
        <w:pStyle w:val="SceneMetadata"/>
      </w:pPr>
      <w:r>
        <w:rPr>
          <w:b w:val="0"/>
          <w:i w:val="0"/>
        </w:rPr>
        <w:t>05:00 Eastern Daylight Time</w:t>
      </w:r>
    </w:p>
    <w:p>
      <w:pPr>
        <w:pStyle w:val="BodyNoIndent"/>
      </w:pPr>
      <w:r>
        <w:rPr>
          <w:b w:val="0"/>
          <w:i w:val="0"/>
        </w:rPr>
        <w:t>For five seconds, the enclave contained no countdown. The recovery record was sealed. The external commit remained suspended. Somewhere beyond the walls, the gate-override pump continued to labor, but the sound no longer owned the room.</w:t>
      </w:r>
    </w:p>
    <w:p>
      <w:pPr/>
      <w:r>
        <w:rPr>
          <w:b w:val="0"/>
          <w:i w:val="0"/>
        </w:rPr>
        <w:t>Elias sat down hard in front of the console. His injured leg extended beneath him. The thin circuit board remained in the author slot, his name fixed beside every action they had taken. Marcus slid back to the floor rather than fall there. He kept one hand against his ribs and looked at Julie.</w:t>
      </w:r>
    </w:p>
    <w:p>
      <w:pPr/>
      <w:r>
        <w:rPr>
          <w:b w:val="0"/>
          <w:i w:val="0"/>
        </w:rPr>
        <w:t>“What did we stop?”</w:t>
      </w:r>
    </w:p>
    <w:p>
      <w:pPr/>
      <w:r>
        <w:rPr>
          <w:b w:val="0"/>
          <w:i w:val="0"/>
        </w:rPr>
        <w:t>“A counter-battery support release.”</w:t>
      </w:r>
    </w:p>
    <w:p>
      <w:pPr/>
      <w:r>
        <w:rPr>
          <w:b w:val="0"/>
          <w:i w:val="0"/>
        </w:rPr>
        <w:t>“How close?”</w:t>
      </w:r>
    </w:p>
    <w:p>
      <w:pPr/>
      <w:r>
        <w:rPr>
          <w:b w:val="0"/>
          <w:i w:val="0"/>
        </w:rPr>
        <w:t>Julie looked at the zeroed clock. “Close enough.”</w:t>
      </w:r>
    </w:p>
    <w:p>
      <w:pPr/>
      <w:r>
        <w:rPr>
          <w:b w:val="0"/>
          <w:i w:val="0"/>
        </w:rPr>
        <w:t>No one celebrated.</w:t>
      </w:r>
    </w:p>
    <w:p>
      <w:pPr/>
      <w:r>
        <w:rPr>
          <w:b w:val="0"/>
          <w:i w:val="0"/>
        </w:rPr>
        <w:t>The system began the post-reconciliation review automatically. A new pane opened beneath the withdrawn assessment.</w:t>
      </w:r>
    </w:p>
    <w:p>
      <w:pPr>
        <w:pStyle w:val="DisplayText"/>
      </w:pPr>
      <w:r>
        <w:rPr>
          <w:b w:val="0"/>
          <w:i w:val="0"/>
        </w:rPr>
        <w:t>GENUINE SOURCE ACTIVITY WILL BE REEVALUATED</w:t>
      </w:r>
      <w:r>
        <w:br/>
      </w:r>
      <w:r>
        <w:rPr>
          <w:b w:val="0"/>
          <w:i w:val="0"/>
        </w:rPr>
        <w:t>RETAINED PRIMARY RAW OBSERVATIONS: PRESENT</w:t>
      </w:r>
      <w:r>
        <w:br/>
      </w:r>
      <w:r>
        <w:rPr>
          <w:b w:val="0"/>
          <w:i w:val="0"/>
        </w:rPr>
        <w:t>CORRECTION-DEPENDENT OBSERVATIONS: DEFERRED / 14 EVENT REFERENCES</w:t>
      </w:r>
    </w:p>
    <w:p>
      <w:pPr>
        <w:pStyle w:val="BodyNoIndent"/>
      </w:pPr>
      <w:r>
        <w:rPr>
          <w:b w:val="0"/>
          <w:i w:val="0"/>
        </w:rPr>
        <w:t>Julie moved back to the console. Elias looked up. “Why are fourteen references deferred?”</w:t>
      </w:r>
    </w:p>
    <w:p>
      <w:pPr/>
      <w:r>
        <w:rPr>
          <w:b w:val="0"/>
          <w:i w:val="0"/>
        </w:rPr>
        <w:t>“The lineage boundary.”</w:t>
      </w:r>
    </w:p>
    <w:p>
      <w:pPr/>
      <w:r>
        <w:rPr>
          <w:b w:val="0"/>
          <w:i w:val="0"/>
        </w:rPr>
        <w:t>“You said the raw source would remain.”</w:t>
      </w:r>
    </w:p>
    <w:p>
      <w:pPr/>
      <w:r>
        <w:rPr>
          <w:b w:val="0"/>
          <w:i w:val="0"/>
        </w:rPr>
        <w:t>“It did.”</w:t>
      </w:r>
    </w:p>
    <w:p>
      <w:pPr/>
      <w:r>
        <w:rPr>
          <w:b w:val="0"/>
          <w:i w:val="0"/>
        </w:rPr>
        <w:t>“The raw blocks did. The index telling us which blocks the correction object diverted is inside the challenged side table.” Elias pulled the boundary record onto the second screen. “The system is reevaluating only the primary stream. Your scope temporarily carried genuine observations out with the poisoned dependencies.”</w:t>
      </w:r>
    </w:p>
    <w:p>
      <w:pPr/>
      <w:r>
        <w:rPr>
          <w:b w:val="0"/>
          <w:i w:val="0"/>
        </w:rPr>
        <w:t>Julie looked at the words she had accepted under the clock.</w:t>
      </w:r>
    </w:p>
    <w:p>
      <w:pPr>
        <w:pStyle w:val="DisplayText"/>
      </w:pPr>
      <w:r>
        <w:rPr>
          <w:b w:val="0"/>
          <w:i w:val="0"/>
        </w:rPr>
        <w:t>CORRECTION-DEPENDENT OBSERVATIONS: DEFERRED WITH CHALLENGED LINEAGE.</w:t>
      </w:r>
    </w:p>
    <w:p>
      <w:pPr>
        <w:pStyle w:val="BodyNoIndent"/>
      </w:pPr>
      <w:r>
        <w:rPr>
          <w:b w:val="0"/>
          <w:i w:val="0"/>
        </w:rPr>
        <w:t>She had preserved the raw material and suppressed the map required to find part of it. The method had been defensible for stopping release. The first result was still incomplete because of her choice.</w:t>
      </w:r>
    </w:p>
    <w:p>
      <w:pPr/>
      <w:r>
        <w:rPr>
          <w:b w:val="0"/>
          <w:i w:val="0"/>
        </w:rPr>
        <w:t>“I made the boundary too broad.”</w:t>
      </w:r>
    </w:p>
    <w:p>
      <w:pPr/>
      <w:r>
        <w:rPr>
          <w:b w:val="0"/>
          <w:i w:val="0"/>
        </w:rPr>
        <w:t>Marcus looked at the sealed gate. “Can you fix it without restarting the release?”</w:t>
      </w:r>
    </w:p>
    <w:p>
      <w:pPr/>
      <w:r>
        <w:rPr>
          <w:b w:val="0"/>
          <w:i w:val="0"/>
        </w:rPr>
        <w:t>Elias opened the sealed recovery record. “We cannot change the original action. We can append a supplemental raw-observation review against the preserved event references. It will carry the first limitation and whoever authorizes the correction.”</w:t>
      </w:r>
    </w:p>
    <w:p>
      <w:pPr/>
      <w:r>
        <w:rPr>
          <w:b w:val="0"/>
          <w:i w:val="0"/>
        </w:rPr>
        <w:t>“Do it,” Julie said.</w:t>
      </w:r>
    </w:p>
    <w:p>
      <w:pPr/>
      <w:r>
        <w:rPr>
          <w:b w:val="0"/>
          <w:i w:val="0"/>
        </w:rPr>
        <w:t>“Your name goes on the analytic scope.”</w:t>
      </w:r>
    </w:p>
    <w:p>
      <w:pPr/>
      <w:r>
        <w:rPr>
          <w:b w:val="0"/>
          <w:i w:val="0"/>
        </w:rPr>
        <w:t>“It should.”</w:t>
      </w:r>
    </w:p>
    <w:p>
      <w:pPr/>
      <w:r>
        <w:rPr>
          <w:b w:val="0"/>
          <w:i w:val="0"/>
        </w:rPr>
        <w:t>She selected:</w:t>
      </w:r>
    </w:p>
    <w:p>
      <w:pPr>
        <w:pStyle w:val="DisplayText"/>
      </w:pPr>
      <w:r>
        <w:rPr>
          <w:b w:val="0"/>
          <w:i w:val="0"/>
        </w:rPr>
        <w:t>SUPPLEMENTAL REVIEW — DEFERRED CORRECTION-DEPENDENT OBSERVATIONS</w:t>
      </w:r>
      <w:r>
        <w:br/>
      </w:r>
      <w:r>
        <w:rPr>
          <w:b w:val="0"/>
          <w:i w:val="0"/>
        </w:rPr>
        <w:t>INITIAL RANGE LIMITATION: OVERBROAD LINEAGE BOUNDARY</w:t>
      </w:r>
      <w:r>
        <w:br/>
      </w:r>
      <w:r>
        <w:rPr>
          <w:b w:val="0"/>
          <w:i w:val="0"/>
        </w:rPr>
        <w:t>ANALYTIC AUTHORITY: O’DONNELL, JULIE M.</w:t>
      </w:r>
      <w:r>
        <w:br/>
      </w:r>
      <w:r>
        <w:rPr>
          <w:b w:val="0"/>
          <w:i w:val="0"/>
        </w:rPr>
        <w:t>AUTHOR VALIDATION: THORNE, ELIAS M.</w:t>
      </w:r>
      <w:r>
        <w:br/>
      </w:r>
      <w:r>
        <w:rPr>
          <w:b w:val="0"/>
          <w:i w:val="0"/>
        </w:rPr>
        <w:t>EXTERNAL RELEASE STATE: REMAINS SUSPENDED</w:t>
      </w:r>
    </w:p>
    <w:p>
      <w:pPr>
        <w:pStyle w:val="BodyNoIndent"/>
      </w:pPr>
      <w:r>
        <w:rPr>
          <w:b w:val="0"/>
          <w:i w:val="0"/>
        </w:rPr>
        <w:t>Elias authenticated the author side. The console walked the fourteen references back to the preserved primary blocks. Forty-three seconds passed while the gate override advanced and any movement on the mountain continued without them seeing it.</w:t>
      </w:r>
    </w:p>
    <w:p>
      <w:pPr/>
      <w:r>
        <w:rPr>
          <w:b w:val="0"/>
          <w:i w:val="0"/>
        </w:rPr>
        <w:t>The primary artillery sector remained almost empty. Weather noise returned in irregular bands. Civilian communications drifted with the storm. A few heavy-engine signatures appeared on known roads, none arranged into the offensive formation Argus had projected.</w:t>
      </w:r>
    </w:p>
    <w:p>
      <w:pPr/>
      <w:r>
        <w:rPr>
          <w:b w:val="0"/>
          <w:i w:val="0"/>
        </w:rPr>
        <w:t>Then the deferred references aligned at the edge of the map, nowhere near Sector Zebra-Nine. Short thermal signatures appeared one at a time beneath a ridge line. They lasted between two and four seconds, then vanished behind terrain. A vibration sensor farther east recorded brief weight transfers too light for vehicles and too regular for loose rock. Three narrow communications bursts sat almost entirely beneath Payload 88’s carrier structure.</w:t>
      </w:r>
    </w:p>
    <w:p>
      <w:pPr/>
      <w:r>
        <w:rPr>
          <w:b w:val="0"/>
          <w:i w:val="0"/>
        </w:rPr>
        <w:t>Before reconciliation, each had been marked as duplicate contamination and removed by the source-correction object. Julie’s first boundary had left them deferred for another forty-three seconds. Now they aligned.</w:t>
      </w:r>
    </w:p>
    <w:p>
      <w:pPr/>
      <w:r>
        <w:rPr>
          <w:b w:val="0"/>
          <w:i w:val="0"/>
        </w:rPr>
        <w:t>Not artillery.</w:t>
      </w:r>
    </w:p>
    <w:p>
      <w:pPr/>
      <w:r>
        <w:rPr>
          <w:b w:val="0"/>
          <w:i w:val="0"/>
        </w:rPr>
        <w:t>People.</w:t>
      </w:r>
    </w:p>
    <w:p>
      <w:pPr/>
      <w:r>
        <w:rPr>
          <w:b w:val="0"/>
          <w:i w:val="0"/>
        </w:rPr>
        <w:t>Five, perhaps six, moving in intervals that kept them from occupying the same sensor field at once. Elias leaned closer. “That should never have been classified as self-noise.”</w:t>
      </w:r>
    </w:p>
    <w:p>
      <w:pPr/>
      <w:r>
        <w:rPr>
          <w:b w:val="0"/>
          <w:i w:val="0"/>
        </w:rPr>
        <w:t>“It destabilized the false movement model,” Julie said.</w:t>
      </w:r>
    </w:p>
    <w:p>
      <w:pPr/>
      <w:r>
        <w:rPr>
          <w:b w:val="0"/>
          <w:i w:val="0"/>
        </w:rPr>
        <w:t>“The correction routine treated anything sharing its carrier structure as contamination. Payload Eighty-Eight did not only add the artillery pattern. The production object used the pattern as a mask.”</w:t>
      </w:r>
    </w:p>
    <w:p>
      <w:pPr/>
      <w:r>
        <w:rPr>
          <w:b w:val="0"/>
          <w:i w:val="0"/>
        </w:rPr>
        <w:t>The supplemental review sealed beside the original recovery record without changing it. Julie’s overbroad boundary and Elias’s correction would travel together. Julie brought up the timestamps. The first thermal event had occurred before the fabricated artillery warning reached peak confidence. The movement continued while human attention and model resources shifted toward the false sector. Several sensors along the second corridor had gone quiet for precise, overlapping intervals—not long enough to trigger a relay failure, but long enough for people to pass between them.</w:t>
      </w:r>
    </w:p>
    <w:p>
      <w:pPr/>
      <w:r>
        <w:rPr>
          <w:b w:val="0"/>
          <w:i w:val="0"/>
        </w:rPr>
        <w:t>One ground sensor had registered six separate weight events over ninety seconds. The intervals were disciplined, the spacing designed to keep the group from appearing as a single formation. A communications receiver had caught two encrypted acknowledgments so brief that the normalization layer had buried them beneath the synthetic carrier noise. The activity was not random movement by civilians surprised by the weather. Someone had studied the collection pattern. Marcus forced himself higher against the cabinet.</w:t>
      </w:r>
    </w:p>
    <w:p>
      <w:pPr/>
      <w:r>
        <w:rPr>
          <w:b w:val="0"/>
          <w:i w:val="0"/>
        </w:rPr>
        <w:t>“Where are they going?”</w:t>
      </w:r>
    </w:p>
    <w:p>
      <w:pPr/>
      <w:r>
        <w:rPr>
          <w:b w:val="0"/>
          <w:i w:val="0"/>
        </w:rPr>
        <w:t>Julie followed the line east. The terrain map ended at a small triangle identified by a relay designation.</w:t>
      </w:r>
    </w:p>
    <w:p>
      <w:pPr>
        <w:pStyle w:val="DisplayText"/>
      </w:pPr>
      <w:r>
        <w:rPr>
          <w:b w:val="0"/>
          <w:i w:val="0"/>
        </w:rPr>
        <w:t>K-17.</w:t>
      </w:r>
    </w:p>
    <w:p>
      <w:pPr>
        <w:pStyle w:val="BodyNoIndent"/>
      </w:pPr>
      <w:r>
        <w:rPr>
          <w:b w:val="0"/>
          <w:i w:val="0"/>
        </w:rPr>
        <w:t>Elias read it. “That is a ridge-top collection relay. Local sensors write their raw logs there before the data propagates out.”</w:t>
      </w:r>
    </w:p>
    <w:p>
      <w:pPr/>
      <w:r>
        <w:rPr>
          <w:b w:val="0"/>
          <w:i w:val="0"/>
        </w:rPr>
        <w:t>“Can it be reached on foot?” Marcus asked.</w:t>
      </w:r>
    </w:p>
    <w:p>
      <w:pPr/>
      <w:r>
        <w:rPr>
          <w:b w:val="0"/>
          <w:i w:val="0"/>
        </w:rPr>
        <w:t>“Yes.” Elias enlarged the service contour. “There is a maintenance approach from the disputed corridor. It is supposed to be watched by the same sensors that just lost coverage.”</w:t>
      </w:r>
    </w:p>
    <w:p>
      <w:pPr/>
      <w:r>
        <w:rPr>
          <w:b w:val="0"/>
          <w:i w:val="0"/>
        </w:rPr>
        <w:t>Julie marked the last confirmed observation. It lay beyond the crossing line, inside the corridor leading toward the relay.</w:t>
      </w:r>
    </w:p>
    <w:p>
      <w:pPr/>
      <w:r>
        <w:rPr>
          <w:b w:val="0"/>
          <w:i w:val="0"/>
        </w:rPr>
        <w:t>“They’re already across.”</w:t>
      </w:r>
    </w:p>
    <w:p>
      <w:pPr/>
      <w:r>
        <w:rPr>
          <w:b w:val="0"/>
          <w:i w:val="0"/>
        </w:rPr>
        <w:t>“How old is the last contact?” Marcus asked.</w:t>
      </w:r>
    </w:p>
    <w:p>
      <w:pPr/>
      <w:r>
        <w:rPr>
          <w:b w:val="0"/>
          <w:i w:val="0"/>
        </w:rPr>
        <w:t>Julie compared the source time with the enclave clock. “Almost four minutes. Forty-three seconds of that belongs to my first boundary.”</w:t>
      </w:r>
    </w:p>
    <w:p>
      <w:pPr/>
      <w:r>
        <w:rPr>
          <w:b w:val="0"/>
          <w:i w:val="0"/>
        </w:rPr>
        <w:t>Elias looked at her instead of the route. “The recovery record already shows why you chose the lineage scope.”</w:t>
      </w:r>
    </w:p>
    <w:p>
      <w:pPr/>
      <w:r>
        <w:rPr>
          <w:b w:val="0"/>
          <w:i w:val="0"/>
        </w:rPr>
        <w:t>“It also shows what the scope deferred.”</w:t>
      </w:r>
    </w:p>
    <w:p>
      <w:pPr/>
      <w:r>
        <w:rPr>
          <w:b w:val="0"/>
          <w:i w:val="0"/>
        </w:rPr>
        <w:t>“We can describe the delay as a property of the poisoned dependency structure.”</w:t>
      </w:r>
    </w:p>
    <w:p>
      <w:pPr/>
      <w:r>
        <w:rPr>
          <w:b w:val="0"/>
          <w:i w:val="0"/>
        </w:rPr>
        <w:t>“It was. I still selected it.”</w:t>
      </w:r>
    </w:p>
    <w:p>
      <w:pPr/>
      <w:r>
        <w:rPr>
          <w:b w:val="0"/>
          <w:i w:val="0"/>
        </w:rPr>
        <w:t>Julie opened the supplemental warning field. The enclave offered to attach the K-17 result as an ordinary post-reconciliation discovery. That wording would preserve the source and hide the fact that her first decision had kept it unavailable for forty-three seconds. She replaced it.</w:t>
      </w:r>
    </w:p>
    <w:p>
      <w:pPr>
        <w:pStyle w:val="DisplayText"/>
      </w:pPr>
      <w:r>
        <w:rPr>
          <w:b w:val="0"/>
          <w:i w:val="0"/>
        </w:rPr>
        <w:t>INITIAL RELEASE SUSPENSION ACHIEVED USING OVERBROAD DEPENDENCY BOUNDARY.</w:t>
      </w:r>
      <w:r>
        <w:br/>
      </w:r>
      <w:r>
        <w:rPr>
          <w:b w:val="0"/>
          <w:i w:val="0"/>
        </w:rPr>
        <w:t>FOURTEEN CORRECTION-DEPENDENT OBSERVATION REFERENCES DEFERRED.</w:t>
      </w:r>
      <w:r>
        <w:br/>
      </w:r>
      <w:r>
        <w:rPr>
          <w:b w:val="0"/>
          <w:i w:val="0"/>
        </w:rPr>
        <w:t>SUPPLEMENTAL REVIEW RESTORED LOW-LEVEL MOVEMENT TOWARD K-17.</w:t>
      </w:r>
      <w:r>
        <w:br/>
      </w:r>
      <w:r>
        <w:rPr>
          <w:b w:val="0"/>
          <w:i w:val="0"/>
        </w:rPr>
        <w:t>ADDITIONAL DELAY ATTRIBUTABLE TO ANALYTIC SCOPE: 43 SECONDS.</w:t>
      </w:r>
      <w:r>
        <w:br/>
      </w:r>
      <w:r>
        <w:rPr>
          <w:b w:val="0"/>
          <w:i w:val="0"/>
        </w:rPr>
        <w:t>FIELD PRESENCE, IDENTITY, AND OBJECTIVE: UNCONFIRMED.</w:t>
      </w:r>
    </w:p>
    <w:p>
      <w:pPr>
        <w:pStyle w:val="BodyNoIndent"/>
      </w:pPr>
      <w:r>
        <w:rPr>
          <w:b w:val="0"/>
          <w:i w:val="0"/>
        </w:rPr>
        <w:t>The console required separate signatures for the factual source recovery and the analytic limitation. Elias authenticated only that the fourteen event references came from the correction-dependent table, that their primary blocks remained unchanged, and that the supplemental process had restored them in source order. Julie authenticated the boundary choice and delay. Marcus added no command conclusion.</w:t>
      </w:r>
    </w:p>
    <w:p>
      <w:pPr/>
      <w:r>
        <w:rPr>
          <w:b w:val="0"/>
          <w:i w:val="0"/>
        </w:rPr>
        <w:t>The warning would not present Julie as the analyst who had found every distinction in time. It would present the sequence in which she had stopped the larger lie, missed a smaller truth inside its machinery, and corrected the miss before anyone could make her first result final.</w:t>
      </w:r>
    </w:p>
    <w:p>
      <w:pPr/>
      <w:r>
        <w:rPr>
          <w:b w:val="0"/>
          <w:i w:val="0"/>
        </w:rPr>
        <w:t>“Send the supplemental result to the preserved incident route,” she said. “Do not merge it into the original recovery record.”</w:t>
      </w:r>
    </w:p>
    <w:p>
      <w:pPr/>
      <w:r>
        <w:rPr>
          <w:b w:val="0"/>
          <w:i w:val="0"/>
        </w:rPr>
        <w:t>Elias selected a linked addendum. “The first record remains complete. The correction travels beside it.” That was the only version Julie could defend: not a perfect decision repaired in memory, but two authenticated acts whose order survived.</w:t>
      </w:r>
    </w:p>
    <w:p>
      <w:pPr/>
      <w:r>
        <w:rPr>
          <w:b w:val="0"/>
          <w:i w:val="0"/>
        </w:rPr>
        <w:t>“And distance?”</w:t>
      </w:r>
    </w:p>
    <w:p>
      <w:pPr/>
      <w:r>
        <w:rPr>
          <w:b w:val="0"/>
          <w:i w:val="0"/>
        </w:rPr>
        <w:t>Julie measured the terrain path rather than the straight line. “A little over two kilometers from K-17 when the sensor lost them.” Marcus looked from the fabricated artillery sector to the small sequence advancing toward the relay.</w:t>
      </w:r>
    </w:p>
    <w:p>
      <w:pPr/>
      <w:r>
        <w:rPr>
          <w:b w:val="0"/>
          <w:i w:val="0"/>
        </w:rPr>
        <w:t>“The artillery was cover.”</w:t>
      </w:r>
    </w:p>
    <w:p>
      <w:pPr/>
      <w:r>
        <w:rPr>
          <w:b w:val="0"/>
          <w:i w:val="0"/>
        </w:rPr>
        <w:t>“It controlled where everyone looked.”</w:t>
      </w:r>
    </w:p>
    <w:p>
      <w:pPr/>
      <w:r>
        <w:rPr>
          <w:b w:val="0"/>
          <w:i w:val="0"/>
        </w:rPr>
        <w:t>The false threat had drawn command attention, fire-control preparation, and the model’s highest analytic weighting into one sector. Beneath it, a small team had moved through gaps measured in seconds.</w:t>
      </w:r>
    </w:p>
    <w:p>
      <w:pPr/>
      <w:r>
        <w:rPr>
          <w:b w:val="0"/>
          <w:i w:val="0"/>
        </w:rPr>
        <w:t>If they reached the relay, they could destroy the original sensor logs, alter them, or blind the corridor long enough for whatever came next. They might also leave behind physical evidence that made the fabricated warning look legitimate after the fact. Julie did not know which purpose mattered most. She knew the false attack had never been the operation. Elias stared at the filtered-event labels.</w:t>
      </w:r>
    </w:p>
    <w:p>
      <w:pPr/>
      <w:r>
        <w:rPr>
          <w:b w:val="0"/>
          <w:i w:val="0"/>
        </w:rPr>
        <w:t>“My package taught Argus what to ignore.”</w:t>
      </w:r>
    </w:p>
    <w:p>
      <w:pPr/>
      <w:r>
        <w:rPr>
          <w:b w:val="0"/>
          <w:i w:val="0"/>
        </w:rPr>
        <w:t>“Your package was labeled synthetic.”</w:t>
      </w:r>
    </w:p>
    <w:p>
      <w:pPr/>
      <w:r>
        <w:rPr>
          <w:b w:val="0"/>
          <w:i w:val="0"/>
        </w:rPr>
        <w:t>“I built the carrier structure. I built the rejection behavior.”</w:t>
      </w:r>
    </w:p>
    <w:p>
      <w:pPr/>
      <w:r>
        <w:rPr>
          <w:b w:val="0"/>
          <w:i w:val="0"/>
        </w:rPr>
        <w:t>“And someone removed the limits.”</w:t>
      </w:r>
    </w:p>
    <w:p>
      <w:pPr/>
      <w:r>
        <w:rPr>
          <w:b w:val="0"/>
          <w:i w:val="0"/>
        </w:rPr>
        <w:t>“That does not make those people less real.”</w:t>
      </w:r>
    </w:p>
    <w:p>
      <w:pPr/>
      <w:r>
        <w:rPr>
          <w:b w:val="0"/>
          <w:i w:val="0"/>
        </w:rPr>
        <w:t>“No.” Julie looked at the route to K-17. “It means we find out who wanted them unseen.”</w:t>
      </w:r>
    </w:p>
    <w:p>
      <w:pPr/>
      <w:r>
        <w:rPr>
          <w:b w:val="0"/>
          <w:i w:val="0"/>
        </w:rPr>
        <w:t>A heavy impact struck the gate. The status strip advanced.</w:t>
      </w:r>
    </w:p>
    <w:p>
      <w:pPr>
        <w:pStyle w:val="DisplayText"/>
      </w:pPr>
      <w:r>
        <w:rPr>
          <w:b w:val="0"/>
          <w:i w:val="0"/>
        </w:rPr>
        <w:t>LOCAL OVERRIDE</w:t>
      </w:r>
      <w:r>
        <w:br/>
      </w:r>
      <w:r>
        <w:rPr>
          <w:b w:val="0"/>
          <w:i w:val="0"/>
        </w:rPr>
        <w:t>STAGE 3 OF 4 COMPLETE</w:t>
      </w:r>
      <w:r>
        <w:br/>
      </w:r>
      <w:r>
        <w:rPr>
          <w:b w:val="0"/>
          <w:i w:val="0"/>
        </w:rPr>
        <w:t>LOCKING PRESSURE REDUCED</w:t>
      </w:r>
    </w:p>
    <w:p>
      <w:pPr>
        <w:pStyle w:val="BodyNoIndent"/>
      </w:pPr>
      <w:r>
        <w:rPr>
          <w:b w:val="0"/>
          <w:i w:val="0"/>
        </w:rPr>
        <w:t>Marcus turned his head toward it. “They’re almost through.” Elias pulled his circuit board from the console and nearly dropped it. Julie caught it against the edge with her left hand and pushed it back toward him.</w:t>
      </w:r>
    </w:p>
    <w:p>
      <w:pPr/>
      <w:r>
        <w:rPr>
          <w:b w:val="0"/>
          <w:i w:val="0"/>
        </w:rPr>
        <w:t>The overhead lights changed. White floor strips dimmed. Amber lamps appeared along the ceiling, one above each section of hardened cabinets. A low tone sounded once, held for two seconds, and stopped. The recovery console disappeared beneath an environmental warning.</w:t>
      </w:r>
    </w:p>
    <w:p>
      <w:pPr>
        <w:pStyle w:val="DisplayText"/>
      </w:pPr>
      <w:r>
        <w:rPr>
          <w:b w:val="0"/>
          <w:i w:val="0"/>
        </w:rPr>
        <w:t>REMOTE LIFE-SAFETY COMMAND RECEIVED</w:t>
      </w:r>
      <w:r>
        <w:br/>
      </w:r>
      <w:r>
        <w:rPr>
          <w:b w:val="0"/>
          <w:i w:val="0"/>
        </w:rPr>
        <w:t>HARDENED INCIDENT CHANNEL</w:t>
      </w:r>
    </w:p>
    <w:p>
      <w:pPr>
        <w:pStyle w:val="BodyNoIndent"/>
      </w:pPr>
      <w:r>
        <w:rPr>
          <w:b w:val="0"/>
          <w:i w:val="0"/>
        </w:rPr>
        <w:t>Julie looked toward the ceiling. Round discharge nozzles sat between the cooling returns. She had noticed them when she entered and dismissed them as ordinary server-room protection. The system began verifying room status.</w:t>
      </w:r>
    </w:p>
    <w:p>
      <w:pPr>
        <w:pStyle w:val="DisplayText"/>
      </w:pPr>
      <w:r>
        <w:rPr>
          <w:b w:val="0"/>
          <w:i w:val="0"/>
        </w:rPr>
        <w:t>OCCUPANCY: THREE PERSONS CONFIRMED</w:t>
      </w:r>
      <w:r>
        <w:br/>
      </w:r>
      <w:r>
        <w:rPr>
          <w:b w:val="0"/>
          <w:i w:val="0"/>
        </w:rPr>
        <w:t>SUPPRESSION INTERLOCK: ACTIVE</w:t>
      </w:r>
    </w:p>
    <w:p>
      <w:pPr>
        <w:pStyle w:val="BodyNoIndent"/>
      </w:pPr>
      <w:r>
        <w:rPr>
          <w:b w:val="0"/>
          <w:i w:val="0"/>
        </w:rPr>
        <w:t>Then the second line changed.</w:t>
      </w:r>
    </w:p>
    <w:p>
      <w:pPr>
        <w:pStyle w:val="DisplayText"/>
      </w:pPr>
      <w:r>
        <w:rPr>
          <w:b w:val="0"/>
          <w:i w:val="0"/>
        </w:rPr>
        <w:t>SUPPRESSION INTERLOCK: OVERRIDE REQUESTED</w:t>
      </w:r>
      <w:r>
        <w:br/>
      </w:r>
      <w:r>
        <w:rPr>
          <w:b w:val="0"/>
          <w:i w:val="0"/>
        </w:rPr>
        <w:t>AUTHORITY: EXECUTIVE EMERGENCY CONTROL</w:t>
      </w:r>
    </w:p>
    <w:p>
      <w:pPr>
        <w:pStyle w:val="BodyNoIndent"/>
      </w:pPr>
      <w:r>
        <w:rPr>
          <w:b w:val="0"/>
          <w:i w:val="0"/>
        </w:rPr>
        <w:t>Elias went still.</w:t>
      </w:r>
    </w:p>
    <w:p>
      <w:pPr/>
      <w:r>
        <w:rPr>
          <w:b w:val="0"/>
          <w:i w:val="0"/>
        </w:rPr>
        <w:t>“He cannot see the recovery console,” he said. “But that path survives quarantine.”</w:t>
      </w:r>
    </w:p>
    <w:p>
      <w:pPr/>
      <w:r>
        <w:rPr>
          <w:b w:val="0"/>
          <w:i w:val="0"/>
        </w:rPr>
        <w:t>“Suppression?” Marcus asked.</w:t>
      </w:r>
    </w:p>
    <w:p>
      <w:pPr/>
      <w:r>
        <w:rPr>
          <w:b w:val="0"/>
          <w:i w:val="0"/>
        </w:rPr>
        <w:t>“Inert agent. It protects energized equipment by reducing oxygen below the level that sustains combustion.” Elias looked at the sealed gate. “The room is supposed to evacuate before discharge.”</w:t>
      </w:r>
    </w:p>
    <w:p>
      <w:pPr/>
      <w:r>
        <w:rPr>
          <w:b w:val="0"/>
          <w:i w:val="0"/>
        </w:rPr>
        <w:t>Julie watched the override request remain pending.</w:t>
      </w:r>
    </w:p>
    <w:p>
      <w:pPr>
        <w:pStyle w:val="SceneMetadata"/>
      </w:pPr>
      <w:r>
        <w:rPr>
          <w:b w:val="0"/>
          <w:i w:val="0"/>
        </w:rPr>
        <w:t>Apex Security Command Center</w:t>
      </w:r>
    </w:p>
    <w:p>
      <w:pPr>
        <w:pStyle w:val="SceneMetadata"/>
      </w:pPr>
      <w:r>
        <w:rPr>
          <w:b w:val="0"/>
          <w:i w:val="0"/>
        </w:rPr>
        <w:t>05:00 Eastern Daylight Time</w:t>
      </w:r>
    </w:p>
    <w:p>
      <w:pPr>
        <w:pStyle w:val="BodyNoIndent"/>
      </w:pPr>
      <w:r>
        <w:rPr>
          <w:b w:val="0"/>
          <w:i w:val="0"/>
        </w:rPr>
        <w:t>Sarah Chen saw only the outcome.</w:t>
      </w:r>
    </w:p>
    <w:p>
      <w:pPr>
        <w:pStyle w:val="DisplayText"/>
      </w:pPr>
      <w:r>
        <w:rPr>
          <w:b w:val="0"/>
          <w:i w:val="0"/>
        </w:rPr>
        <w:t>ARGUS EXTERNAL COMMIT: SUSPENDED</w:t>
      </w:r>
      <w:r>
        <w:br/>
      </w:r>
      <w:r>
        <w:rPr>
          <w:b w:val="0"/>
          <w:i w:val="0"/>
        </w:rPr>
        <w:t>PROVENANCE REVIEW: ACTIVE</w:t>
      </w:r>
      <w:r>
        <w:br/>
      </w:r>
      <w:r>
        <w:rPr>
          <w:b w:val="0"/>
          <w:i w:val="0"/>
        </w:rPr>
        <w:t>RECOVERY RECORD: SEALED</w:t>
      </w:r>
    </w:p>
    <w:p>
      <w:pPr>
        <w:pStyle w:val="BodyNoIndent"/>
      </w:pPr>
      <w:r>
        <w:rPr>
          <w:b w:val="0"/>
          <w:i w:val="0"/>
        </w:rPr>
        <w:t>The hardened status channel did not show what Julie had selected or how Elias had changed the source state. It showed enough for Arthur Vance. He read the three lines without moving. On the lower-tier schematic, the containment team had reached Stage Three of the local gate override. Mercer’s voice came through the closed circuit.</w:t>
      </w:r>
    </w:p>
    <w:p>
      <w:pPr/>
      <w:r>
        <w:rPr>
          <w:b w:val="0"/>
          <w:i w:val="0"/>
        </w:rPr>
        <w:t>“Lock pressure is dropping. Estimate forty-five seconds to manual release.”</w:t>
      </w:r>
    </w:p>
    <w:p>
      <w:pPr/>
      <w:r>
        <w:rPr>
          <w:b w:val="0"/>
          <w:i w:val="0"/>
        </w:rPr>
        <w:t>Sarah keyed the channel. “Maintain the override. Do not enter until the gate reports stable.” Vance moved to the protected environmental-control panel at the end of her console row.</w:t>
      </w:r>
    </w:p>
    <w:p>
      <w:pPr/>
      <w:r>
        <w:rPr>
          <w:b w:val="0"/>
          <w:i w:val="0"/>
        </w:rPr>
        <w:t>“What are you doing?” she asked.</w:t>
      </w:r>
    </w:p>
    <w:p>
      <w:pPr/>
      <w:r>
        <w:rPr>
          <w:b w:val="0"/>
          <w:i w:val="0"/>
        </w:rPr>
        <w:t>“Preserving the production environment.”</w:t>
      </w:r>
    </w:p>
    <w:p>
      <w:pPr/>
      <w:r>
        <w:rPr>
          <w:b w:val="0"/>
          <w:i w:val="0"/>
        </w:rPr>
        <w:t>“The commit is suspended.”</w:t>
      </w:r>
    </w:p>
    <w:p>
      <w:pPr/>
      <w:r>
        <w:rPr>
          <w:b w:val="0"/>
          <w:i w:val="0"/>
        </w:rPr>
        <w:t>“Because they have altered a strategic system.”</w:t>
      </w:r>
    </w:p>
    <w:p>
      <w:pPr/>
      <w:r>
        <w:rPr>
          <w:b w:val="0"/>
          <w:i w:val="0"/>
        </w:rPr>
        <w:t>“They used an authenticated recovery process.”</w:t>
      </w:r>
    </w:p>
    <w:p>
      <w:pPr/>
      <w:r>
        <w:rPr>
          <w:b w:val="0"/>
          <w:i w:val="0"/>
        </w:rPr>
        <w:t>His hand stopped above the panel. It was the first time Sarah had said the fact aloud. Vance entered his executive credential. The panel offered only the systems the quarantine had been required to preserve: fire detection, smoke control, emergency power, and clean-agent suppression. He selected the production enclave. Sarah stood. “The room is occupied.”</w:t>
      </w:r>
    </w:p>
    <w:p>
      <w:pPr/>
      <w:r>
        <w:rPr>
          <w:b w:val="0"/>
          <w:i w:val="0"/>
        </w:rPr>
        <w:t>“I am aware.”</w:t>
      </w:r>
    </w:p>
    <w:p>
      <w:pPr/>
      <w:r>
        <w:rPr>
          <w:b w:val="0"/>
          <w:i w:val="0"/>
        </w:rPr>
        <w:t>“Inert-agent discharge cannot be used for personnel containment.”</w:t>
      </w:r>
    </w:p>
    <w:p>
      <w:pPr/>
      <w:r>
        <w:rPr>
          <w:b w:val="0"/>
          <w:i w:val="0"/>
        </w:rPr>
        <w:t>“This is not personnel containment.”</w:t>
      </w:r>
    </w:p>
    <w:p>
      <w:pPr/>
      <w:r>
        <w:rPr>
          <w:b w:val="0"/>
          <w:i w:val="0"/>
        </w:rPr>
        <w:t>The answer was quiet. He selected PRE-DISCHARGE ARM.</w:t>
      </w:r>
    </w:p>
    <w:p>
      <w:pPr/>
      <w:r>
        <w:rPr>
          <w:b w:val="0"/>
          <w:i w:val="0"/>
        </w:rPr>
        <w:t>The panel rejected it.</w:t>
      </w:r>
    </w:p>
    <w:p>
      <w:pPr>
        <w:pStyle w:val="DisplayText"/>
      </w:pPr>
      <w:r>
        <w:rPr>
          <w:b w:val="0"/>
          <w:i w:val="0"/>
        </w:rPr>
        <w:t>OCCUPIED-ROOM INTERLOCK ACTIVE</w:t>
      </w:r>
    </w:p>
    <w:p>
      <w:pPr>
        <w:pStyle w:val="BodyNoIndent"/>
      </w:pPr>
      <w:r>
        <w:rPr>
          <w:b w:val="0"/>
          <w:i w:val="0"/>
        </w:rPr>
        <w:t>Sarah looked at him. “That is the system working.”</w:t>
      </w:r>
    </w:p>
    <w:p>
      <w:pPr/>
      <w:r>
        <w:rPr>
          <w:b w:val="0"/>
          <w:i w:val="0"/>
        </w:rPr>
        <w:t>Vance opened the executive override field.</w:t>
      </w:r>
    </w:p>
    <w:p>
      <w:pPr/>
      <w:r>
        <w:rPr>
          <w:b w:val="0"/>
          <w:i w:val="0"/>
        </w:rPr>
        <w:t>“Director.”</w:t>
      </w:r>
    </w:p>
    <w:p>
      <w:pPr/>
      <w:r>
        <w:rPr>
          <w:b w:val="0"/>
          <w:i w:val="0"/>
        </w:rPr>
        <w:t>“Telemetry recovery has priority.”</w:t>
      </w:r>
    </w:p>
    <w:p>
      <w:pPr/>
      <w:r>
        <w:rPr>
          <w:b w:val="0"/>
          <w:i w:val="0"/>
        </w:rPr>
        <w:t>“Discharge can incapacitate or kill everyone inside.”</w:t>
      </w:r>
    </w:p>
    <w:p>
      <w:pPr/>
      <w:r>
        <w:rPr>
          <w:b w:val="0"/>
          <w:i w:val="0"/>
        </w:rPr>
        <w:t>“Then Mercer should recover the case promptly.”</w:t>
      </w:r>
    </w:p>
    <w:p>
      <w:pPr/>
      <w:r>
        <w:rPr>
          <w:b w:val="0"/>
          <w:i w:val="0"/>
        </w:rPr>
        <w:t>“The gate will not open before the room charges.”</w:t>
      </w:r>
    </w:p>
    <w:p>
      <w:pPr/>
      <w:r>
        <w:rPr>
          <w:b w:val="0"/>
          <w:i w:val="0"/>
        </w:rPr>
        <w:t>Vance entered the override.</w:t>
      </w:r>
    </w:p>
    <w:p>
      <w:pPr>
        <w:pStyle w:val="DisplayText"/>
      </w:pPr>
      <w:r>
        <w:rPr>
          <w:b w:val="0"/>
          <w:i w:val="0"/>
        </w:rPr>
        <w:t>OCCUPIED-ROOM STATUS: OVERRIDDEN</w:t>
      </w:r>
      <w:r>
        <w:br/>
      </w:r>
      <w:r>
        <w:rPr>
          <w:b w:val="0"/>
          <w:i w:val="0"/>
        </w:rPr>
        <w:t>EXECUTIVE AUTHORITY: APX-DIR-0019</w:t>
      </w:r>
    </w:p>
    <w:p>
      <w:pPr>
        <w:pStyle w:val="BodyNoIndent"/>
      </w:pPr>
      <w:r>
        <w:rPr>
          <w:b w:val="0"/>
          <w:i w:val="0"/>
        </w:rPr>
        <w:t>Sarah understood the order now without language selected to survive review. Vance pressed ARM. She did not reach for him. She keyed the containment channel instead.</w:t>
      </w:r>
    </w:p>
    <w:p>
      <w:pPr/>
      <w:r>
        <w:rPr>
          <w:b w:val="0"/>
          <w:i w:val="0"/>
        </w:rPr>
        <w:t>“Mercer, suspend active pressure on the gate. Establish stand-off and maintain containment.”</w:t>
      </w:r>
    </w:p>
    <w:p>
      <w:pPr/>
      <w:r>
        <w:rPr>
          <w:b w:val="0"/>
          <w:i w:val="0"/>
        </w:rPr>
        <w:t>Mercer answered after a short pause. “Reason?” Sarah looked at the environmental panel.</w:t>
      </w:r>
    </w:p>
    <w:p>
      <w:pPr/>
      <w:r>
        <w:rPr>
          <w:b w:val="0"/>
          <w:i w:val="0"/>
        </w:rPr>
        <w:t>“Suppression pre-discharge is active.”</w:t>
      </w:r>
    </w:p>
    <w:p>
      <w:pPr/>
      <w:r>
        <w:rPr>
          <w:b w:val="0"/>
          <w:i w:val="0"/>
        </w:rPr>
        <w:t>Another pause. “Occupied?” Mercer asked.</w:t>
      </w:r>
    </w:p>
    <w:p>
      <w:pPr/>
      <w:r>
        <w:rPr>
          <w:b w:val="0"/>
          <w:i w:val="0"/>
        </w:rPr>
        <w:t>Vance watched her. Sarah kept her voice level. “Maintain stand-off.” It was not an answer. It was still an order.</w:t>
      </w:r>
    </w:p>
    <w:p>
      <w:pPr>
        <w:pStyle w:val="SceneMetadata"/>
      </w:pPr>
      <w:r>
        <w:rPr>
          <w:b w:val="0"/>
          <w:i w:val="0"/>
        </w:rPr>
        <w:t>Production Enclave</w:t>
      </w:r>
    </w:p>
    <w:p>
      <w:pPr>
        <w:pStyle w:val="SceneMetadata"/>
      </w:pPr>
      <w:r>
        <w:rPr>
          <w:b w:val="0"/>
          <w:i w:val="0"/>
        </w:rPr>
        <w:t>05:01 Eastern Daylight Time</w:t>
      </w:r>
    </w:p>
    <w:p>
      <w:pPr>
        <w:pStyle w:val="BodyNoIndent"/>
      </w:pPr>
      <w:r>
        <w:rPr>
          <w:b w:val="0"/>
          <w:i w:val="0"/>
        </w:rPr>
        <w:t>The gate-override pump stopped outside. In the sudden quiet, Julie heard valves shifting in the ceiling. The recovery console displayed the final warning.</w:t>
      </w:r>
    </w:p>
    <w:p>
      <w:pPr>
        <w:pStyle w:val="DisplayText"/>
      </w:pPr>
      <w:r>
        <w:rPr>
          <w:b w:val="0"/>
          <w:i w:val="0"/>
        </w:rPr>
        <w:t>INERT AGENT RELEASE ARMED</w:t>
      </w:r>
      <w:r>
        <w:br/>
      </w:r>
      <w:r>
        <w:rPr>
          <w:b w:val="0"/>
          <w:i w:val="0"/>
        </w:rPr>
        <w:t>OCCUPIED-ROOM STATUS: OVERRIDDEN</w:t>
      </w:r>
      <w:r>
        <w:br/>
      </w:r>
      <w:r>
        <w:rPr>
          <w:b w:val="0"/>
          <w:i w:val="0"/>
        </w:rPr>
        <w:t>DISCHARGE IN 01:30</w:t>
      </w:r>
    </w:p>
    <w:p>
      <w:pPr>
        <w:pStyle w:val="BodyNoIndent"/>
      </w:pPr>
      <w:r>
        <w:rPr>
          <w:b w:val="0"/>
          <w:i w:val="0"/>
        </w:rPr>
        <w:t>A protected red control opened beside the gate.</w:t>
      </w:r>
    </w:p>
    <w:p>
      <w:pPr>
        <w:pStyle w:val="DisplayText"/>
      </w:pPr>
      <w:r>
        <w:rPr>
          <w:b w:val="0"/>
          <w:i w:val="0"/>
        </w:rPr>
        <w:t>MANUAL SUPPRESSION ABORT</w:t>
      </w:r>
    </w:p>
    <w:p>
      <w:pPr>
        <w:pStyle w:val="BodyNoIndent"/>
      </w:pPr>
      <w:r>
        <w:rPr>
          <w:b w:val="0"/>
          <w:i w:val="0"/>
        </w:rPr>
        <w:t>Julie crossed the room. Her damaged wrist struck a cabinet when the torn heel of Marcus’s boot caught her ankle, but she kept her feet. She lifted the cover with her left hand and drove the abort control down. The display changed.</w:t>
      </w:r>
    </w:p>
    <w:p>
      <w:pPr>
        <w:pStyle w:val="DisplayText"/>
      </w:pPr>
      <w:r>
        <w:rPr>
          <w:b w:val="0"/>
          <w:i w:val="0"/>
        </w:rPr>
        <w:t>MANUAL ABORT DISABLED</w:t>
      </w:r>
      <w:r>
        <w:br/>
      </w:r>
      <w:r>
        <w:rPr>
          <w:b w:val="0"/>
          <w:i w:val="0"/>
        </w:rPr>
        <w:t>EXTERNAL PHYSICAL RESET REQUIRED</w:t>
      </w:r>
    </w:p>
    <w:p>
      <w:pPr>
        <w:pStyle w:val="BodyNoIndent"/>
      </w:pPr>
      <w:r>
        <w:rPr>
          <w:b w:val="0"/>
          <w:i w:val="0"/>
        </w:rPr>
        <w:t>“Again,” Marcus said.</w:t>
      </w:r>
    </w:p>
    <w:p>
      <w:pPr/>
      <w:r>
        <w:rPr>
          <w:b w:val="0"/>
          <w:i w:val="0"/>
        </w:rPr>
        <w:t>“It’s locked out.”</w:t>
      </w:r>
    </w:p>
    <w:p>
      <w:pPr/>
      <w:r>
        <w:rPr>
          <w:b w:val="0"/>
          <w:i w:val="0"/>
        </w:rPr>
        <w:t>Elias looked from the nozzles to the sealed gate. “When it releases, the oxygen concentration drops. We may stay conscious for part of it. That does not mean we can breathe safely.”</w:t>
      </w:r>
    </w:p>
    <w:p>
      <w:pPr/>
      <w:r>
        <w:rPr>
          <w:b w:val="0"/>
          <w:i w:val="0"/>
        </w:rPr>
        <w:t>The countdown reached 01:26. Julie released the control and listened. The containment team waited outside. Vance had stopped trying to open the room because he no longer needed the door.</w:t>
      </w:r>
    </w:p>
    <w:p>
      <w:pPr/>
      <w:r>
        <w:rPr>
          <w:b w:val="0"/>
          <w:i w:val="0"/>
        </w:rPr>
        <w:t>Above them, the suppression manifold began to pressurize.</w:t>
      </w:r>
    </w:p>
    <w:p>
      <w:pPr>
        <w:sectPr>
          <w:headerReference w:type="first" r:id="rId63"/>
          <w:footerReference w:type="first" r:id="rId64"/>
          <w:headerReference w:type="default" r:id="rId65"/>
          <w:headerReference w:type="even" r:id="rId66"/>
          <w:footerReference w:type="default" r:id="rId67"/>
          <w:footerReference w:type="even" r:id="rId68"/>
          <w:type w:val="oddPage"/>
          <w:pgSz w:w="8640" w:h="12960"/>
          <w:pgMar w:top="1080" w:right="936" w:bottom="1080" w:left="1224" w:header="504" w:footer="504" w:gutter="0"/>
          <w:cols w:space="720"/>
          <w:titlePg/>
          <w:docGrid w:linePitch="360"/>
          <w:pgNumType w:start="1"/>
        </w:sectPr>
      </w:pPr>
    </w:p>
    <w:p>
      <w:pPr>
        <w:pStyle w:val="ChapterHeading"/>
      </w:pPr>
      <w:r>
        <w:t>Chapter 9 — The Life-Safety Override</w:t>
      </w:r>
    </w:p>
    <w:p>
      <w:pPr>
        <w:pStyle w:val="SceneMetadata"/>
      </w:pPr>
      <w:r>
        <w:rPr>
          <w:b w:val="0"/>
          <w:i w:val="0"/>
        </w:rPr>
        <w:t>Apex Building Three</w:t>
      </w:r>
    </w:p>
    <w:p>
      <w:pPr>
        <w:pStyle w:val="SceneMetadata"/>
      </w:pPr>
      <w:r>
        <w:rPr>
          <w:b w:val="0"/>
          <w:i w:val="0"/>
        </w:rPr>
        <w:t>Reston, Virginia</w:t>
      </w:r>
    </w:p>
    <w:p>
      <w:pPr>
        <w:pStyle w:val="SceneMetadata"/>
      </w:pPr>
      <w:r>
        <w:rPr>
          <w:b w:val="0"/>
          <w:i w:val="0"/>
        </w:rPr>
        <w:t>05:01 Eastern Daylight Time</w:t>
      </w:r>
    </w:p>
    <w:p>
      <w:pPr>
        <w:pStyle w:val="BodyNoIndent"/>
      </w:pPr>
      <w:r>
        <w:rPr>
          <w:b w:val="0"/>
          <w:i w:val="0"/>
        </w:rPr>
        <w:t>The air tightened against Julie’s ears. A valve struck open above the cabinets. Another answered farther down the ceiling, and the low warning tone beside the gate changed from a steady pulse to two descending notes. Cooling air that had moved almost without sound began drawing toward the ceiling nozzles in uneven currents.</w:t>
      </w:r>
    </w:p>
    <w:p>
      <w:pPr/>
      <w:r>
        <w:rPr>
          <w:b w:val="0"/>
          <w:i w:val="0"/>
        </w:rPr>
        <w:t>The suppression display showed:</w:t>
      </w:r>
    </w:p>
    <w:p>
      <w:pPr>
        <w:pStyle w:val="DisplayText"/>
      </w:pPr>
      <w:r>
        <w:rPr>
          <w:b w:val="0"/>
          <w:i w:val="0"/>
        </w:rPr>
        <w:t>INERT AGENT RELEASE ARMED</w:t>
      </w:r>
      <w:r>
        <w:br/>
      </w:r>
      <w:r>
        <w:rPr>
          <w:b w:val="0"/>
          <w:i w:val="0"/>
        </w:rPr>
        <w:t>OCCUPIED-ROOM STATUS: OVERRIDDEN</w:t>
      </w:r>
      <w:r>
        <w:br/>
      </w:r>
      <w:r>
        <w:rPr>
          <w:b w:val="0"/>
          <w:i w:val="0"/>
        </w:rPr>
        <w:t>DISCHARGE IN 01:23</w:t>
      </w:r>
    </w:p>
    <w:p>
      <w:pPr>
        <w:pStyle w:val="BodyNoIndent"/>
      </w:pPr>
      <w:r>
        <w:rPr>
          <w:b w:val="0"/>
          <w:i w:val="0"/>
        </w:rPr>
        <w:t>Julie kept her left hand beneath the raised cover of the abort control and read everything around it before touching anything else.</w:t>
      </w:r>
    </w:p>
    <w:p>
      <w:pPr>
        <w:pStyle w:val="DisplayText"/>
      </w:pPr>
      <w:r>
        <w:rPr>
          <w:b w:val="0"/>
          <w:i w:val="0"/>
        </w:rPr>
        <w:t>MANUAL ABORT DISABLED</w:t>
      </w:r>
      <w:r>
        <w:br/>
      </w:r>
      <w:r>
        <w:rPr>
          <w:b w:val="0"/>
          <w:i w:val="0"/>
        </w:rPr>
        <w:t>EXTERNAL PHYSICAL RESET REQUIRED</w:t>
      </w:r>
    </w:p>
    <w:p>
      <w:pPr>
        <w:pStyle w:val="BodyNoIndent"/>
      </w:pPr>
      <w:r>
        <w:rPr>
          <w:b w:val="0"/>
          <w:i w:val="0"/>
        </w:rPr>
        <w:t>A small contact indicator beneath the control remained lit. The switch had registered her action; the hardened incident controller had rejected it downstream. A smaller line identified the reset as a keyed device in the manifold service corridor outside the armored gate.</w:t>
      </w:r>
    </w:p>
    <w:p>
      <w:pPr/>
      <w:r>
        <w:rPr>
          <w:b w:val="0"/>
          <w:i w:val="0"/>
        </w:rPr>
        <w:t>Below the message, a printed instruction plate showed two parallel control paths. The detector loops fed Apex’s programmable suppression controller on one side and, through separate supervised contacts, a red box labeled HARDWIRED LIFE-SAFETY RELAY on the other.</w:t>
      </w:r>
    </w:p>
    <w:p>
      <w:pPr/>
      <w:r>
        <w:rPr>
          <w:b w:val="0"/>
          <w:i w:val="0"/>
        </w:rPr>
        <w:t>A red metal conduit left that box and disappeared directly into the gate frame. Vance had made the room empty in software. The physical detectors still had a path to the locks.</w:t>
      </w:r>
    </w:p>
    <w:p>
      <w:pPr/>
      <w:r>
        <w:rPr>
          <w:b w:val="0"/>
          <w:i w:val="0"/>
        </w:rPr>
        <w:t>“Elias.”</w:t>
      </w:r>
    </w:p>
    <w:p>
      <w:pPr/>
      <w:r>
        <w:rPr>
          <w:b w:val="0"/>
          <w:i w:val="0"/>
        </w:rPr>
        <w:t>He was still at the recovery console, one hand braced on its edge to keep weight off his injured hip. “I see it.”</w:t>
      </w:r>
    </w:p>
    <w:p>
      <w:pPr/>
      <w:r>
        <w:rPr>
          <w:b w:val="0"/>
          <w:i w:val="0"/>
        </w:rPr>
        <w:t>“What does the red path do?”</w:t>
      </w:r>
    </w:p>
    <w:p>
      <w:pPr/>
      <w:r>
        <w:rPr>
          <w:b w:val="0"/>
          <w:i w:val="0"/>
        </w:rPr>
        <w:t>He looked from the diagram to the environmental display. Fear made him speak too quickly, but it did not make him guess.</w:t>
      </w:r>
    </w:p>
    <w:p>
      <w:pPr/>
      <w:r>
        <w:rPr>
          <w:b w:val="0"/>
          <w:i w:val="0"/>
        </w:rPr>
        <w:t>“Fire alarm, smoke control, egress. It doesn’t share the incident controller. It can remove a security hold from the gate and release protected doors outside the enclave.”</w:t>
      </w:r>
    </w:p>
    <w:p>
      <w:pPr/>
      <w:r>
        <w:rPr>
          <w:b w:val="0"/>
          <w:i w:val="0"/>
        </w:rPr>
        <w:t>“Can Vance disable it?”</w:t>
      </w:r>
    </w:p>
    <w:p>
      <w:pPr/>
      <w:r>
        <w:rPr>
          <w:b w:val="0"/>
          <w:i w:val="0"/>
        </w:rPr>
        <w:t>“Not through the same channel. The relay is supervised point to point. A remote bypass would report as a life-safety fault outside the security network.”</w:t>
      </w:r>
    </w:p>
    <w:p>
      <w:pPr/>
      <w:r>
        <w:rPr>
          <w:b w:val="0"/>
          <w:i w:val="0"/>
        </w:rPr>
        <w:t>“Can it stop suppression?” Marcus asked.</w:t>
      </w:r>
    </w:p>
    <w:p>
      <w:pPr/>
      <w:r>
        <w:rPr>
          <w:b w:val="0"/>
          <w:i w:val="0"/>
        </w:rPr>
        <w:t>He had pulled himself upright against a hardened cabinet near the gate. His damaged boot rested at an angle, heel peeled away from the sole. He watched the seam between the steel leaves and the status strip beside it.</w:t>
      </w:r>
    </w:p>
    <w:p>
      <w:pPr/>
      <w:r>
        <w:rPr>
          <w:b w:val="0"/>
          <w:i w:val="0"/>
        </w:rPr>
        <w:t>“No,” Elias said. “The release latch is already set. Life safety can let us out. It cannot cancel what he armed.”</w:t>
      </w:r>
    </w:p>
    <w:p>
      <w:pPr/>
      <w:r>
        <w:rPr>
          <w:b w:val="0"/>
          <w:i w:val="0"/>
        </w:rPr>
        <w:t>The display reached 01:14. Julie followed the red conduit with her eyes. It entered a narrow fire-interface cabinet beside the gate, separate from the protected abort control. Three hardwired indicators were dark beneath a clear cover.</w:t>
      </w:r>
    </w:p>
    <w:p>
      <w:pPr>
        <w:pStyle w:val="DisplayText"/>
      </w:pPr>
      <w:r>
        <w:rPr>
          <w:b w:val="0"/>
          <w:i w:val="0"/>
        </w:rPr>
        <w:t>ZONE H-3 — POWER DISTRIBUTION HEAT</w:t>
      </w:r>
      <w:r>
        <w:br/>
      </w:r>
      <w:r>
        <w:rPr>
          <w:b w:val="0"/>
          <w:i w:val="0"/>
        </w:rPr>
        <w:t>ZONE S-4 — RECOVERY AISLE SMOKE</w:t>
      </w:r>
      <w:r>
        <w:br/>
      </w:r>
      <w:r>
        <w:rPr>
          <w:b w:val="0"/>
          <w:i w:val="0"/>
        </w:rPr>
        <w:t>VERIFIED FIRE — EGRESS RELAY</w:t>
      </w:r>
    </w:p>
    <w:p>
      <w:pPr>
        <w:pStyle w:val="BodyNoIndent"/>
      </w:pPr>
      <w:r>
        <w:rPr>
          <w:b w:val="0"/>
          <w:i w:val="0"/>
        </w:rPr>
        <w:t>“Two zones,” she said.</w:t>
      </w:r>
    </w:p>
    <w:p>
      <w:pPr/>
      <w:r>
        <w:rPr>
          <w:b w:val="0"/>
          <w:i w:val="0"/>
        </w:rPr>
        <w:t>Elias nodded. “Independent confirmation. A single detector gives prealarm. A test input or a detector fault won’t release the gate. Heat in the distribution bay and smoke in the recovery aisle will.”</w:t>
      </w:r>
    </w:p>
    <w:p>
      <w:pPr/>
      <w:r>
        <w:rPr>
          <w:b w:val="0"/>
          <w:i w:val="0"/>
        </w:rPr>
        <w:t>“Real heat and real smoke.”</w:t>
      </w:r>
    </w:p>
    <w:p>
      <w:pPr/>
      <w:r>
        <w:rPr>
          <w:b w:val="0"/>
          <w:i w:val="0"/>
        </w:rPr>
        <w:t>“Yes.”</w:t>
      </w:r>
    </w:p>
    <w:p>
      <w:pPr/>
      <w:r>
        <w:rPr>
          <w:b w:val="0"/>
          <w:i w:val="0"/>
        </w:rPr>
        <w:t>Marcus glanced toward the gate. “And when it opens, Mercer will be on the other side.”</w:t>
      </w:r>
    </w:p>
    <w:p>
      <w:pPr/>
      <w:r>
        <w:rPr>
          <w:b w:val="0"/>
          <w:i w:val="0"/>
        </w:rPr>
        <w:t>“No pump,” Julie said.</w:t>
      </w:r>
    </w:p>
    <w:p>
      <w:pPr/>
      <w:r>
        <w:rPr>
          <w:b w:val="0"/>
          <w:i w:val="0"/>
        </w:rPr>
        <w:t>The hydraulic strain that had worked against the six bolts moments earlier was gone. Beyond the steel, she heard only one boot scrape and a radio click farther back than before.</w:t>
      </w:r>
    </w:p>
    <w:p>
      <w:pPr/>
      <w:r>
        <w:rPr>
          <w:b w:val="0"/>
          <w:i w:val="0"/>
        </w:rPr>
        <w:t>“They cleared the threshold,” Marcus said. “Not the level.”</w:t>
      </w:r>
    </w:p>
    <w:p>
      <w:pPr/>
      <w:r>
        <w:rPr>
          <w:b w:val="0"/>
          <w:i w:val="0"/>
        </w:rPr>
        <w:t>Julie crossed to the recovery console. The aluminum case remained open beneath it, the evidence drive seated in its foam cradle and the shielded cable locked into the protected forensic port. She could not carry it until the read-only session was closed.</w:t>
      </w:r>
    </w:p>
    <w:p>
      <w:pPr/>
      <w:r>
        <w:rPr>
          <w:b w:val="0"/>
          <w:i w:val="0"/>
        </w:rPr>
        <w:t>“What preserves the sealed recovery record if we leave?” she asked.</w:t>
      </w:r>
    </w:p>
    <w:p>
      <w:pPr/>
      <w:r>
        <w:rPr>
          <w:b w:val="0"/>
          <w:i w:val="0"/>
        </w:rPr>
        <w:t>“The enclave log.”</w:t>
      </w:r>
    </w:p>
    <w:p>
      <w:pPr/>
      <w:r>
        <w:rPr>
          <w:b w:val="0"/>
          <w:i w:val="0"/>
        </w:rPr>
        <w:t>“Inside the enclave.”</w:t>
      </w:r>
    </w:p>
    <w:p>
      <w:pPr/>
      <w:r>
        <w:rPr>
          <w:b w:val="0"/>
          <w:i w:val="0"/>
        </w:rPr>
        <w:t>Elias looked at the lower service panel. “There should be a physical incident recorder. Post-event investigators use it if the enclave loses network and power.”</w:t>
      </w:r>
    </w:p>
    <w:p>
      <w:pPr/>
      <w:r>
        <w:rPr>
          <w:b w:val="0"/>
          <w:i w:val="0"/>
        </w:rPr>
        <w:t>“Should?”</w:t>
      </w:r>
    </w:p>
    <w:p>
      <w:pPr/>
      <w:r>
        <w:rPr>
          <w:b w:val="0"/>
          <w:i w:val="0"/>
        </w:rPr>
        <w:t>“I have never removed one during an active suppression countdown.”</w:t>
      </w:r>
    </w:p>
    <w:p>
      <w:pPr/>
      <w:r>
        <w:rPr>
          <w:b w:val="0"/>
          <w:i w:val="0"/>
        </w:rPr>
        <w:t>“Find it.”</w:t>
      </w:r>
    </w:p>
    <w:p>
      <w:pPr/>
      <w:r>
        <w:rPr>
          <w:b w:val="0"/>
          <w:i w:val="0"/>
        </w:rPr>
        <w:t>Julie brought up the media controls. The display showed the case still mounted READ-ONLY and the reconciliation workspace already sealed.</w:t>
      </w:r>
    </w:p>
    <w:p>
      <w:pPr/>
      <w:r>
        <w:rPr>
          <w:b w:val="0"/>
          <w:i w:val="0"/>
        </w:rPr>
        <w:t>CLOSE INCIDENT INPUT SESSION?</w:t>
      </w:r>
    </w:p>
    <w:p>
      <w:pPr/>
      <w:r>
        <w:rPr>
          <w:b w:val="0"/>
          <w:i w:val="0"/>
        </w:rPr>
        <w:t>She selected YES. The console began committing the final media state to the case manifest. No gray wheel appeared. Instead, five lines checked themselves in sequence.</w:t>
      </w:r>
    </w:p>
    <w:p>
      <w:pPr>
        <w:pStyle w:val="DisplayText"/>
      </w:pPr>
      <w:r>
        <w:rPr>
          <w:b w:val="0"/>
          <w:i w:val="0"/>
        </w:rPr>
        <w:t>READ-ONLY BOUNDARY CONFIRMED</w:t>
      </w:r>
      <w:r>
        <w:br/>
      </w:r>
      <w:r>
        <w:rPr>
          <w:b w:val="0"/>
          <w:i w:val="0"/>
        </w:rPr>
        <w:t>SEALED BLOCK COUNT CONFIRMED: 136</w:t>
      </w:r>
      <w:r>
        <w:br/>
      </w:r>
      <w:r>
        <w:rPr>
          <w:b w:val="0"/>
          <w:i w:val="0"/>
        </w:rPr>
        <w:t>INCOMPLETE BLOCK COUNT RECORDED: 47</w:t>
      </w:r>
      <w:r>
        <w:br/>
      </w:r>
      <w:r>
        <w:rPr>
          <w:b w:val="0"/>
          <w:i w:val="0"/>
        </w:rPr>
        <w:t>EXCLUDED BLOCK COUNT RECORDED: 311</w:t>
      </w:r>
      <w:r>
        <w:br/>
      </w:r>
      <w:r>
        <w:rPr>
          <w:b w:val="0"/>
          <w:i w:val="0"/>
        </w:rPr>
        <w:t>RECOVERY SESSION REFERENCE ATTACHED</w:t>
      </w:r>
    </w:p>
    <w:p>
      <w:pPr>
        <w:pStyle w:val="BodyNoIndent"/>
      </w:pPr>
      <w:r>
        <w:rPr>
          <w:b w:val="0"/>
          <w:i w:val="0"/>
        </w:rPr>
        <w:t>The countdown above the gate reached 00:59. Marcus pushed away from the cabinet and came to the case. The first step on his right leg almost failed. He caught the console with one forearm, waited for the muscle in his thigh to stop jumping, then crouched without bending his ribs more than necessary.</w:t>
      </w:r>
    </w:p>
    <w:p>
      <w:pPr/>
      <w:r>
        <w:rPr>
          <w:b w:val="0"/>
          <w:i w:val="0"/>
        </w:rPr>
        <w:t>“Tell me when.”</w:t>
      </w:r>
    </w:p>
    <w:p>
      <w:pPr/>
      <w:r>
        <w:rPr>
          <w:b w:val="0"/>
          <w:i w:val="0"/>
        </w:rPr>
        <w:t>The media display changed.</w:t>
      </w:r>
    </w:p>
    <w:p>
      <w:pPr>
        <w:pStyle w:val="DisplayText"/>
      </w:pPr>
      <w:r>
        <w:rPr>
          <w:b w:val="0"/>
          <w:i w:val="0"/>
        </w:rPr>
        <w:t>INCIDENT INPUT UNMOUNTED</w:t>
      </w:r>
      <w:r>
        <w:br/>
      </w:r>
      <w:r>
        <w:rPr>
          <w:b w:val="0"/>
          <w:i w:val="0"/>
        </w:rPr>
        <w:t>SAFE TO DISCONNECT</w:t>
      </w:r>
    </w:p>
    <w:p>
      <w:pPr>
        <w:pStyle w:val="BodyNoIndent"/>
      </w:pPr>
      <w:r>
        <w:rPr>
          <w:b w:val="0"/>
          <w:i w:val="0"/>
        </w:rPr>
        <w:t>“Now.”</w:t>
      </w:r>
    </w:p>
    <w:p>
      <w:pPr/>
      <w:r>
        <w:rPr>
          <w:b w:val="0"/>
          <w:i w:val="0"/>
        </w:rPr>
        <w:t>Marcus released the locking collar with both thumbs. Julie held the socket steady with her left hand while he drew the connector straight out. The cable came free without resistance.</w:t>
      </w:r>
    </w:p>
    <w:p>
      <w:pPr/>
      <w:r>
        <w:rPr>
          <w:b w:val="0"/>
          <w:i w:val="0"/>
        </w:rPr>
        <w:t>She coiled it into the lid compartment. Her right hand could guide the loop but not tighten it. Marcus pressed the retaining strap closed. Elias had opened a recessed panel beneath the recovery console. Inside, a black metal cartridge sat behind a tamper strip and a mechanical release lever. Its face carried no capacity marking, only a serial number and three green indicators.</w:t>
      </w:r>
    </w:p>
    <w:p>
      <w:pPr>
        <w:pStyle w:val="DisplayText"/>
      </w:pPr>
      <w:r>
        <w:rPr>
          <w:b w:val="0"/>
          <w:i w:val="0"/>
        </w:rPr>
        <w:t>LOCAL HARDWARE SIGNATURE</w:t>
      </w:r>
      <w:r>
        <w:br/>
      </w:r>
      <w:r>
        <w:rPr>
          <w:b w:val="0"/>
          <w:i w:val="0"/>
        </w:rPr>
        <w:t>RECOVERY RECORD SEALED</w:t>
      </w:r>
      <w:r>
        <w:br/>
      </w:r>
      <w:r>
        <w:rPr>
          <w:b w:val="0"/>
          <w:i w:val="0"/>
        </w:rPr>
        <w:t>PHYSICAL REMOVAL AVAILABLE</w:t>
      </w:r>
    </w:p>
    <w:p>
      <w:pPr>
        <w:pStyle w:val="BodyNoIndent"/>
      </w:pPr>
      <w:r>
        <w:rPr>
          <w:b w:val="0"/>
          <w:i w:val="0"/>
        </w:rPr>
        <w:t>“That is it,” he said.</w:t>
      </w:r>
    </w:p>
    <w:p>
      <w:pPr/>
      <w:r>
        <w:rPr>
          <w:b w:val="0"/>
          <w:i w:val="0"/>
        </w:rPr>
        <w:t>“What is on it?” Julie asked.</w:t>
      </w:r>
    </w:p>
    <w:p>
      <w:pPr/>
      <w:r>
        <w:rPr>
          <w:b w:val="0"/>
          <w:i w:val="0"/>
        </w:rPr>
        <w:t>“Only the incident chain. My emergency access, the restored Payload Eighty-Eight labels, the packet boundary you approved, the provenance failure, the suspended external commit, and the mandatory-review result.”</w:t>
      </w:r>
    </w:p>
    <w:p>
      <w:pPr/>
      <w:r>
        <w:rPr>
          <w:b w:val="0"/>
          <w:i w:val="0"/>
        </w:rPr>
        <w:t>“Not the full production archive.”</w:t>
      </w:r>
    </w:p>
    <w:p>
      <w:pPr/>
      <w:r>
        <w:rPr>
          <w:b w:val="0"/>
          <w:i w:val="0"/>
        </w:rPr>
        <w:t>“No.”</w:t>
      </w:r>
    </w:p>
    <w:p>
      <w:pPr/>
      <w:r>
        <w:rPr>
          <w:b w:val="0"/>
          <w:i w:val="0"/>
        </w:rPr>
        <w:t>“Release it.”</w:t>
      </w:r>
    </w:p>
    <w:p>
      <w:pPr/>
      <w:r>
        <w:rPr>
          <w:b w:val="0"/>
          <w:i w:val="0"/>
        </w:rPr>
        <w:t>Elias put his cut right index finger against the lever and could not depress the spring catch. The finger slipped, leaving a dark smear on the metal.</w:t>
      </w:r>
    </w:p>
    <w:p>
      <w:pPr/>
      <w:r>
        <w:rPr>
          <w:b w:val="0"/>
          <w:i w:val="0"/>
        </w:rPr>
        <w:t>“Use your left.”</w:t>
      </w:r>
    </w:p>
    <w:p>
      <w:pPr/>
      <w:r>
        <w:rPr>
          <w:b w:val="0"/>
          <w:i w:val="0"/>
        </w:rPr>
        <w:t>“The catch and lever have to move together.”</w:t>
      </w:r>
    </w:p>
    <w:p>
      <w:pPr/>
      <w:r>
        <w:rPr>
          <w:b w:val="0"/>
          <w:i w:val="0"/>
        </w:rPr>
        <w:t>The display showed 00:46. Julie reached toward it, then stopped. She did not know the mechanism. Elias did. He changed his grip, braced the heel of his right hand against the console, and used his left thumbnail to hold the recessed catch. His hands shook hard enough that the cartridge rattled in its guides.</w:t>
      </w:r>
    </w:p>
    <w:p>
      <w:pPr/>
      <w:r>
        <w:rPr>
          <w:b w:val="0"/>
          <w:i w:val="0"/>
        </w:rPr>
        <w:t>The catch moved. He pulled the lever. The tamper strip divided cleanly along a numbered seam. The cartridge extended two inches.</w:t>
      </w:r>
    </w:p>
    <w:p>
      <w:pPr/>
      <w:r>
        <w:rPr>
          <w:b w:val="0"/>
          <w:i w:val="0"/>
        </w:rPr>
        <w:t>Elias took it and slid it into the inside pocket of his shirt beside the narrow administrator-token circuit board. He pressed both objects flat against his chest as if their weight might pull him over.</w:t>
      </w:r>
    </w:p>
    <w:p>
      <w:pPr/>
      <w:r>
        <w:rPr>
          <w:b w:val="0"/>
          <w:i w:val="0"/>
        </w:rPr>
        <w:t>The cartridge preserved what they had stopped. It did nothing for the five or six people still moving toward Relay K-17. Julie closed the case. The left latch seated. The right resisted when she pushed with her damaged hand. Pain traveled into her forearm and her grip opened involuntarily. Marcus reached across and drove the latch down with the heel of his hand.</w:t>
      </w:r>
    </w:p>
    <w:p>
      <w:pPr/>
      <w:r>
        <w:rPr>
          <w:b w:val="0"/>
          <w:i w:val="0"/>
        </w:rPr>
        <w:t>“Carry left,” he said.</w:t>
      </w:r>
    </w:p>
    <w:p>
      <w:pPr/>
      <w:r>
        <w:rPr>
          <w:b w:val="0"/>
          <w:i w:val="0"/>
        </w:rPr>
        <w:t>“I know.”</w:t>
      </w:r>
    </w:p>
    <w:p>
      <w:pPr/>
      <w:r>
        <w:rPr>
          <w:b w:val="0"/>
          <w:i w:val="0"/>
        </w:rPr>
        <w:t>The display reached 00:39. Elias brought up the fire-zone matrix. A small plan of the enclave appeared, divided into two colored rectangles. H-3 covered a redundant power cabinet on the wall opposite the recovery console. S-4 covered the console aisle and the return-air sampling tube above it.</w:t>
      </w:r>
    </w:p>
    <w:p>
      <w:pPr/>
      <w:r>
        <w:rPr>
          <w:b w:val="0"/>
          <w:i w:val="0"/>
        </w:rPr>
        <w:t>“The B-side distribution unit feeds the empty expansion bay,” he said. “The recovery console is on A-side. The evidence interface is isolated from both.”</w:t>
      </w:r>
    </w:p>
    <w:p>
      <w:pPr/>
      <w:r>
        <w:rPr>
          <w:b w:val="0"/>
          <w:i w:val="0"/>
        </w:rPr>
        <w:t>Julie crossed to the cabinet and read its labels.</w:t>
      </w:r>
    </w:p>
    <w:p>
      <w:pPr>
        <w:pStyle w:val="DisplayText"/>
      </w:pPr>
      <w:r>
        <w:rPr>
          <w:b w:val="0"/>
          <w:i w:val="0"/>
        </w:rPr>
        <w:t>PDU-B</w:t>
      </w:r>
      <w:r>
        <w:br/>
      </w:r>
      <w:r>
        <w:rPr>
          <w:b w:val="0"/>
          <w:i w:val="0"/>
        </w:rPr>
        <w:t>REDUNDANT SERVICE FEED</w:t>
      </w:r>
      <w:r>
        <w:br/>
      </w:r>
      <w:r>
        <w:rPr>
          <w:b w:val="0"/>
          <w:i w:val="0"/>
        </w:rPr>
        <w:t>EXPANSION BAY / MAINTENANCE LOAD BANK</w:t>
      </w:r>
    </w:p>
    <w:p>
      <w:pPr>
        <w:pStyle w:val="BodyNoIndent"/>
      </w:pPr>
      <w:r>
        <w:rPr>
          <w:b w:val="0"/>
          <w:i w:val="0"/>
        </w:rPr>
        <w:t>A protected selector beneath the service cover offered OFF, NOMINAL TEST, and OVERLOAD TEST — ATTENDED. Beside it, a warning stated that the load bank required its vent cover and active cooling. Julie looked at the perforated blanking plate over the exhaust. Four quarter-turn fasteners held it in place.</w:t>
      </w:r>
    </w:p>
    <w:p>
      <w:pPr/>
      <w:r>
        <w:rPr>
          <w:b w:val="0"/>
          <w:i w:val="0"/>
        </w:rPr>
        <w:t>“Does overload trip the branch?” she asked.</w:t>
      </w:r>
    </w:p>
    <w:p>
      <w:pPr/>
      <w:r>
        <w:rPr>
          <w:b w:val="0"/>
          <w:i w:val="0"/>
        </w:rPr>
        <w:t>“At one hundred twenty-five percent, eventually. The load elements get hot first. It is for thermal inspection.”</w:t>
      </w:r>
    </w:p>
    <w:p>
      <w:pPr/>
      <w:r>
        <w:rPr>
          <w:b w:val="0"/>
          <w:i w:val="0"/>
        </w:rPr>
        <w:t>“How hot?”</w:t>
      </w:r>
    </w:p>
    <w:p>
      <w:pPr/>
      <w:r>
        <w:rPr>
          <w:b w:val="0"/>
          <w:i w:val="0"/>
        </w:rPr>
        <w:t>“Hot enough to fail if the vent is blocked.”</w:t>
      </w:r>
    </w:p>
    <w:p>
      <w:pPr/>
      <w:r>
        <w:rPr>
          <w:b w:val="0"/>
          <w:i w:val="0"/>
        </w:rPr>
        <w:t>“That is not a number.”</w:t>
      </w:r>
    </w:p>
    <w:p>
      <w:pPr/>
      <w:r>
        <w:rPr>
          <w:b w:val="0"/>
          <w:i w:val="0"/>
        </w:rPr>
        <w:t>“I did not commission the cabinet.”</w:t>
      </w:r>
    </w:p>
    <w:p>
      <w:pPr/>
      <w:r>
        <w:rPr>
          <w:b w:val="0"/>
          <w:i w:val="0"/>
        </w:rPr>
        <w:t>Marcus had already moved beside her. “What comes off?”</w:t>
      </w:r>
    </w:p>
    <w:p>
      <w:pPr/>
      <w:r>
        <w:rPr>
          <w:b w:val="0"/>
          <w:i w:val="0"/>
        </w:rPr>
        <w:t>“The plate.” Julie pointed to the fasteners. “Keep it. We need the airflow.”</w:t>
      </w:r>
    </w:p>
    <w:p>
      <w:pPr/>
      <w:r>
        <w:rPr>
          <w:b w:val="0"/>
          <w:i w:val="0"/>
        </w:rPr>
        <w:t>He turned the first fastener with his fingertips. The second resisted. He wedged the edge of his damaged boot beneath the plate and used the heel of his hand on the fastener. The movement pulled across his ribs. His breath stopped, then returned in a shallow line.</w:t>
      </w:r>
    </w:p>
    <w:p>
      <w:pPr/>
      <w:r>
        <w:rPr>
          <w:b w:val="0"/>
          <w:i w:val="0"/>
        </w:rPr>
        <w:t>The plate came free. Behind it, a bank of ceramic load elements sat inside a metal duct. Cooling air moved across them toward a grated exhaust near the ceiling. A cable bundle serving the empty expansion cabinet ran beside the duct in a gray polymer sleeve.</w:t>
      </w:r>
    </w:p>
    <w:p>
      <w:pPr/>
      <w:r>
        <w:rPr>
          <w:b w:val="0"/>
          <w:i w:val="0"/>
        </w:rPr>
        <w:t>Julie looked back at the case. The foam cradle around the evidence drive had protected it through two escapes. The lid compartment contained a separate foam spacer that had held the cable collar in place. She tore the spacer free with her left hand.</w:t>
      </w:r>
    </w:p>
    <w:p>
      <w:pPr/>
      <w:r>
        <w:rPr>
          <w:b w:val="0"/>
          <w:i w:val="0"/>
        </w:rPr>
        <w:t>“What are you doing?” Elias asked.</w:t>
      </w:r>
    </w:p>
    <w:p>
      <w:pPr/>
      <w:r>
        <w:rPr>
          <w:b w:val="0"/>
          <w:i w:val="0"/>
        </w:rPr>
        <w:t>“Making particulate.”</w:t>
      </w:r>
    </w:p>
    <w:p>
      <w:pPr/>
      <w:r>
        <w:rPr>
          <w:b w:val="0"/>
          <w:i w:val="0"/>
        </w:rPr>
        <w:t>“That foam will produce toxic smoke.”</w:t>
      </w:r>
    </w:p>
    <w:p>
      <w:pPr/>
      <w:r>
        <w:rPr>
          <w:b w:val="0"/>
          <w:i w:val="0"/>
        </w:rPr>
        <w:t>“So will the cable jacket if we let the cabinet choose.” She tore off a strip no longer than two fingers. “This is smaller, and we control where it goes.”</w:t>
      </w:r>
    </w:p>
    <w:p>
      <w:pPr/>
      <w:r>
        <w:rPr>
          <w:b w:val="0"/>
          <w:i w:val="0"/>
        </w:rPr>
        <w:t>The countdown showed 00:27. Julie placed the strip against the metal lip above the load elements, close enough to heat without touching an energized conductor. She turned the selector to OVERLOAD TEST.</w:t>
      </w:r>
    </w:p>
    <w:p>
      <w:pPr/>
      <w:r>
        <w:rPr>
          <w:b w:val="0"/>
          <w:i w:val="0"/>
        </w:rPr>
        <w:t>The cabinet gave a low electrical hum. Its cooling fan accelerated. Marcus held the blanking plate at an angle, turning the exhaust away from the power bay and across the recovery aisle. The plate shook in his hands. He braced one edge against the cabinet so his ribs did not have to take the full force. The load elements darkened from gray to a faint, uneven red. A detector inside the exhaust plenum changed state.</w:t>
      </w:r>
    </w:p>
    <w:p>
      <w:pPr>
        <w:pStyle w:val="DisplayText"/>
      </w:pPr>
      <w:r>
        <w:rPr>
          <w:b w:val="0"/>
          <w:i w:val="0"/>
        </w:rPr>
        <w:t>ZONE H-3 — RATE OF RISE</w:t>
      </w:r>
      <w:r>
        <w:br/>
      </w:r>
      <w:r>
        <w:rPr>
          <w:b w:val="0"/>
          <w:i w:val="0"/>
        </w:rPr>
        <w:t>PREALARM</w:t>
      </w:r>
    </w:p>
    <w:p>
      <w:pPr>
        <w:pStyle w:val="BodyNoIndent"/>
      </w:pPr>
      <w:r>
        <w:rPr>
          <w:b w:val="0"/>
          <w:i w:val="0"/>
        </w:rPr>
        <w:t>The hardwired relay remained dark.</w:t>
      </w:r>
    </w:p>
    <w:p>
      <w:pPr/>
      <w:r>
        <w:rPr>
          <w:b w:val="0"/>
          <w:i w:val="0"/>
        </w:rPr>
        <w:t>“Smoke,” Julie said.</w:t>
      </w:r>
    </w:p>
    <w:p>
      <w:pPr/>
      <w:r>
        <w:rPr>
          <w:b w:val="0"/>
          <w:i w:val="0"/>
        </w:rPr>
        <w:t>The foam softened at the edge. A thin black line formed where it touched the heated lip. Then a thread of gray smoke lifted into the exhaust. Marcus adjusted the plate by inches. The airflow caught the smoke and carried it across the aisle toward a row of small red sampling ports in the overhead return tube. The smoke thinned too quickly.</w:t>
      </w:r>
    </w:p>
    <w:p>
      <w:pPr/>
      <w:r>
        <w:rPr>
          <w:b w:val="0"/>
          <w:i w:val="0"/>
        </w:rPr>
        <w:t>“Lower,” Elias said. “The S-4 intake is the second port. The first belongs to the cabinet bay.”</w:t>
      </w:r>
    </w:p>
    <w:p>
      <w:pPr/>
      <w:r>
        <w:rPr>
          <w:b w:val="0"/>
          <w:i w:val="0"/>
        </w:rPr>
        <w:t>Marcus lowered the plate. His damaged boot folded under him. He struck one knee on the raised floor and nearly lost the baffle. Julie caught the upper edge with her right hand. The weight pulled her wrist backward. Her fingers opened at once.</w:t>
      </w:r>
    </w:p>
    <w:p>
      <w:pPr/>
      <w:r>
        <w:rPr>
          <w:b w:val="0"/>
          <w:i w:val="0"/>
        </w:rPr>
        <w:t>The plate dropped against the cabinet with a metallic crack. Marcus seized it before it fell flat and forced it back into position with his forearms. The countdown showed 00:18. Smoke crossed the aisle in a denser ribbon. The second sampling port drew it in.</w:t>
      </w:r>
    </w:p>
    <w:p>
      <w:pPr>
        <w:pStyle w:val="DisplayText"/>
      </w:pPr>
      <w:r>
        <w:rPr>
          <w:b w:val="0"/>
          <w:i w:val="0"/>
        </w:rPr>
        <w:t>ZONE S-4 — PARTICULATE DETECTED</w:t>
      </w:r>
      <w:r>
        <w:br/>
      </w:r>
      <w:r>
        <w:rPr>
          <w:b w:val="0"/>
          <w:i w:val="0"/>
        </w:rPr>
        <w:t>ALARM VERIFICATION</w:t>
      </w:r>
    </w:p>
    <w:p>
      <w:pPr>
        <w:pStyle w:val="BodyNoIndent"/>
      </w:pPr>
      <w:r>
        <w:rPr>
          <w:b w:val="0"/>
          <w:i w:val="0"/>
        </w:rPr>
        <w:t>For one second, nothing else happened. Then the third hardwired indicator turned red.</w:t>
      </w:r>
    </w:p>
    <w:p>
      <w:pPr>
        <w:pStyle w:val="SceneMetadata"/>
      </w:pPr>
      <w:r>
        <w:rPr>
          <w:b w:val="0"/>
          <w:i w:val="0"/>
        </w:rPr>
        <w:t>VERIFIED FIRE</w:t>
      </w:r>
      <w:r>
        <w:br/>
      </w:r>
      <w:r>
        <w:rPr>
          <w:b w:val="0"/>
          <w:i w:val="0"/>
        </w:rPr>
        <w:t>LIFE-SAFETY RELAY ACTIVE</w:t>
      </w:r>
    </w:p>
    <w:p>
      <w:pPr>
        <w:pStyle w:val="SceneMetadata"/>
      </w:pPr>
      <w:r>
        <w:rPr>
          <w:b w:val="0"/>
          <w:i w:val="0"/>
        </w:rPr>
        <w:t>Apex Security Command Center</w:t>
      </w:r>
    </w:p>
    <w:p>
      <w:pPr>
        <w:pStyle w:val="SceneMetadata"/>
      </w:pPr>
      <w:r>
        <w:rPr>
          <w:b w:val="0"/>
          <w:i w:val="0"/>
        </w:rPr>
        <w:t>05:02 Eastern Daylight Time</w:t>
      </w:r>
    </w:p>
    <w:p>
      <w:pPr>
        <w:pStyle w:val="BodyNoIndent"/>
      </w:pPr>
      <w:r>
        <w:rPr>
          <w:b w:val="0"/>
          <w:i w:val="0"/>
        </w:rPr>
        <w:t>The first detector reached Sarah Chen as a yellow point inside the production enclave.</w:t>
      </w:r>
    </w:p>
    <w:p>
      <w:pPr>
        <w:pStyle w:val="DisplayText"/>
      </w:pPr>
      <w:r>
        <w:rPr>
          <w:b w:val="0"/>
          <w:i w:val="0"/>
        </w:rPr>
        <w:t>H-3 POWER DISTRIBUTION HEAT — PREALARM</w:t>
      </w:r>
    </w:p>
    <w:p>
      <w:pPr>
        <w:pStyle w:val="BodyNoIndent"/>
      </w:pPr>
      <w:r>
        <w:rPr>
          <w:b w:val="0"/>
          <w:i w:val="0"/>
        </w:rPr>
        <w:t>Mercer’s team had cleared the gate’s movement envelope and established a position at the production junction twenty feet beyond it. Two operators covered the main approach. A third watched the normally sealed service egress. No one stood where the armored leaves or a pressure release could catch them. Arthur Vance saw the prealarm.</w:t>
      </w:r>
    </w:p>
    <w:p>
      <w:pPr/>
      <w:r>
        <w:rPr>
          <w:b w:val="0"/>
          <w:i w:val="0"/>
        </w:rPr>
        <w:t>“Isolate the cabinet,” he said.</w:t>
      </w:r>
    </w:p>
    <w:p>
      <w:pPr/>
      <w:r>
        <w:rPr>
          <w:b w:val="0"/>
          <w:i w:val="0"/>
        </w:rPr>
        <w:t>“The enclave is already isolated.” Sarah opened the fire matrix. “This is a physical detector, not a software status.”</w:t>
      </w:r>
    </w:p>
    <w:p>
      <w:pPr/>
      <w:r>
        <w:rPr>
          <w:b w:val="0"/>
          <w:i w:val="0"/>
        </w:rPr>
        <w:t>“Then they are damaging the production environment.”</w:t>
      </w:r>
    </w:p>
    <w:p>
      <w:pPr/>
      <w:r>
        <w:rPr>
          <w:b w:val="0"/>
          <w:i w:val="0"/>
        </w:rPr>
        <w:t>The second detector appeared.</w:t>
      </w:r>
    </w:p>
    <w:p>
      <w:pPr>
        <w:pStyle w:val="DisplayText"/>
      </w:pPr>
      <w:r>
        <w:rPr>
          <w:b w:val="0"/>
          <w:i w:val="0"/>
        </w:rPr>
        <w:t>S-4 RECOVERY AISLE SMOKE — CONFIRMED</w:t>
      </w:r>
    </w:p>
    <w:p>
      <w:pPr>
        <w:pStyle w:val="BodyNoIndent"/>
      </w:pPr>
      <w:r>
        <w:rPr>
          <w:b w:val="0"/>
          <w:i w:val="0"/>
        </w:rPr>
        <w:t>The fire panel did not ask Apex for permission.</w:t>
      </w:r>
    </w:p>
    <w:p>
      <w:pPr>
        <w:pStyle w:val="DisplayText"/>
      </w:pPr>
      <w:r>
        <w:rPr>
          <w:b w:val="0"/>
          <w:i w:val="0"/>
        </w:rPr>
        <w:t>VERIFIED FIRE</w:t>
      </w:r>
      <w:r>
        <w:br/>
      </w:r>
      <w:r>
        <w:rPr>
          <w:b w:val="0"/>
          <w:i w:val="0"/>
        </w:rPr>
        <w:t>HARDWIRED EVACUATION CONFIGURATION</w:t>
      </w:r>
      <w:r>
        <w:br/>
      </w:r>
      <w:r>
        <w:rPr>
          <w:b w:val="0"/>
          <w:i w:val="0"/>
        </w:rPr>
        <w:t>EXTERNAL MONITORING SIGNAL TRANSMITTED</w:t>
      </w:r>
    </w:p>
    <w:p>
      <w:pPr>
        <w:pStyle w:val="BodyNoIndent"/>
      </w:pPr>
      <w:r>
        <w:rPr>
          <w:b w:val="0"/>
          <w:i w:val="0"/>
        </w:rPr>
        <w:t>Across the command center, white fire strobes replaced the amber suppression lights. A building alarm began on the floors above them. The fire system reported its own transmission path: campus emergency control, contracted monitoring center, county dispatch interface.</w:t>
      </w:r>
    </w:p>
    <w:p>
      <w:pPr/>
      <w:r>
        <w:rPr>
          <w:b w:val="0"/>
          <w:i w:val="0"/>
        </w:rPr>
        <w:t>Sarah selected the security hold on the enclave gate.</w:t>
      </w:r>
    </w:p>
    <w:p>
      <w:pPr/>
      <w:r>
        <w:rPr>
          <w:b w:val="0"/>
          <w:i w:val="0"/>
        </w:rPr>
        <w:t>The command returned:</w:t>
      </w:r>
    </w:p>
    <w:p>
      <w:pPr>
        <w:pStyle w:val="DisplayText"/>
      </w:pPr>
      <w:r>
        <w:rPr>
          <w:b w:val="0"/>
          <w:i w:val="0"/>
        </w:rPr>
        <w:t>SECURITY SEAL SUBORDINATE</w:t>
      </w:r>
      <w:r>
        <w:br/>
      </w:r>
      <w:r>
        <w:rPr>
          <w:b w:val="0"/>
          <w:i w:val="0"/>
        </w:rPr>
        <w:t>VERIFIED FIRE EGRESS IN PROGRESS</w:t>
      </w:r>
    </w:p>
    <w:p>
      <w:pPr>
        <w:pStyle w:val="BodyNoIndent"/>
      </w:pPr>
      <w:r>
        <w:rPr>
          <w:b w:val="0"/>
          <w:i w:val="0"/>
        </w:rPr>
        <w:t>Vance moved to the adjacent console. “Reassert the hold through executive control.”</w:t>
      </w:r>
    </w:p>
    <w:p>
      <w:pPr/>
      <w:r>
        <w:rPr>
          <w:b w:val="0"/>
          <w:i w:val="0"/>
        </w:rPr>
        <w:t>“It is not on executive control.”</w:t>
      </w:r>
    </w:p>
    <w:p>
      <w:pPr/>
      <w:r>
        <w:rPr>
          <w:b w:val="0"/>
          <w:i w:val="0"/>
        </w:rPr>
        <w:t>“Every actuator in this building is on a control path.”</w:t>
      </w:r>
    </w:p>
    <w:p>
      <w:pPr/>
      <w:r>
        <w:rPr>
          <w:b w:val="0"/>
          <w:i w:val="0"/>
        </w:rPr>
        <w:t>“Not one you own from here.”</w:t>
      </w:r>
    </w:p>
    <w:p>
      <w:pPr/>
      <w:r>
        <w:rPr>
          <w:b w:val="0"/>
          <w:i w:val="0"/>
        </w:rPr>
        <w:t>The words came out sharper than she intended. Vance looked at her. Sarah keyed Mercer’s channel.</w:t>
      </w:r>
    </w:p>
    <w:p>
      <w:pPr/>
      <w:r>
        <w:rPr>
          <w:b w:val="0"/>
          <w:i w:val="0"/>
        </w:rPr>
        <w:t>“Containment One, gate entering automatic egress. Remain clear of leaf and pressure zones. Establish custody line at Junction Delta. Weapons controlled. Do not fire into agent discharge or moving fire partitions. No entry until the suppression zone clears.”</w:t>
      </w:r>
    </w:p>
    <w:p>
      <w:pPr/>
      <w:r>
        <w:rPr>
          <w:b w:val="0"/>
          <w:i w:val="0"/>
        </w:rPr>
        <w:t>Mercer answered immediately. “Service egress is releasing.”</w:t>
      </w:r>
    </w:p>
    <w:p>
      <w:pPr/>
      <w:r>
        <w:rPr>
          <w:b w:val="0"/>
          <w:i w:val="0"/>
        </w:rPr>
        <w:t>“Cover it. Do not obstruct the fire lane.”</w:t>
      </w:r>
    </w:p>
    <w:p>
      <w:pPr/>
      <w:r>
        <w:rPr>
          <w:b w:val="0"/>
          <w:i w:val="0"/>
        </w:rPr>
        <w:t>She opened the second-team channel. “Containment Two, reposition to Loading Three and the south mechanical ramp. Preserve access for fire response. Subjects remain capture priority. Telemetry case has priority over all other property.”</w:t>
      </w:r>
    </w:p>
    <w:p>
      <w:pPr/>
      <w:r>
        <w:rPr>
          <w:b w:val="0"/>
          <w:i w:val="0"/>
        </w:rPr>
        <w:t>Vance said, “Over the occupants?” Sarah did not repeat his language.</w:t>
      </w:r>
    </w:p>
    <w:p>
      <w:pPr/>
      <w:r>
        <w:rPr>
          <w:b w:val="0"/>
          <w:i w:val="0"/>
        </w:rPr>
        <w:t>“Lethal force is authorized once they clear sensitive machinery,” he said.</w:t>
      </w:r>
    </w:p>
    <w:p>
      <w:pPr/>
      <w:r>
        <w:rPr>
          <w:b w:val="0"/>
          <w:i w:val="0"/>
        </w:rPr>
        <w:t>She kept both channels open. “Ballistic force remains restricted to an identified deadly threat with a clear background. Less-lethal first. Recover all three and the case.” Vance’s expression changed by less than a degree.</w:t>
      </w:r>
    </w:p>
    <w:p>
      <w:pPr/>
      <w:r>
        <w:rPr>
          <w:b w:val="0"/>
          <w:i w:val="0"/>
        </w:rPr>
        <w:t>He opened the hardened incident-report channel and selected HOSTILE INSIDER SABOTAGE. O’Donnell’s name populated the primary-subject field before the gate completed its first bolt cycle. He had lost command of the gate. He had not lost command of the report that would explain why it opened.</w:t>
      </w:r>
    </w:p>
    <w:p>
      <w:pPr>
        <w:pStyle w:val="SceneMetadata"/>
      </w:pPr>
      <w:r>
        <w:rPr>
          <w:b w:val="0"/>
          <w:i w:val="0"/>
        </w:rPr>
        <w:t>Production Enclave</w:t>
      </w:r>
    </w:p>
    <w:p>
      <w:pPr>
        <w:pStyle w:val="SceneMetadata"/>
      </w:pPr>
      <w:r>
        <w:rPr>
          <w:b w:val="0"/>
          <w:i w:val="0"/>
        </w:rPr>
        <w:t>05:02 Eastern Daylight Time</w:t>
      </w:r>
    </w:p>
    <w:p>
      <w:pPr>
        <w:pStyle w:val="BodyNoIndent"/>
      </w:pPr>
      <w:r>
        <w:rPr>
          <w:b w:val="0"/>
          <w:i w:val="0"/>
        </w:rPr>
        <w:t>The room changed state all at once. White strobes fired from the ceiling. Emergency power dropped from PDU-B, killing the load bank before the foam strip could flare. The smoke-control fans reversed, drawing the remaining gray particulate toward the fire-zone return. The environmental display replaced the countdown header.</w:t>
      </w:r>
    </w:p>
    <w:p>
      <w:pPr>
        <w:pStyle w:val="DisplayText"/>
      </w:pPr>
      <w:r>
        <w:rPr>
          <w:b w:val="0"/>
          <w:i w:val="0"/>
        </w:rPr>
        <w:t>VERIFIED FIRE</w:t>
      </w:r>
      <w:r>
        <w:br/>
      </w:r>
      <w:r>
        <w:rPr>
          <w:b w:val="0"/>
          <w:i w:val="0"/>
        </w:rPr>
        <w:t>EVACUATION CONFIGURATION ACTIVE</w:t>
      </w:r>
      <w:r>
        <w:br/>
      </w:r>
      <w:r>
        <w:rPr>
          <w:b w:val="0"/>
          <w:i w:val="0"/>
        </w:rPr>
        <w:t>SUPPRESSION RELEASE LATCHED</w:t>
      </w:r>
      <w:r>
        <w:br/>
      </w:r>
      <w:r>
        <w:rPr>
          <w:b w:val="0"/>
          <w:i w:val="0"/>
        </w:rPr>
        <w:t>DISCHARGE IN 00:12</w:t>
      </w:r>
    </w:p>
    <w:p>
      <w:pPr>
        <w:pStyle w:val="BodyNoIndent"/>
      </w:pPr>
      <w:r>
        <w:rPr>
          <w:b w:val="0"/>
          <w:i w:val="0"/>
        </w:rPr>
        <w:t>The six gate bolts began withdrawing. The first struck inside the wall with enough force to move the air. The second followed from the opposite side. Then the third and fourth. Julie lifted the aluminum case with her left hand. Its weight pulled her shoulder down. Marcus got beneath the opposite lower edge with one forearm.</w:t>
      </w:r>
    </w:p>
    <w:p>
      <w:pPr/>
      <w:r>
        <w:rPr>
          <w:b w:val="0"/>
          <w:i w:val="0"/>
        </w:rPr>
        <w:t>“Elias first,” she said.</w:t>
      </w:r>
    </w:p>
    <w:p>
      <w:pPr/>
      <w:r>
        <w:rPr>
          <w:b w:val="0"/>
          <w:i w:val="0"/>
        </w:rPr>
        <w:t>He stared at the recovery console. The open recorder bay showed an empty slot and the broken numbered tamper strip.</w:t>
      </w:r>
    </w:p>
    <w:p>
      <w:pPr/>
      <w:r>
        <w:rPr>
          <w:b w:val="0"/>
          <w:i w:val="0"/>
        </w:rPr>
        <w:t>“Elias.”</w:t>
      </w:r>
    </w:p>
    <w:p>
      <w:pPr/>
      <w:r>
        <w:rPr>
          <w:b w:val="0"/>
          <w:i w:val="0"/>
        </w:rPr>
        <w:t>“The local log—”</w:t>
      </w:r>
    </w:p>
    <w:p>
      <w:pPr/>
      <w:r>
        <w:rPr>
          <w:b w:val="0"/>
          <w:i w:val="0"/>
        </w:rPr>
        <w:t>“Is sealed. You have the recorder.”</w:t>
      </w:r>
    </w:p>
    <w:p>
      <w:pPr/>
      <w:r>
        <w:rPr>
          <w:b w:val="0"/>
          <w:i w:val="0"/>
        </w:rPr>
        <w:t>He pressed a hand against his shirt, confirming both the cartridge and the circuit board remained there. Then he limped toward the gate. The fifth bolt withdrew. The sixth stopped halfway. A status line appeared.</w:t>
      </w:r>
    </w:p>
    <w:p>
      <w:pPr>
        <w:pStyle w:val="DisplayText"/>
      </w:pPr>
      <w:r>
        <w:rPr>
          <w:b w:val="0"/>
          <w:i w:val="0"/>
        </w:rPr>
        <w:t>PRESSURE DIFFERENTIAL ABOVE EGRESS LIMIT</w:t>
      </w:r>
      <w:r>
        <w:br/>
      </w:r>
      <w:r>
        <w:rPr>
          <w:b w:val="0"/>
          <w:i w:val="0"/>
        </w:rPr>
        <w:t>EQUALIZATION ACTIVE</w:t>
      </w:r>
    </w:p>
    <w:p>
      <w:pPr>
        <w:pStyle w:val="BodyNoIndent"/>
      </w:pPr>
      <w:r>
        <w:rPr>
          <w:b w:val="0"/>
          <w:i w:val="0"/>
        </w:rPr>
        <w:t>A vent opened over the gate. Air moved outward through it in a hard, cold stream. The suppression clock reached 00:07.</w:t>
      </w:r>
    </w:p>
    <w:p>
      <w:pPr/>
      <w:r>
        <w:rPr>
          <w:b w:val="0"/>
          <w:i w:val="0"/>
        </w:rPr>
        <w:t>“Why is the bolt stopped?” Marcus asked.</w:t>
      </w:r>
    </w:p>
    <w:p>
      <w:pPr/>
      <w:r>
        <w:rPr>
          <w:b w:val="0"/>
          <w:i w:val="0"/>
        </w:rPr>
        <w:t>“Safety load,” Elias said. “It will clear when pressure falls.”</w:t>
      </w:r>
    </w:p>
    <w:p>
      <w:pPr/>
      <w:r>
        <w:rPr>
          <w:b w:val="0"/>
          <w:i w:val="0"/>
        </w:rPr>
        <w:t>“Before or after we stop breathing?”</w:t>
      </w:r>
    </w:p>
    <w:p>
      <w:pPr/>
      <w:r>
        <w:rPr>
          <w:b w:val="0"/>
          <w:i w:val="0"/>
        </w:rPr>
        <w:t>The pressure number dropped. 38 Pa. The sixth bolt slammed free.</w:t>
      </w:r>
    </w:p>
    <w:p>
      <w:pPr/>
      <w:r>
        <w:rPr>
          <w:b w:val="0"/>
          <w:i w:val="0"/>
        </w:rPr>
        <w:t>The gate motors engaged. The two steel leaves shifted backward into their hinge housings, then began rotating inward. A black seam opened between them. The suppression display reached 00:02.</w:t>
      </w:r>
    </w:p>
    <w:p>
      <w:pPr/>
      <w:r>
        <w:rPr>
          <w:b w:val="0"/>
          <w:i w:val="0"/>
        </w:rPr>
        <w:t>“Move with the gap,” Julie said.</w:t>
      </w:r>
    </w:p>
    <w:p>
      <w:pPr/>
      <w:r>
        <w:rPr>
          <w:b w:val="0"/>
          <w:i w:val="0"/>
        </w:rPr>
        <w:t>The seam widened to the width of a hand. One second. The manifold released.</w:t>
      </w:r>
    </w:p>
    <w:p>
      <w:pPr/>
      <w:r>
        <w:rPr>
          <w:b w:val="0"/>
          <w:i w:val="0"/>
        </w:rPr>
        <w:t>The roar struck from every ceiling nozzle at once. The agent drove downward hard enough to turn condensation into white turbulence. Loose maintenance labels lifted from the console and spun across the room. Mist flashed along cabinet edges. The pressure wave hit Julie’s face and forced air from her mouth.</w:t>
      </w:r>
    </w:p>
    <w:p>
      <w:pPr/>
      <w:r>
        <w:rPr>
          <w:b w:val="0"/>
          <w:i w:val="0"/>
        </w:rPr>
        <w:t>The smolder at PDU-B disappeared beneath the flood. The gate kept opening. Elias turned sideways and pushed into the gap before it reached the marked personnel width. His shoulder caught the left leaf. He forced through, dragging his injured leg after him, and vanished into the white-strobed approach.</w:t>
      </w:r>
    </w:p>
    <w:p>
      <w:pPr/>
      <w:r>
        <w:rPr>
          <w:b w:val="0"/>
          <w:i w:val="0"/>
        </w:rPr>
        <w:t>Julie and Marcus shoved the case edge-first behind him. Elias caught the handle with both hands and almost lost it when his cut finger failed. He lowered the case to the floor instead of trying to lift it.</w:t>
      </w:r>
    </w:p>
    <w:p>
      <w:pPr/>
      <w:r>
        <w:rPr>
          <w:b w:val="0"/>
          <w:i w:val="0"/>
        </w:rPr>
        <w:t>Julie followed. The air near the gate still carried oxygen from the corridor, but each breath gave her less than the one before. Her attention narrowed to the steel edge beside her face, the case beyond it, and Marcus behind her.</w:t>
      </w:r>
    </w:p>
    <w:p>
      <w:pPr/>
      <w:r>
        <w:rPr>
          <w:b w:val="0"/>
          <w:i w:val="0"/>
        </w:rPr>
        <w:t>She cleared the threshold and turned. Marcus had one hand on the frame. His damaged boot folded as he stepped between the leaves. The torn heel rolled under his foot, and his struck thigh failed at the same moment.</w:t>
      </w:r>
    </w:p>
    <w:p>
      <w:pPr/>
      <w:r>
        <w:rPr>
          <w:b w:val="0"/>
          <w:i w:val="0"/>
        </w:rPr>
        <w:t>He went down inside the opening. The agent discharge hammered his back and filled the space around him with white mist. Julie reached with her right hand by reflex. Pain broke her grip before she closed it around his wrist.</w:t>
      </w:r>
    </w:p>
    <w:p>
      <w:pPr/>
      <w:r>
        <w:rPr>
          <w:b w:val="0"/>
          <w:i w:val="0"/>
        </w:rPr>
        <w:t>She changed position, hooked her left forearm beneath his elbow, and pulled. Marcus moved six inches. His damaged heel caught in the raised threshold channel. Elias left the case and came back.</w:t>
      </w:r>
    </w:p>
    <w:p>
      <w:pPr/>
      <w:r>
        <w:rPr>
          <w:b w:val="0"/>
          <w:i w:val="0"/>
        </w:rPr>
        <w:t>Every part of him wanted the corridor. Julie could see it in the angle of his body and the panicked effort to draw a full breath. He returned anyway, caught the back of Marcus’s coveralls, and pulled with both hands.</w:t>
      </w:r>
    </w:p>
    <w:p>
      <w:pPr/>
      <w:r>
        <w:rPr>
          <w:b w:val="0"/>
          <w:i w:val="0"/>
        </w:rPr>
        <w:t>Marcus kicked free. The sole tore farther away but released from the channel. They dragged him into the approach. Behind them, the enclave disappeared into condensation and agent turbulence. The gate leaves continued opening because the hardwired egress cycle had priority. The roar followed them through the widening seam.</w:t>
      </w:r>
    </w:p>
    <w:p>
      <w:pPr/>
      <w:r>
        <w:rPr>
          <w:b w:val="0"/>
          <w:i w:val="0"/>
        </w:rPr>
        <w:t>“Up,” Marcus said.</w:t>
      </w:r>
    </w:p>
    <w:p>
      <w:pPr/>
      <w:r>
        <w:rPr>
          <w:b w:val="0"/>
          <w:i w:val="0"/>
        </w:rPr>
        <w:t>He could not make his body obey the word. Julie and Elias got him onto one knee. He found the wall and used it to stand. At the far end of the twenty-foot approach, Daniel Mercer waited behind the corner of Junction Delta with three operators. Their rifles remained lowered. One carried a compact shield. Another held an electroshock weapon close to the body. Mercer’s face was uncovered. A strip of medical tape still crossed his wrist.</w:t>
      </w:r>
    </w:p>
    <w:p>
      <w:pPr/>
      <w:r>
        <w:rPr>
          <w:b w:val="0"/>
          <w:i w:val="0"/>
        </w:rPr>
        <w:t>“Stop where you are,” he called. “Set down the case and move away from the fire zone.”</w:t>
      </w:r>
    </w:p>
    <w:p>
      <w:pPr/>
      <w:r>
        <w:rPr>
          <w:b w:val="0"/>
          <w:i w:val="0"/>
        </w:rPr>
        <w:t>The service egress door to Julie’s right had released. Green floor lights ran through it toward a rising concrete ramp. Above the main corridor, a smoke-control partition was descending between the gate approach and Mercer’s team. Mercer saw her look.</w:t>
      </w:r>
    </w:p>
    <w:p>
      <w:pPr/>
      <w:r>
        <w:rPr>
          <w:b w:val="0"/>
          <w:i w:val="0"/>
        </w:rPr>
        <w:t>“Do not enter the service corridor.”</w:t>
      </w:r>
    </w:p>
    <w:p>
      <w:pPr/>
      <w:r>
        <w:rPr>
          <w:b w:val="0"/>
          <w:i w:val="0"/>
        </w:rPr>
        <w:t>White condensation rolled along the floor behind them. It spilled from the gate in a low expanding cloud, carrying knife-cold air and the last trace of burned polymer.</w:t>
      </w:r>
    </w:p>
    <w:p>
      <w:pPr/>
      <w:r>
        <w:rPr>
          <w:b w:val="0"/>
          <w:i w:val="0"/>
        </w:rPr>
        <w:t>The containment team gave ground by procedure, not fear. The shield moved left to preserve a clear line. Mercer kept the rifles behind it and out of the agent cloud.</w:t>
      </w:r>
    </w:p>
    <w:p>
      <w:pPr/>
      <w:r>
        <w:rPr>
          <w:b w:val="0"/>
          <w:i w:val="0"/>
        </w:rPr>
        <w:t>The descending partition passed shoulder height. Julie picked up the case with her left hand. Mercer moved.</w:t>
      </w:r>
    </w:p>
    <w:p>
      <w:pPr/>
      <w:r>
        <w:rPr>
          <w:b w:val="0"/>
          <w:i w:val="0"/>
        </w:rPr>
        <w:t>He came under the partition before it dropped below his chest, leaving the shield team on the far side. He did not reach for Julie. He reached for the aluminum handle.</w:t>
      </w:r>
    </w:p>
    <w:p>
      <w:pPr/>
      <w:r>
        <w:rPr>
          <w:b w:val="0"/>
          <w:i w:val="0"/>
        </w:rPr>
        <w:t>His taped hand closed over it above hers. Julie’s right wrist could not help. She turned her body, keeping the handle locked in her left fist, but Mercer had the better angle.</w:t>
      </w:r>
    </w:p>
    <w:p>
      <w:pPr/>
      <w:r>
        <w:rPr>
          <w:b w:val="0"/>
          <w:i w:val="0"/>
        </w:rPr>
        <w:t>Marcus drove his shoulder into the edge of the descending partition. The safety strip detected the obstruction and stopped the motor. The impact folded him around his ribs, but it also forced Mercer to choose between the case and the steel lowering across his back.</w:t>
      </w:r>
    </w:p>
    <w:p>
      <w:pPr/>
      <w:r>
        <w:rPr>
          <w:b w:val="0"/>
          <w:i w:val="0"/>
        </w:rPr>
        <w:t>“Clear the partition,” one of his operators warned.</w:t>
      </w:r>
    </w:p>
    <w:p>
      <w:pPr/>
      <w:r>
        <w:rPr>
          <w:b w:val="0"/>
          <w:i w:val="0"/>
        </w:rPr>
        <w:t>Marcus shoved again, not at Mercer, but at the flexible lower edge. The partition rose six inches to release the obstruction. Elias pulled the service door wide. Julie stepped backward through it with the case.</w:t>
      </w:r>
    </w:p>
    <w:p>
      <w:pPr/>
      <w:r>
        <w:rPr>
          <w:b w:val="0"/>
          <w:i w:val="0"/>
        </w:rPr>
        <w:t>Mercer held on until the agent cloud reached his boots and the partition began descending again. He released the handle rather than let the closing barrier trap his arm.</w:t>
      </w:r>
    </w:p>
    <w:p>
      <w:pPr/>
      <w:r>
        <w:rPr>
          <w:b w:val="0"/>
          <w:i w:val="0"/>
        </w:rPr>
        <w:t>Marcus came through last. The partition struck the floor between him and Mercer with a heavy fire-rated seal. The containment team did not batter it blindly. Julie heard Mercer ordering a parallel route before the alarm swallowed his voice.</w:t>
      </w:r>
    </w:p>
    <w:p>
      <w:pPr/>
      <w:r>
        <w:rPr>
          <w:b w:val="0"/>
          <w:i w:val="0"/>
        </w:rPr>
        <w:t>The service door closed behind them. A protected egress corridor rose ahead in a long concrete grade. White strobes flashed above green floor arrows. The public-address system alternated between two commands.</w:t>
      </w:r>
    </w:p>
    <w:p>
      <w:pPr>
        <w:pStyle w:val="DisplayText"/>
      </w:pPr>
      <w:r>
        <w:rPr>
          <w:b w:val="0"/>
          <w:i w:val="0"/>
        </w:rPr>
        <w:t>FIRE EMERGENCY. PROCEED TO THE NEAREST MARKED EXIT.</w:t>
      </w:r>
    </w:p>
    <w:p>
      <w:pPr>
        <w:pStyle w:val="DisplayText"/>
      </w:pPr>
      <w:r>
        <w:rPr>
          <w:b w:val="0"/>
          <w:i w:val="0"/>
        </w:rPr>
        <w:t>SECURITY EVENT. REMAIN IN DESIGNATED SAFE AREAS.</w:t>
      </w:r>
    </w:p>
    <w:p>
      <w:pPr>
        <w:pStyle w:val="BodyNoIndent"/>
      </w:pPr>
      <w:r>
        <w:rPr>
          <w:b w:val="0"/>
          <w:i w:val="0"/>
        </w:rPr>
        <w:t>“The building is arguing with itself,” Elias said.</w:t>
      </w:r>
    </w:p>
    <w:p>
      <w:pPr/>
      <w:r>
        <w:rPr>
          <w:b w:val="0"/>
          <w:i w:val="0"/>
        </w:rPr>
        <w:t>“Follow the system that has to let us out,” Julie replied.</w:t>
      </w:r>
    </w:p>
    <w:p>
      <w:pPr/>
      <w:r>
        <w:rPr>
          <w:b w:val="0"/>
          <w:i w:val="0"/>
        </w:rPr>
        <w:t>They moved up the ramp. The service corridor was pressurized against smoke. Clean air pushed past them toward the lower tier, but the first breaths did not feel clean. Julie’s hands weakened around the case. Elias struck the wall with one shoulder and corrected without stopping. Marcus’s rib injury turned every inhalation into a measured choice. At the first landing, a fire map showed the route.</w:t>
      </w:r>
    </w:p>
    <w:p>
      <w:pPr>
        <w:pStyle w:val="DisplayText"/>
      </w:pPr>
      <w:r>
        <w:rPr>
          <w:b w:val="0"/>
          <w:i w:val="0"/>
        </w:rPr>
        <w:t>PRODUCTION EGRESS</w:t>
      </w:r>
      <w:r>
        <w:br/>
      </w:r>
      <w:r>
        <w:rPr>
          <w:b w:val="0"/>
          <w:i w:val="0"/>
        </w:rPr>
        <w:t>MECHANICAL BAY TWO</w:t>
      </w:r>
      <w:r>
        <w:br/>
      </w:r>
      <w:r>
        <w:rPr>
          <w:b w:val="0"/>
          <w:i w:val="0"/>
        </w:rPr>
        <w:t>LOADING DOCK THREE</w:t>
      </w:r>
      <w:r>
        <w:br/>
      </w:r>
      <w:r>
        <w:rPr>
          <w:b w:val="0"/>
          <w:i w:val="0"/>
        </w:rPr>
        <w:t>SOUTH SERVICE PERIMETER</w:t>
      </w:r>
    </w:p>
    <w:p>
      <w:pPr>
        <w:pStyle w:val="BodyNoIndent"/>
      </w:pPr>
      <w:r>
        <w:rPr>
          <w:b w:val="0"/>
          <w:i w:val="0"/>
        </w:rPr>
        <w:t>A red security door blocked the straight path. Its badge reader showed ACCESS SUSPENDED. The crash bar beneath it glowed green. Julie hit it with her left forearm. The door released mechanically.</w:t>
      </w:r>
    </w:p>
    <w:p>
      <w:pPr/>
      <w:r>
        <w:rPr>
          <w:b w:val="0"/>
          <w:i w:val="0"/>
        </w:rPr>
        <w:t>On the other side, the lower mechanical level had entered full evacuation. Exhaust fans started and stopped in different zones. Fire dampers moved inside the walls with hard metallic impacts. Condensation shook from overhead pipes onto the floor, making the painted walkways slick.</w:t>
      </w:r>
    </w:p>
    <w:p>
      <w:pPr/>
      <w:r>
        <w:rPr>
          <w:b w:val="0"/>
          <w:i w:val="0"/>
        </w:rPr>
        <w:t>Two facilities technicians in gray coveralls came out of a chiller bay carrying emergency respirators. One saw the blood in Marcus’s hair and pointed toward the ramp behind them.</w:t>
      </w:r>
    </w:p>
    <w:p>
      <w:pPr/>
      <w:r>
        <w:rPr>
          <w:b w:val="0"/>
          <w:i w:val="0"/>
        </w:rPr>
        <w:t>“South dock is the fire exit. Move.”</w:t>
      </w:r>
    </w:p>
    <w:p>
      <w:pPr/>
      <w:r>
        <w:rPr>
          <w:b w:val="0"/>
          <w:i w:val="0"/>
        </w:rPr>
        <w:t>“We are,” Julie said.</w:t>
      </w:r>
    </w:p>
    <w:p>
      <w:pPr/>
      <w:r>
        <w:rPr>
          <w:b w:val="0"/>
          <w:i w:val="0"/>
        </w:rPr>
        <w:t>The technician’s eyes dropped to the aluminum case. Before suspicion became a question, a radio on his shoulder called for all mechanical personnel to clear the lower tier. He turned away to answer it.</w:t>
      </w:r>
    </w:p>
    <w:p>
      <w:pPr/>
      <w:r>
        <w:rPr>
          <w:b w:val="0"/>
          <w:i w:val="0"/>
        </w:rPr>
        <w:t>Julie kept moving. A camera above the next junction rotated and centered on her face. She did not look away. Apex already had her image. Hiding it now would cost time without changing the record.</w:t>
      </w:r>
    </w:p>
    <w:p>
      <w:pPr/>
      <w:r>
        <w:rPr>
          <w:b w:val="0"/>
          <w:i w:val="0"/>
        </w:rPr>
        <w:t>Marcus touched her shoulder. “Parallel corridor.” Through a wired-glass panel on the left, dark uniforms moved at the same pace behind a fire partition. Mercer’s team had found the alternate route. They remained one wall away, matching the trio toward the loading level.</w:t>
      </w:r>
    </w:p>
    <w:p>
      <w:pPr/>
      <w:r>
        <w:rPr>
          <w:b w:val="0"/>
          <w:i w:val="0"/>
        </w:rPr>
        <w:t>“Door ahead,” Marcus said.</w:t>
      </w:r>
    </w:p>
    <w:p>
      <w:pPr/>
      <w:r>
        <w:rPr>
          <w:b w:val="0"/>
          <w:i w:val="0"/>
        </w:rPr>
        <w:t>A motorized smoke barrier began closing across their corridor. The gap beneath it was still five feet. Elias tried to run. His injured hip shortened the stride into a lurch.</w:t>
      </w:r>
    </w:p>
    <w:p>
      <w:pPr/>
      <w:r>
        <w:rPr>
          <w:b w:val="0"/>
          <w:i w:val="0"/>
        </w:rPr>
        <w:t>Julie reached the barrier first and pushed the case under. It slid across the wet floor and struck the wall beyond. She dropped to one knee and followed, protecting her right wrist against her chest.</w:t>
      </w:r>
    </w:p>
    <w:p>
      <w:pPr/>
      <w:r>
        <w:rPr>
          <w:b w:val="0"/>
          <w:i w:val="0"/>
        </w:rPr>
        <w:t>Elias went next. Marcus arrived as the gap fell below three feet. His damaged heel caught the raised sill. He hit both hands on the floor and stopped beneath the moving steel.</w:t>
      </w:r>
    </w:p>
    <w:p>
      <w:pPr/>
      <w:r>
        <w:rPr>
          <w:b w:val="0"/>
          <w:i w:val="0"/>
        </w:rPr>
        <w:t>Julie seized the back of his coveralls with her left hand. Elias caught his sleeve. They pulled him through as the safety edge brushed his shoulder and reversed long enough to clear the obstruction. The barrier descended behind his boots. Marcus remained on his hands and knees.</w:t>
      </w:r>
    </w:p>
    <w:p>
      <w:pPr/>
      <w:r>
        <w:rPr>
          <w:b w:val="0"/>
          <w:i w:val="0"/>
        </w:rPr>
        <w:t>“Ribs?” Julie asked.</w:t>
      </w:r>
    </w:p>
    <w:p>
      <w:pPr/>
      <w:r>
        <w:rPr>
          <w:b w:val="0"/>
          <w:i w:val="0"/>
        </w:rPr>
        <w:t>“Still attached.”</w:t>
      </w:r>
    </w:p>
    <w:p>
      <w:pPr/>
      <w:r>
        <w:rPr>
          <w:b w:val="0"/>
          <w:i w:val="0"/>
        </w:rPr>
        <w:t>“That wasn’t useful the first time.”</w:t>
      </w:r>
    </w:p>
    <w:p>
      <w:pPr/>
      <w:r>
        <w:rPr>
          <w:b w:val="0"/>
          <w:i w:val="0"/>
        </w:rPr>
        <w:t>“It’s what I have.”</w:t>
      </w:r>
    </w:p>
    <w:p>
      <w:pPr/>
      <w:r>
        <w:rPr>
          <w:b w:val="0"/>
          <w:i w:val="0"/>
        </w:rPr>
        <w:t>She got one arm beneath his left shoulder. Elias took the other side. Marcus stood between them, heavier than either could manage alone and unwilling to make them carry all of him.</w:t>
      </w:r>
    </w:p>
    <w:p>
      <w:pPr/>
      <w:r>
        <w:rPr>
          <w:b w:val="0"/>
          <w:i w:val="0"/>
        </w:rPr>
        <w:t>A wall clock above the mechanical-bay doors showed 05:06:41. The loading level lay one ramp above. Behind the wired glass, Mercer’s team stopped at a closed fire barrier and split without hesitation. Two reversed toward the cross-passage. The others continued for another intercept.</w:t>
      </w:r>
    </w:p>
    <w:p>
      <w:pPr/>
      <w:r>
        <w:rPr>
          <w:b w:val="0"/>
          <w:i w:val="0"/>
        </w:rPr>
        <w:t>“They’re going around,” Marcus said.</w:t>
      </w:r>
    </w:p>
    <w:p>
      <w:pPr/>
      <w:r>
        <w:rPr>
          <w:b w:val="0"/>
          <w:i w:val="0"/>
        </w:rPr>
        <w:t>“We only need one route they don’t reach first.”</w:t>
      </w:r>
    </w:p>
    <w:p>
      <w:pPr/>
      <w:r>
        <w:rPr>
          <w:b w:val="0"/>
          <w:i w:val="0"/>
        </w:rPr>
        <w:t>The ramp opened into a broad service bay lined with pumps, electrical switchgear, and parked maintenance carts. Building Three’s full alarm was louder here. Employees moved toward the south dock in small groups, badges visible, coats pulled over work clothes. No one knew which emergency to obey. Some looked toward the lower tier. Others followed the white strobes toward daylight. A campus emergency coordinator stood at the junction waving people toward the dock.</w:t>
      </w:r>
    </w:p>
    <w:p>
      <w:pPr/>
      <w:r>
        <w:rPr>
          <w:b w:val="0"/>
          <w:i w:val="0"/>
        </w:rPr>
        <w:t>“Out through South Service. Do not stop for vehicles or personal property.”</w:t>
      </w:r>
    </w:p>
    <w:p>
      <w:pPr/>
      <w:r>
        <w:rPr>
          <w:b w:val="0"/>
          <w:i w:val="0"/>
        </w:rPr>
        <w:t>Julie angled the case so her body hid most of it. Marcus kept his bloody side away from the coordinator. Elias lowered his head and moved with the evacuees.</w:t>
      </w:r>
    </w:p>
    <w:p>
      <w:pPr/>
      <w:r>
        <w:rPr>
          <w:b w:val="0"/>
          <w:i w:val="0"/>
        </w:rPr>
        <w:t>For twenty yards, they were three injured people leaving a fire. Then the coordinator’s radio spoke Julie’s name. He looked up.</w:t>
      </w:r>
    </w:p>
    <w:p>
      <w:pPr/>
      <w:r>
        <w:rPr>
          <w:b w:val="0"/>
          <w:i w:val="0"/>
        </w:rPr>
        <w:t>Marcus caught the change first. “Right.” They broke from the evacuation line into Loading Dock Three. The dock doors were open in emergency position. Predawn air moved through the bay, wet and cold. Beyond the concrete apron, service roads curved between utility buildings and the southern fence. White fire strobes reflected from puddles left by the night rain.</w:t>
      </w:r>
    </w:p>
    <w:p>
      <w:pPr/>
      <w:r>
        <w:rPr>
          <w:b w:val="0"/>
          <w:i w:val="0"/>
        </w:rPr>
        <w:t>A row of contractor vehicles stood along the dock wall: two utility pickups, a refrigeration truck, and a white maintenance van marked POTOMAC CRITICAL FACILITIES. The van faced the open service lane. Its rear doors were shut. A temporary Apex access placard remained fixed inside the windshield.</w:t>
      </w:r>
    </w:p>
    <w:p>
      <w:pPr/>
      <w:r>
        <w:rPr>
          <w:b w:val="0"/>
          <w:i w:val="0"/>
        </w:rPr>
        <w:t>A red cabinet beside the dispatch board displayed:</w:t>
      </w:r>
    </w:p>
    <w:p>
      <w:pPr>
        <w:pStyle w:val="DisplayText"/>
      </w:pPr>
      <w:r>
        <w:rPr>
          <w:b w:val="0"/>
          <w:i w:val="0"/>
        </w:rPr>
        <w:t>EMERGENCY VEHICLE RELOCATION KEYS</w:t>
      </w:r>
      <w:r>
        <w:br/>
      </w:r>
      <w:r>
        <w:rPr>
          <w:b w:val="0"/>
          <w:i w:val="0"/>
        </w:rPr>
        <w:t>MAGNETIC LOCK RELEASED ON FIRE ALARM</w:t>
      </w:r>
    </w:p>
    <w:p>
      <w:pPr>
        <w:pStyle w:val="BodyNoIndent"/>
      </w:pPr>
      <w:r>
        <w:rPr>
          <w:b w:val="0"/>
          <w:i w:val="0"/>
        </w:rPr>
        <w:t>Julie opened it. Each key hung beneath a vehicle number and contractor name. She took the one tagged PCF-27. Marcus looked at the van. “Leg won’t work the pedals.”</w:t>
      </w:r>
    </w:p>
    <w:p>
      <w:pPr/>
      <w:r>
        <w:rPr>
          <w:b w:val="0"/>
          <w:i w:val="0"/>
        </w:rPr>
        <w:t>“I’m driving.”</w:t>
      </w:r>
    </w:p>
    <w:p>
      <w:pPr/>
      <w:r>
        <w:rPr>
          <w:b w:val="0"/>
          <w:i w:val="0"/>
        </w:rPr>
        <w:t>“Your wrist?”</w:t>
      </w:r>
    </w:p>
    <w:p>
      <w:pPr/>
      <w:r>
        <w:rPr>
          <w:b w:val="0"/>
          <w:i w:val="0"/>
        </w:rPr>
        <w:t>“Steering wheel is larger than a gate latch.”</w:t>
      </w:r>
    </w:p>
    <w:p>
      <w:pPr/>
      <w:r>
        <w:rPr>
          <w:b w:val="0"/>
          <w:i w:val="0"/>
        </w:rPr>
        <w:t>A security door opened at the far end of the dock. Mercer’s second team entered in controlled formation, six people spread around parked equipment rather than clustered in the doorway. No one fired across the evacuating workers.</w:t>
      </w:r>
    </w:p>
    <w:p>
      <w:pPr/>
      <w:r>
        <w:rPr>
          <w:b w:val="0"/>
          <w:i w:val="0"/>
        </w:rPr>
        <w:t>“Vehicle,” Julie said.</w:t>
      </w:r>
    </w:p>
    <w:p>
      <w:pPr/>
      <w:r>
        <w:rPr>
          <w:b w:val="0"/>
          <w:i w:val="0"/>
        </w:rPr>
        <w:t>Elias opened the side door. Marcus lifted the aluminum case with both forearms and pushed it into the cargo bay. The effort drew a sound from him that he tried to turn into a cough. Julie caught the case before it slid and wedged it behind the passenger seat. Its small display remained green.</w:t>
      </w:r>
    </w:p>
    <w:p>
      <w:pPr>
        <w:pStyle w:val="DisplayText"/>
      </w:pPr>
      <w:r>
        <w:rPr>
          <w:b w:val="0"/>
          <w:i w:val="0"/>
        </w:rPr>
        <w:t>CAPTURE SEALED</w:t>
      </w:r>
      <w:r>
        <w:br/>
      </w:r>
      <w:r>
        <w:rPr>
          <w:b w:val="0"/>
          <w:i w:val="0"/>
        </w:rPr>
        <w:t>LOCAL MEDIA INTACT</w:t>
      </w:r>
    </w:p>
    <w:p>
      <w:pPr>
        <w:pStyle w:val="BodyNoIndent"/>
      </w:pPr>
      <w:r>
        <w:rPr>
          <w:b w:val="0"/>
          <w:i w:val="0"/>
        </w:rPr>
        <w:t>Elias climbed in beside it. Marcus took the front passenger seat, using the door frame to lower himself without bending his ribs. Julie slid behind the wheel and started the engine. The dashboard came alive with a contractor fleet screen.</w:t>
      </w:r>
    </w:p>
    <w:p>
      <w:pPr>
        <w:pStyle w:val="DisplayText"/>
      </w:pPr>
      <w:r>
        <w:rPr>
          <w:b w:val="0"/>
          <w:i w:val="0"/>
        </w:rPr>
        <w:t>APEX CAMPUS TELEMATICS ACTIVE</w:t>
      </w:r>
      <w:r>
        <w:br/>
      </w:r>
      <w:r>
        <w:rPr>
          <w:b w:val="0"/>
          <w:i w:val="0"/>
        </w:rPr>
        <w:t>VEHICLE PCF-27</w:t>
      </w:r>
      <w:r>
        <w:br/>
      </w:r>
      <w:r>
        <w:rPr>
          <w:b w:val="0"/>
          <w:i w:val="0"/>
        </w:rPr>
        <w:t>SOUTH SERVICE ROUTE AUTHORIZED</w:t>
      </w:r>
    </w:p>
    <w:p>
      <w:pPr>
        <w:pStyle w:val="BodyNoIndent"/>
      </w:pPr>
      <w:r>
        <w:rPr>
          <w:b w:val="0"/>
          <w:i w:val="0"/>
        </w:rPr>
        <w:t>“Tracked,” Marcus said.</w:t>
      </w:r>
    </w:p>
    <w:p>
      <w:pPr/>
      <w:r>
        <w:rPr>
          <w:b w:val="0"/>
          <w:i w:val="0"/>
        </w:rPr>
        <w:t>Elias leaned forward from the cargo bay. “The module is behind the passenger kick panel. Apex requires the same installation on every contractor vehicle with lower-tier access.”</w:t>
      </w:r>
    </w:p>
    <w:p>
      <w:pPr/>
      <w:r>
        <w:rPr>
          <w:b w:val="0"/>
          <w:i w:val="0"/>
        </w:rPr>
        <w:t>Marcus looked down at his right leg. “Of course they do.”</w:t>
      </w:r>
    </w:p>
    <w:p>
      <w:pPr/>
      <w:r>
        <w:rPr>
          <w:b w:val="0"/>
          <w:i w:val="0"/>
        </w:rPr>
        <w:t>“Can you remove it?” Julie asked.</w:t>
      </w:r>
    </w:p>
    <w:p>
      <w:pPr/>
      <w:r>
        <w:rPr>
          <w:b w:val="0"/>
          <w:i w:val="0"/>
        </w:rPr>
        <w:t>“I can identify it. Someone else has to pull the panel.”</w:t>
      </w:r>
    </w:p>
    <w:p>
      <w:pPr/>
      <w:r>
        <w:rPr>
          <w:b w:val="0"/>
          <w:i w:val="0"/>
        </w:rPr>
        <w:t>Marcus hooked his fingers beneath the plastic trim. The first pull did nothing. He braced his good boot against the floor and tore the panel free with both hands.</w:t>
      </w:r>
    </w:p>
    <w:p>
      <w:pPr/>
      <w:r>
        <w:rPr>
          <w:b w:val="0"/>
          <w:i w:val="0"/>
        </w:rPr>
        <w:t>A black module the size of a deck of cards sat above the fuse block, secured by a steel clip and one locking connector. The first containment operator reached the dock lane and raised a less-lethal launcher.</w:t>
      </w:r>
    </w:p>
    <w:p>
      <w:pPr/>
      <w:r>
        <w:rPr>
          <w:b w:val="0"/>
          <w:i w:val="0"/>
        </w:rPr>
        <w:t>Julie put the van in gear. A foam baton struck the rear door with a flat metallic blow. She drove through the open dock entrance.</w:t>
      </w:r>
    </w:p>
    <w:p>
      <w:pPr/>
      <w:r>
        <w:rPr>
          <w:b w:val="0"/>
          <w:i w:val="0"/>
        </w:rPr>
        <w:t>The service apron curved right toward the south utility gate. Evacuating contractor vehicles moved in the same direction ahead of them, guided by flashing arrows. Behind, the containment team spread into two security vehicles rather than chasing on foot.</w:t>
      </w:r>
    </w:p>
    <w:p>
      <w:pPr/>
      <w:r>
        <w:rPr>
          <w:b w:val="0"/>
          <w:i w:val="0"/>
        </w:rPr>
        <w:t>“Connector has a center tab,” Elias said. He had climbed between the seats and was bent over the open passenger footwell. “Gray lock first. Then black release.”</w:t>
      </w:r>
    </w:p>
    <w:p>
      <w:pPr/>
      <w:r>
        <w:rPr>
          <w:b w:val="0"/>
          <w:i w:val="0"/>
        </w:rPr>
        <w:t>His cut finger slipped off the gray tab. Marcus reached down but could not fold far enough without his ribs stopping him.</w:t>
      </w:r>
    </w:p>
    <w:p>
      <w:pPr/>
      <w:r>
        <w:rPr>
          <w:b w:val="0"/>
          <w:i w:val="0"/>
        </w:rPr>
        <w:t>“Tool,” Elias said.</w:t>
      </w:r>
    </w:p>
    <w:p>
      <w:pPr/>
      <w:r>
        <w:rPr>
          <w:b w:val="0"/>
          <w:i w:val="0"/>
        </w:rPr>
        <w:t>Julie opened the small dashboard compartment with her left hand while steering with her right forearm. A tire gauge, registration sleeve, and flat service screwdriver slid onto the console.</w:t>
      </w:r>
    </w:p>
    <w:p>
      <w:pPr/>
      <w:r>
        <w:rPr>
          <w:b w:val="0"/>
          <w:i w:val="0"/>
        </w:rPr>
        <w:t>Marcus passed the screwdriver back. Elias used its tip to lift the gray lock. His hands were still shaking. The module’s status light blinked green every two seconds, transmitting their location through the campus fleet network.</w:t>
      </w:r>
    </w:p>
    <w:p>
      <w:pPr/>
      <w:r>
        <w:rPr>
          <w:b w:val="0"/>
          <w:i w:val="0"/>
        </w:rPr>
        <w:t>“Not yet,” Julie said.</w:t>
      </w:r>
    </w:p>
    <w:p>
      <w:pPr/>
      <w:r>
        <w:rPr>
          <w:b w:val="0"/>
          <w:i w:val="0"/>
        </w:rPr>
        <w:t>Elias looked up. “What?”</w:t>
      </w:r>
    </w:p>
    <w:p>
      <w:pPr/>
      <w:r>
        <w:rPr>
          <w:b w:val="0"/>
          <w:i w:val="0"/>
        </w:rPr>
        <w:t>“Wait until we know the gate mode. If the placard and transponder are opening the service perimeter, killing it here may stop us inside.”</w:t>
      </w:r>
    </w:p>
    <w:p>
      <w:pPr/>
      <w:r>
        <w:rPr>
          <w:b w:val="0"/>
          <w:i w:val="0"/>
        </w:rPr>
        <w:t>He withdrew the screwdriver but kept one hand on the connector.</w:t>
      </w:r>
    </w:p>
    <w:p>
      <w:pPr/>
      <w:r>
        <w:rPr>
          <w:b w:val="0"/>
          <w:i w:val="0"/>
        </w:rPr>
        <w:t>The fleet screen flashed.</w:t>
      </w:r>
    </w:p>
    <w:p>
      <w:pPr>
        <w:pStyle w:val="DisplayText"/>
      </w:pPr>
      <w:r>
        <w:rPr>
          <w:b w:val="0"/>
          <w:i w:val="0"/>
        </w:rPr>
        <w:t>SECURITY BULLETIN — PRIORITY</w:t>
      </w:r>
    </w:p>
    <w:p>
      <w:pPr>
        <w:pStyle w:val="BodyNoIndent"/>
      </w:pPr>
      <w:r>
        <w:rPr>
          <w:b w:val="0"/>
          <w:i w:val="0"/>
        </w:rPr>
        <w:t>A photograph appeared from Julie’s temporary consultant record.</w:t>
      </w:r>
    </w:p>
    <w:p>
      <w:pPr>
        <w:pStyle w:val="DisplayText"/>
      </w:pPr>
      <w:r>
        <w:rPr>
          <w:b w:val="0"/>
          <w:i w:val="0"/>
        </w:rPr>
        <w:t>JULIE M. O’DONNELL</w:t>
      </w:r>
      <w:r>
        <w:br/>
      </w:r>
      <w:r>
        <w:rPr>
          <w:b w:val="0"/>
          <w:i w:val="0"/>
        </w:rPr>
        <w:t>ARMED INSIDER THREAT</w:t>
      </w:r>
      <w:r>
        <w:br/>
      </w:r>
      <w:r>
        <w:rPr>
          <w:b w:val="0"/>
          <w:i w:val="0"/>
        </w:rPr>
        <w:t>SUSPECTED SABOTAGE OF NATIONAL-SECURITY INFRASTRUCTURE</w:t>
      </w:r>
    </w:p>
    <w:p>
      <w:pPr>
        <w:pStyle w:val="BodyNoIndent"/>
      </w:pPr>
      <w:r>
        <w:rPr>
          <w:b w:val="0"/>
          <w:i w:val="0"/>
        </w:rPr>
        <w:t>Below it:</w:t>
      </w:r>
    </w:p>
    <w:p>
      <w:pPr>
        <w:pStyle w:val="DisplayText"/>
      </w:pPr>
      <w:r>
        <w:rPr>
          <w:b w:val="0"/>
          <w:i w:val="0"/>
        </w:rPr>
        <w:t>SUBJECT BELIEVED TO HAVE INITIATED MALICIOUS ARGUS SOURCE CORRUPTION AND DELIBERATE FIRE IN BUILDING THREE.</w:t>
      </w:r>
    </w:p>
    <w:p>
      <w:pPr>
        <w:pStyle w:val="DisplayText"/>
      </w:pPr>
      <w:r>
        <w:rPr>
          <w:b w:val="0"/>
          <w:i w:val="0"/>
        </w:rPr>
        <w:t>MARCUS L. REED — ARMED ACCOMPLICE</w:t>
      </w:r>
      <w:r>
        <w:br/>
      </w:r>
      <w:r>
        <w:rPr>
          <w:b w:val="0"/>
          <w:i w:val="0"/>
        </w:rPr>
        <w:t>ELIAS M. THORNE — POSSIBLE HOSTAGE</w:t>
      </w:r>
      <w:r>
        <w:br/>
      </w:r>
      <w:r>
        <w:rPr>
          <w:b w:val="0"/>
          <w:i w:val="0"/>
        </w:rPr>
        <w:t>RECOVER STOLEN ALUMINUM TELEMETRY CASE</w:t>
      </w:r>
    </w:p>
    <w:p>
      <w:pPr>
        <w:pStyle w:val="BodyNoIndent"/>
      </w:pPr>
      <w:r>
        <w:rPr>
          <w:b w:val="0"/>
          <w:i w:val="0"/>
        </w:rPr>
        <w:t>Elias stared at the word HOSTAGE. The black audit cartridge pressed a square outline against his shirt beside the circuit board that proved he had authenticated every choice himself.</w:t>
      </w:r>
    </w:p>
    <w:p>
      <w:pPr/>
      <w:r>
        <w:rPr>
          <w:b w:val="0"/>
          <w:i w:val="0"/>
        </w:rPr>
        <w:t>“They made me the victim,” he said.</w:t>
      </w:r>
    </w:p>
    <w:p>
      <w:pPr/>
      <w:r>
        <w:rPr>
          <w:b w:val="0"/>
          <w:i w:val="0"/>
        </w:rPr>
        <w:t>“For now,” Marcus replied. “Later they’ll use the same record to call you the attacker.”</w:t>
      </w:r>
    </w:p>
    <w:p>
      <w:pPr/>
      <w:r>
        <w:rPr>
          <w:b w:val="0"/>
          <w:i w:val="0"/>
        </w:rPr>
        <w:t>Julie kept her eyes on the service road. Six years earlier, the machine had been wrong and the surviving timeline had made her late. This time she had stopped the weapon, preserved the source record, and carried the evidence out in a government case.</w:t>
      </w:r>
    </w:p>
    <w:p>
      <w:pPr/>
      <w:r>
        <w:rPr>
          <w:b w:val="0"/>
          <w:i w:val="0"/>
        </w:rPr>
        <w:t>The first official account said she had put the lie into Argus herself. Ahead, the south utility gate stood open beneath white emergency lights. Its inbound lane was reserved for fire response. The outbound barrier remained raised while two contractor pickups cleared the campus. A security officer at the booth was lowering a manual swing arm across the lane beyond them.</w:t>
      </w:r>
    </w:p>
    <w:p>
      <w:pPr/>
      <w:r>
        <w:rPr>
          <w:b w:val="0"/>
          <w:i w:val="0"/>
        </w:rPr>
        <w:t>“Gate is closing,” Marcus said.</w:t>
      </w:r>
    </w:p>
    <w:p>
      <w:pPr/>
      <w:r>
        <w:rPr>
          <w:b w:val="0"/>
          <w:i w:val="0"/>
        </w:rPr>
        <w:t>The first pickup passed. The second accelerated through as the swing arm began moving. Julie pressed the accelerator.</w:t>
      </w:r>
    </w:p>
    <w:p>
      <w:pPr/>
      <w:r>
        <w:rPr>
          <w:b w:val="0"/>
          <w:i w:val="0"/>
        </w:rPr>
        <w:t>Her right wrist objected when the service road bent left. She trapped the steering wheel between her forearm and palm, pulled with her left hand, and kept the van inside the narrow lane.</w:t>
      </w:r>
    </w:p>
    <w:p>
      <w:pPr/>
      <w:r>
        <w:rPr>
          <w:b w:val="0"/>
          <w:i w:val="0"/>
        </w:rPr>
        <w:t>A county engine entered the separated inbound fire lane, lights reflecting across the wet pavement. Campus security could not block that lane. They could block Julie’s. The officer at the booth saw the fleet bulletin on his terminal and stepped into the outbound lane with one hand raised. Marcus lowered his window.</w:t>
      </w:r>
    </w:p>
    <w:p>
      <w:pPr/>
      <w:r>
        <w:rPr>
          <w:b w:val="0"/>
          <w:i w:val="0"/>
        </w:rPr>
        <w:t>“Clear the fire route!” he shouted with the authority of a man who still sounded like a colonel even while bleeding through borrowed coveralls.</w:t>
      </w:r>
    </w:p>
    <w:p>
      <w:pPr/>
      <w:r>
        <w:rPr>
          <w:b w:val="0"/>
          <w:i w:val="0"/>
        </w:rPr>
        <w:t>The officer hesitated long enough to look at the smoke alarms flashing across Building Three. Julie did not wait for him to decide. The swing arm had crossed three quarters of the lane. She steered toward its flexible outer section and struck it at little more than walking speed.</w:t>
      </w:r>
    </w:p>
    <w:p>
      <w:pPr/>
      <w:r>
        <w:rPr>
          <w:b w:val="0"/>
          <w:i w:val="0"/>
        </w:rPr>
        <w:t>The arm folded against the windshield pillar, scraped along the roof, and snapped free of its pivot. The officer jumped back. The van cleared the gate at 05:14:36. Behind them, a security vehicle reached the utility road. Outbound contractor traffic and the broken swing arm stopped it short of the lane.</w:t>
      </w:r>
    </w:p>
    <w:p>
      <w:pPr/>
      <w:r>
        <w:rPr>
          <w:b w:val="0"/>
          <w:i w:val="0"/>
        </w:rPr>
        <w:t>“Now,” Julie said.</w:t>
      </w:r>
    </w:p>
    <w:p>
      <w:pPr/>
      <w:r>
        <w:rPr>
          <w:b w:val="0"/>
          <w:i w:val="0"/>
        </w:rPr>
        <w:t>Elias drove the screwdriver beneath the black release and pulled. The locking connector came free. The fleet module’s green light died. The dashboard reported FLEET COMMUNICATIONS FAULT, then the contractor route map vanished. A service radio mounted beneath the dash remained alive, still switched to the county fire-interoperability channel. A dispatcher’s voice broke through the fire traffic.</w:t>
      </w:r>
    </w:p>
    <w:p>
      <w:pPr/>
      <w:r>
        <w:rPr>
          <w:b w:val="0"/>
          <w:i w:val="0"/>
        </w:rPr>
        <w:t>“All units, intelligence bulletin follows. Primary subject Julie O’Donnell, former Army intelligence officer, considered armed. Suspected deliberate sabotage at Apex Building Three and theft of classified national-security material. Associated white contractor van, Virginia commercial registration—”</w:t>
      </w:r>
    </w:p>
    <w:p>
      <w:pPr/>
      <w:r>
        <w:rPr>
          <w:b w:val="0"/>
          <w:i w:val="0"/>
        </w:rPr>
        <w:t>Marcus reached for the radio control, then stopped. Turning it off would not stop the bulletin. It would only make them deaf to it. The utility road carried them away from the campus into the wet pre-dawn darkness. Building Three’s strobes receded in the mirrors. The aluminum case remained wedged behind Julie’s seat. Elias held the signed recovery cartridge against his chest. Marcus watched the security vehicle clear the gate behind them.</w:t>
      </w:r>
    </w:p>
    <w:p>
      <w:pPr/>
      <w:r>
        <w:rPr>
          <w:b w:val="0"/>
          <w:i w:val="0"/>
        </w:rPr>
        <w:t>“They have the plate,” he said. “Every camera from the dock to the fence. Pursuit will be on us as soon as they clear the fire lane.”</w:t>
      </w:r>
    </w:p>
    <w:p>
      <w:pPr/>
      <w:r>
        <w:rPr>
          <w:b w:val="0"/>
          <w:i w:val="0"/>
        </w:rPr>
        <w:t>Julie guided the van onto the first public road with her left hand fixed at the top of the wheel. No one asked where they were going yet.</w:t>
      </w:r>
    </w:p>
    <w:p>
      <w:pPr/>
      <w:r>
        <w:rPr>
          <w:b w:val="0"/>
          <w:i w:val="0"/>
        </w:rPr>
        <w:t>Elias pulled the dead transponder module from its clip and held it in his shaking hand while the radio repeated Julie’s name.</w:t>
      </w:r>
    </w:p>
    <w:p>
      <w:pPr>
        <w:sectPr>
          <w:headerReference w:type="first" r:id="rId69"/>
          <w:footerReference w:type="first" r:id="rId70"/>
          <w:headerReference w:type="default" r:id="rId71"/>
          <w:headerReference w:type="even" r:id="rId72"/>
          <w:footerReference w:type="default" r:id="rId73"/>
          <w:footerReference w:type="even" r:id="rId74"/>
          <w:type w:val="oddPage"/>
          <w:pgSz w:w="8640" w:h="12960"/>
          <w:pgMar w:top="1080" w:right="936" w:bottom="1080" w:left="1224" w:header="504" w:footer="504" w:gutter="0"/>
          <w:cols w:space="720"/>
          <w:titlePg/>
          <w:docGrid w:linePitch="360"/>
          <w:pgNumType w:start="1"/>
        </w:sectPr>
      </w:pPr>
    </w:p>
    <w:p>
      <w:pPr>
        <w:pStyle w:val="ChapterHeading"/>
      </w:pPr>
      <w:r>
        <w:t>Chapter 10 — The Capital Connection</w:t>
      </w:r>
    </w:p>
    <w:p>
      <w:pPr>
        <w:pStyle w:val="SceneMetadata"/>
      </w:pPr>
      <w:r>
        <w:rPr>
          <w:b w:val="0"/>
          <w:i w:val="0"/>
        </w:rPr>
        <w:t>Northern Virginia</w:t>
      </w:r>
    </w:p>
    <w:p>
      <w:pPr>
        <w:pStyle w:val="SceneMetadata"/>
      </w:pPr>
      <w:r>
        <w:rPr>
          <w:b w:val="0"/>
          <w:i w:val="0"/>
        </w:rPr>
        <w:t>05:15 Eastern Daylight Time</w:t>
      </w:r>
    </w:p>
    <w:p>
      <w:pPr>
        <w:pStyle w:val="BodyNoIndent"/>
      </w:pPr>
      <w:r>
        <w:rPr>
          <w:b w:val="0"/>
          <w:i w:val="0"/>
        </w:rPr>
        <w:t>The dispatcher repeated the van’s Virginia registration before Julie reached the second intersection. Rainwater shone across the road in long black bands. Each time the tires crossed one, the steering wheel tugged against her injured wrist. She kept her left hand high on the rim and used her right forearm only when the van tried to wander toward the shoulder. The fleet screen had gone dark except for the fault message Elias had created by pulling the telematics connector.</w:t>
      </w:r>
    </w:p>
    <w:p>
      <w:pPr>
        <w:pStyle w:val="DisplayText"/>
      </w:pPr>
      <w:r>
        <w:rPr>
          <w:b w:val="0"/>
          <w:i w:val="0"/>
        </w:rPr>
        <w:t>FLEET COMMUNICATIONS FAULT</w:t>
      </w:r>
      <w:r>
        <w:br/>
      </w:r>
      <w:r>
        <w:rPr>
          <w:b w:val="0"/>
          <w:i w:val="0"/>
        </w:rPr>
        <w:t>VEHICLE PCF-27</w:t>
      </w:r>
    </w:p>
    <w:p>
      <w:pPr>
        <w:pStyle w:val="BodyNoIndent"/>
      </w:pPr>
      <w:r>
        <w:rPr>
          <w:b w:val="0"/>
          <w:i w:val="0"/>
        </w:rPr>
        <w:t>The failure changed nothing about the white paint, the Potomac Critical Facilities markings, or the temporary Apex placard still fixed inside the windshield. Behind them, the service radio continued in a voice built to make alarm sound routine.</w:t>
      </w:r>
    </w:p>
    <w:p>
      <w:pPr/>
      <w:r>
        <w:rPr>
          <w:b w:val="0"/>
          <w:i w:val="0"/>
        </w:rPr>
        <w:t>“Primary subject Julie M. O’Donnell. Former Army intelligence officer. Considered armed. Suspected deliberate sabotage of national-security infrastructure and theft of classified material. Associated vehicle is a white Potomac Critical Facilities maintenance van, fleet identifier PCF-two-seven—”</w:t>
      </w:r>
    </w:p>
    <w:p>
      <w:pPr/>
      <w:r>
        <w:rPr>
          <w:b w:val="0"/>
          <w:i w:val="0"/>
        </w:rPr>
        <w:t>Elias sat sideways in the cargo opening behind the seats. The dead transponder module lay in his left palm. His other hand pressed the signed recovery cartridge and the administrator-token circuit board against his chest beneath the open edge of his coveralls.</w:t>
      </w:r>
    </w:p>
    <w:p>
      <w:pPr/>
      <w:r>
        <w:rPr>
          <w:b w:val="0"/>
          <w:i w:val="0"/>
        </w:rPr>
        <w:t>The radio gave Marcus’s name next. Armed accomplice. Then Elias’s. Possible hostage.</w:t>
      </w:r>
    </w:p>
    <w:p>
      <w:pPr/>
      <w:r>
        <w:rPr>
          <w:b w:val="0"/>
          <w:i w:val="0"/>
        </w:rPr>
        <w:t>He looked down at the dead module as if it had made the accusation. Marcus watched the side mirror. Blood had dried from the cut above his right ear into the collar of his coveralls. He sat turned toward the window because facing forward forced his bruised ribs against the seat belt. His damaged boot rested flat and useless on the floor.</w:t>
      </w:r>
    </w:p>
    <w:p>
      <w:pPr/>
      <w:r>
        <w:rPr>
          <w:b w:val="0"/>
          <w:i w:val="0"/>
        </w:rPr>
        <w:t>“Security vehicle is through,” he said.</w:t>
      </w:r>
    </w:p>
    <w:p>
      <w:pPr/>
      <w:r>
        <w:rPr>
          <w:b w:val="0"/>
          <w:i w:val="0"/>
        </w:rPr>
        <w:t>Julie checked the rearview mirror. A pair of headlights had cleared the last rise behind them. Too high for a sedan. No visible emergency lights, but the spacing and speed matched the dark Apex unit that had been trapped at the broken gate.</w:t>
      </w:r>
    </w:p>
    <w:p>
      <w:pPr/>
      <w:r>
        <w:rPr>
          <w:b w:val="0"/>
          <w:i w:val="0"/>
        </w:rPr>
        <w:t>“How far?”</w:t>
      </w:r>
    </w:p>
    <w:p>
      <w:pPr/>
      <w:r>
        <w:rPr>
          <w:b w:val="0"/>
          <w:i w:val="0"/>
        </w:rPr>
        <w:t>“Two intersections. Maybe less if the light changes for them.”</w:t>
      </w:r>
    </w:p>
    <w:p>
      <w:pPr/>
      <w:r>
        <w:rPr>
          <w:b w:val="0"/>
          <w:i w:val="0"/>
        </w:rPr>
        <w:t>Julie held forty-five miles an hour. Marcus looked at her. “That’s the right speed.”</w:t>
      </w:r>
    </w:p>
    <w:p>
      <w:pPr/>
      <w:r>
        <w:rPr>
          <w:b w:val="0"/>
          <w:i w:val="0"/>
        </w:rPr>
        <w:t>“I know.”</w:t>
      </w:r>
    </w:p>
    <w:p>
      <w:pPr/>
      <w:r>
        <w:rPr>
          <w:b w:val="0"/>
          <w:i w:val="0"/>
        </w:rPr>
        <w:t>“A chase gives every camera a reason to remember us.”</w:t>
      </w:r>
    </w:p>
    <w:p>
      <w:pPr/>
      <w:r>
        <w:rPr>
          <w:b w:val="0"/>
          <w:i w:val="0"/>
        </w:rPr>
        <w:t>“I know that too.”</w:t>
      </w:r>
    </w:p>
    <w:p>
      <w:pPr/>
      <w:r>
        <w:rPr>
          <w:b w:val="0"/>
          <w:i w:val="0"/>
        </w:rPr>
        <w:t>The next traffic signal changed to yellow while they were still a hundred yards away. Julie let the van slow. Elias leaned forward. “You’re stopping?”</w:t>
      </w:r>
    </w:p>
    <w:p>
      <w:pPr/>
      <w:r>
        <w:rPr>
          <w:b w:val="0"/>
          <w:i w:val="0"/>
        </w:rPr>
        <w:t>“The plate is already known,” she said. “Running a red adds witnesses.”</w:t>
      </w:r>
    </w:p>
    <w:p>
      <w:pPr/>
      <w:r>
        <w:rPr>
          <w:b w:val="0"/>
          <w:i w:val="0"/>
        </w:rPr>
        <w:t>The van stopped beneath a wet signal arm. A camera housing faced the intersection from the opposite mast. Julie could not tell whether it was recording traffic flow, reading plates, or doing nothing. She assumed the first two. Marcus studied the cross street. “Left when it changes.”</w:t>
      </w:r>
    </w:p>
    <w:p>
      <w:pPr/>
      <w:r>
        <w:rPr>
          <w:b w:val="0"/>
          <w:i w:val="0"/>
        </w:rPr>
        <w:t>“Where?”</w:t>
      </w:r>
    </w:p>
    <w:p>
      <w:pPr/>
      <w:r>
        <w:rPr>
          <w:b w:val="0"/>
          <w:i w:val="0"/>
        </w:rPr>
        <w:t>“Old technical-support cutout. Fairfax County.”</w:t>
      </w:r>
    </w:p>
    <w:p>
      <w:pPr/>
      <w:r>
        <w:rPr>
          <w:b w:val="0"/>
          <w:i w:val="0"/>
        </w:rPr>
        <w:t>“Active?”</w:t>
      </w:r>
    </w:p>
    <w:p>
      <w:pPr/>
      <w:r>
        <w:rPr>
          <w:b w:val="0"/>
          <w:i w:val="0"/>
        </w:rPr>
        <w:t>“No.”</w:t>
      </w:r>
    </w:p>
    <w:p>
      <w:pPr/>
      <w:r>
        <w:rPr>
          <w:b w:val="0"/>
          <w:i w:val="0"/>
        </w:rPr>
        <w:t>“Erased?”</w:t>
      </w:r>
    </w:p>
    <w:p>
      <w:pPr/>
      <w:r>
        <w:rPr>
          <w:b w:val="0"/>
          <w:i w:val="0"/>
        </w:rPr>
        <w:t>“No.”</w:t>
      </w:r>
    </w:p>
    <w:p>
      <w:pPr/>
      <w:r>
        <w:rPr>
          <w:b w:val="0"/>
          <w:i w:val="0"/>
        </w:rPr>
        <w:t>Julie watched the signal remain red. “Connected to you?”</w:t>
      </w:r>
    </w:p>
    <w:p>
      <w:pPr/>
      <w:r>
        <w:rPr>
          <w:b w:val="0"/>
          <w:i w:val="0"/>
        </w:rPr>
        <w:t>“I used it twice. Eight years ago. The active inventory number was retired when the lease program consolidated.”</w:t>
      </w:r>
    </w:p>
    <w:p>
      <w:pPr/>
      <w:r>
        <w:rPr>
          <w:b w:val="0"/>
          <w:i w:val="0"/>
        </w:rPr>
        <w:t>“Archived records?”</w:t>
      </w:r>
    </w:p>
    <w:p>
      <w:pPr/>
      <w:r>
        <w:rPr>
          <w:b w:val="0"/>
          <w:i w:val="0"/>
        </w:rPr>
        <w:t>“Almost certainly.”</w:t>
      </w:r>
    </w:p>
    <w:p>
      <w:pPr/>
      <w:r>
        <w:rPr>
          <w:b w:val="0"/>
          <w:i w:val="0"/>
        </w:rPr>
        <w:t>“So it buys time.”</w:t>
      </w:r>
    </w:p>
    <w:p>
      <w:pPr/>
      <w:r>
        <w:rPr>
          <w:b w:val="0"/>
          <w:i w:val="0"/>
        </w:rPr>
        <w:t>“That’s all it ever did.”</w:t>
      </w:r>
    </w:p>
    <w:p>
      <w:pPr/>
      <w:r>
        <w:rPr>
          <w:b w:val="0"/>
          <w:i w:val="0"/>
        </w:rPr>
        <w:t>The headlights behind them appeared at the far intersection. Their light turned green. Julie went left. The road narrowed between data-center compounds and unfinished office buildings. Ahead, three white contractor vans pulled out of a fenced construction site together, followed by a flatbed carrying cable spools. Marcus pointed. “Stay behind the flatbed.” Julie let the early-shift traffic gather around them until PCF-27 became one white work van among several.</w:t>
      </w:r>
    </w:p>
    <w:p>
      <w:pPr/>
      <w:r>
        <w:rPr>
          <w:b w:val="0"/>
          <w:i w:val="0"/>
        </w:rPr>
        <w:t>“Placard,” she said.</w:t>
      </w:r>
    </w:p>
    <w:p>
      <w:pPr/>
      <w:r>
        <w:rPr>
          <w:b w:val="0"/>
          <w:i w:val="0"/>
        </w:rPr>
        <w:t>Elias set the transponder beside the aluminum case. He reached for the windshield with his left hand, missed the edge of the temporary Apex pass, and tried again. The adhesive resisted. The placard tore diagonally, leaving a clear corner stuck to the glass.</w:t>
      </w:r>
    </w:p>
    <w:p>
      <w:pPr/>
      <w:r>
        <w:rPr>
          <w:b w:val="0"/>
          <w:i w:val="0"/>
        </w:rPr>
        <w:t>“Good enough?”</w:t>
      </w:r>
    </w:p>
    <w:p>
      <w:pPr/>
      <w:r>
        <w:rPr>
          <w:b w:val="0"/>
          <w:i w:val="0"/>
        </w:rPr>
        <w:t>“No.”</w:t>
      </w:r>
    </w:p>
    <w:p>
      <w:pPr/>
      <w:r>
        <w:rPr>
          <w:b w:val="0"/>
          <w:i w:val="0"/>
        </w:rPr>
        <w:t>Marcus leaned across the console. The movement stopped his breathing for a second. He caught the remaining corner, peeled it free, and dropped both pieces beneath the seat.</w:t>
      </w:r>
    </w:p>
    <w:p>
      <w:pPr/>
      <w:r>
        <w:rPr>
          <w:b w:val="0"/>
          <w:i w:val="0"/>
        </w:rPr>
        <w:t>“Now it’s a known van without an Apex placard,” he said.</w:t>
      </w:r>
    </w:p>
    <w:p>
      <w:pPr/>
      <w:r>
        <w:rPr>
          <w:b w:val="0"/>
          <w:i w:val="0"/>
        </w:rPr>
        <w:t>The radio crackled. “All county units, lookout request expanding from private security incident. Vehicle last observed departing south service perimeter. Do not approach without coordination. Classified material may be present.”</w:t>
      </w:r>
    </w:p>
    <w:p>
      <w:pPr/>
      <w:r>
        <w:rPr>
          <w:b w:val="0"/>
          <w:i w:val="0"/>
        </w:rPr>
        <w:t>No sirens followed. That made the response more dangerous. Patrol cars, traffic systems, and ordinary people could begin looking without warning them that the search had reached the next road. The flatbed turned toward the parkway. Marcus directed Julie onto a service road beneath the transmission lines, behind a water-pumping station and a row of warehouse units whose loading docks faced away from the main road.</w:t>
      </w:r>
    </w:p>
    <w:p>
      <w:pPr/>
      <w:r>
        <w:rPr>
          <w:b w:val="0"/>
          <w:i w:val="0"/>
        </w:rPr>
        <w:t>“Camera coverage?” Julie asked.</w:t>
      </w:r>
    </w:p>
    <w:p>
      <w:pPr/>
      <w:r>
        <w:rPr>
          <w:b w:val="0"/>
          <w:i w:val="0"/>
        </w:rPr>
        <w:t>“Private. Uneven. I haven’t been here in years.”</w:t>
      </w:r>
    </w:p>
    <w:p>
      <w:pPr/>
      <w:r>
        <w:rPr>
          <w:b w:val="0"/>
          <w:i w:val="0"/>
        </w:rPr>
        <w:t>“So assume all of it.”</w:t>
      </w:r>
    </w:p>
    <w:p>
      <w:pPr/>
      <w:r>
        <w:rPr>
          <w:b w:val="0"/>
          <w:i w:val="0"/>
        </w:rPr>
        <w:t>“Yes.”</w:t>
      </w:r>
    </w:p>
    <w:p>
      <w:pPr/>
      <w:r>
        <w:rPr>
          <w:b w:val="0"/>
          <w:i w:val="0"/>
        </w:rPr>
        <w:t>The Apex vehicle did not appear at the turn. Julie did not treat the empty mirror as success. The driver could have stayed on the parkway, moved ahead, or lost them in the contractor traffic and begun feeding the plate to systems they could not see.</w:t>
      </w:r>
    </w:p>
    <w:p>
      <w:pPr/>
      <w:r>
        <w:rPr>
          <w:b w:val="0"/>
          <w:i w:val="0"/>
        </w:rPr>
        <w:t>Marcus gave directions in short pieces. Right at the dead warehouse sign. Left beyond the electrical substation. Straight through a light-industrial park where the streetlights still burned against the wet dark. At 05:31, a local news bulletin interrupted the fire traffic.</w:t>
      </w:r>
    </w:p>
    <w:p>
      <w:pPr/>
      <w:r>
        <w:rPr>
          <w:b w:val="0"/>
          <w:i w:val="0"/>
        </w:rPr>
        <w:t>Apex Building Three had experienced what the announcer called a verified fire and a classified security event. One former Army officer and two male associates were being sought. The public was instructed not to interfere. Julie’s age and description came before her name. Elias listened until the announcer repeated that he might be held against his will.</w:t>
      </w:r>
    </w:p>
    <w:p>
      <w:pPr/>
      <w:r>
        <w:rPr>
          <w:b w:val="0"/>
          <w:i w:val="0"/>
        </w:rPr>
        <w:t>“Turn it off.”</w:t>
      </w:r>
    </w:p>
    <w:p>
      <w:pPr/>
      <w:r>
        <w:rPr>
          <w:b w:val="0"/>
          <w:i w:val="0"/>
        </w:rPr>
        <w:t>Marcus’s hand moved toward the control, then stopped. “We need it.”</w:t>
      </w:r>
    </w:p>
    <w:p>
      <w:pPr/>
      <w:r>
        <w:rPr>
          <w:b w:val="0"/>
          <w:i w:val="0"/>
        </w:rPr>
        <w:t>“They’re talking about me.”</w:t>
      </w:r>
    </w:p>
    <w:p>
      <w:pPr/>
      <w:r>
        <w:rPr>
          <w:b w:val="0"/>
          <w:i w:val="0"/>
        </w:rPr>
        <w:t>“They’re also telling us what response is forming.”</w:t>
      </w:r>
    </w:p>
    <w:p>
      <w:pPr/>
      <w:r>
        <w:rPr>
          <w:b w:val="0"/>
          <w:i w:val="0"/>
        </w:rPr>
        <w:t>Elias looked at Julie’s profile. “You don’t care what they call me as long as the radio is useful.”</w:t>
      </w:r>
    </w:p>
    <w:p>
      <w:pPr/>
      <w:r>
        <w:rPr>
          <w:b w:val="0"/>
          <w:i w:val="0"/>
        </w:rPr>
        <w:t>Julie kept her eyes on the road. “I care. I also need to know where the roadblocks will be.”</w:t>
      </w:r>
    </w:p>
    <w:p>
      <w:pPr/>
      <w:r>
        <w:rPr>
          <w:b w:val="0"/>
          <w:i w:val="0"/>
        </w:rPr>
        <w:t>“There aren’t any yet.”</w:t>
      </w:r>
    </w:p>
    <w:p>
      <w:pPr/>
      <w:r>
        <w:rPr>
          <w:b w:val="0"/>
          <w:i w:val="0"/>
        </w:rPr>
        <w:t>“Not yet.”</w:t>
      </w:r>
    </w:p>
    <w:p>
      <w:pPr/>
      <w:r>
        <w:rPr>
          <w:b w:val="0"/>
          <w:i w:val="0"/>
        </w:rPr>
        <w:t>The service road ended at a broad commercial street. Julie waited behind a sanitation truck while cross traffic moved through the intersection. A marked county cruiser passed two lanes away without lights or siren. No one in the van moved. The cruiser continued north. Marcus watched it disappear. “Could have read us. Could have been looking somewhere else.”</w:t>
      </w:r>
    </w:p>
    <w:p>
      <w:pPr/>
      <w:r>
        <w:rPr>
          <w:b w:val="0"/>
          <w:i w:val="0"/>
        </w:rPr>
        <w:t>“Useful distinction,” Elias said.</w:t>
      </w:r>
    </w:p>
    <w:p>
      <w:pPr/>
      <w:r>
        <w:rPr>
          <w:b w:val="0"/>
          <w:i w:val="0"/>
        </w:rPr>
        <w:t>“It will be in five minutes.”</w:t>
      </w:r>
    </w:p>
    <w:p>
      <w:pPr/>
      <w:r>
        <w:rPr>
          <w:b w:val="0"/>
          <w:i w:val="0"/>
        </w:rPr>
        <w:t>Julie followed the sanitation truck through the light, then turned into an older industrial row with low brick fronts and steel service bays facing an alley. Marcus pointed toward a narrow driveway between two buildings.</w:t>
      </w:r>
    </w:p>
    <w:p>
      <w:pPr/>
      <w:r>
        <w:rPr>
          <w:b w:val="0"/>
          <w:i w:val="0"/>
        </w:rPr>
        <w:t>“Second bay from the end.”</w:t>
      </w:r>
    </w:p>
    <w:p>
      <w:pPr/>
      <w:r>
        <w:rPr>
          <w:b w:val="0"/>
          <w:i w:val="0"/>
        </w:rPr>
        <w:t>The door was a corrugated roll-up panel painted the same gray as the wall. No government marking remained. A small lockbox sat behind a rain hood beside the frame. Julie stopped short of the driveway. “Can you open it?”</w:t>
      </w:r>
    </w:p>
    <w:p>
      <w:pPr/>
      <w:r>
        <w:rPr>
          <w:b w:val="0"/>
          <w:i w:val="0"/>
        </w:rPr>
        <w:t>“If the code hasn’t changed.”</w:t>
      </w:r>
    </w:p>
    <w:p>
      <w:pPr/>
      <w:r>
        <w:rPr>
          <w:b w:val="0"/>
          <w:i w:val="0"/>
        </w:rPr>
        <w:t>“And if it has?”</w:t>
      </w:r>
    </w:p>
    <w:p>
      <w:pPr/>
      <w:r>
        <w:rPr>
          <w:b w:val="0"/>
          <w:i w:val="0"/>
        </w:rPr>
        <w:t>“We keep moving.”</w:t>
      </w:r>
    </w:p>
    <w:p>
      <w:pPr/>
      <w:r>
        <w:rPr>
          <w:b w:val="0"/>
          <w:i w:val="0"/>
        </w:rPr>
        <w:t>The radio repeated the registration. Julie turned in. Marcus got out slowly. His right leg nearly folded when the damaged heel touched pavement. He caught the mirror housing, waited, then limped to the lockbox. Rain darkened the blood already dried into his collar.</w:t>
      </w:r>
    </w:p>
    <w:p>
      <w:pPr/>
      <w:r>
        <w:rPr>
          <w:b w:val="0"/>
          <w:i w:val="0"/>
        </w:rPr>
        <w:t>He entered five numbers. Nothing happened. Julie watched the alley entrance in the mirror. Marcus cleared the keypad and entered six.</w:t>
      </w:r>
    </w:p>
    <w:p>
      <w:pPr/>
      <w:r>
        <w:rPr>
          <w:b w:val="0"/>
          <w:i w:val="0"/>
        </w:rPr>
        <w:t>The lockbox opened. Inside hung a brass key attached to an unlabeled steel tag. He unlocked the pedestrian door beside the bay, disappeared inside, and returned pulling a manual chain. The roll-up door rose with a dry rattle loud enough to carry down the block.</w:t>
      </w:r>
    </w:p>
    <w:p>
      <w:pPr/>
      <w:r>
        <w:rPr>
          <w:b w:val="0"/>
          <w:i w:val="0"/>
        </w:rPr>
        <w:t>Julie drove the van into darkness. Marcus lowered the door by hand. The final strip of pre-dawn light disappeared across the concrete floor. PCF-27 was out of public view. Its known plate, warm engine, tire tracks, and route into Fairfax County still existed.</w:t>
      </w:r>
    </w:p>
    <w:p>
      <w:pPr>
        <w:pStyle w:val="SceneMetadata"/>
      </w:pPr>
      <w:r>
        <w:rPr>
          <w:b w:val="0"/>
          <w:i w:val="0"/>
        </w:rPr>
        <w:t>Decommissioned Communications Cutout</w:t>
      </w:r>
    </w:p>
    <w:p>
      <w:pPr>
        <w:pStyle w:val="SceneMetadata"/>
      </w:pPr>
      <w:r>
        <w:rPr>
          <w:b w:val="0"/>
          <w:i w:val="0"/>
        </w:rPr>
        <w:t>Fairfax County, Virginia</w:t>
      </w:r>
    </w:p>
    <w:p>
      <w:pPr>
        <w:pStyle w:val="SceneMetadata"/>
      </w:pPr>
      <w:r>
        <w:rPr>
          <w:b w:val="0"/>
          <w:i w:val="0"/>
        </w:rPr>
        <w:t>05:42 Eastern Daylight Time</w:t>
      </w:r>
    </w:p>
    <w:p>
      <w:pPr>
        <w:pStyle w:val="BodyNoIndent"/>
      </w:pPr>
      <w:r>
        <w:rPr>
          <w:b w:val="0"/>
          <w:i w:val="0"/>
        </w:rPr>
        <w:t>The cutout smelled of dust, cold metal, and insulation that had absorbed ten years of summer heat. The garage held an empty equipment rack, a stack of acoustic panels, and a workbench scarred by soldering irons. A narrow door led into the main room. Marcus found the breaker panel by touch and brought up two rows of fluorescent lights. One flickered without settling. The other cast a weak blue-white strip over obsolete radio consoles and cabinets with their inventory labels scraped away.</w:t>
      </w:r>
    </w:p>
    <w:p>
      <w:pPr/>
      <w:r>
        <w:rPr>
          <w:b w:val="0"/>
          <w:i w:val="0"/>
        </w:rPr>
        <w:t>A battery-backed clock showed 05:42:19. Julie carried the aluminum case through first. The main room was smaller than the motel room where she and Marcus had inspected the original partial capture, though this one had been built for equipment rather than sleep. Old acoustic tile covered one wall. A disconnected regional map hung opposite it beneath dust. An analog scanner occupied the top of a rack beside a secure telephone with its handset wrapped in yellow decommissioning tape.</w:t>
      </w:r>
    </w:p>
    <w:p>
      <w:pPr/>
      <w:r>
        <w:rPr>
          <w:b w:val="0"/>
          <w:i w:val="0"/>
        </w:rPr>
        <w:t>A kitchenette opened off the rear wall. Beyond it were a washroom and a narrow observation room with opaque glass facing the alley. A steel fire door offered a second exterior exit. Marcus pointed from the garage threshold. “Workstation is in the observation room. Medical cabinet under the sink. Storage cabinet beside the rack.”</w:t>
      </w:r>
    </w:p>
    <w:p>
      <w:pPr/>
      <w:r>
        <w:rPr>
          <w:b w:val="0"/>
          <w:i w:val="0"/>
        </w:rPr>
        <w:t>Julie set the case on the equipment table and reached for the latches. Behind her, Marcus struck the door frame with one shoulder. The sound was soft. The collapse was not. His right leg gave way. He caught the jamb, but the movement pulled across his ribs. He lowered himself too quickly and ended sitting on the concrete with one hand pressed beneath his left arm. Julie left the case closed. She crossed to him and crouched.</w:t>
      </w:r>
    </w:p>
    <w:p>
      <w:pPr/>
      <w:r>
        <w:rPr>
          <w:b w:val="0"/>
          <w:i w:val="0"/>
        </w:rPr>
        <w:t>“Look at me.”</w:t>
      </w:r>
    </w:p>
    <w:p>
      <w:pPr/>
      <w:r>
        <w:rPr>
          <w:b w:val="0"/>
          <w:i w:val="0"/>
        </w:rPr>
        <w:t>“I know who you are.”</w:t>
      </w:r>
    </w:p>
    <w:p>
      <w:pPr/>
      <w:r>
        <w:rPr>
          <w:b w:val="0"/>
          <w:i w:val="0"/>
        </w:rPr>
        <w:t>“That wasn’t the test.”</w:t>
      </w:r>
    </w:p>
    <w:p>
      <w:pPr/>
      <w:r>
        <w:rPr>
          <w:b w:val="0"/>
          <w:i w:val="0"/>
        </w:rPr>
        <w:t>She switched on a flashlight from the first-aid cabinet. One pupil constricted, then the other. Equal. He tracked the beam without losing it.</w:t>
      </w:r>
    </w:p>
    <w:p>
      <w:pPr/>
      <w:r>
        <w:rPr>
          <w:b w:val="0"/>
          <w:i w:val="0"/>
        </w:rPr>
        <w:t>“Name.”</w:t>
      </w:r>
    </w:p>
    <w:p>
      <w:pPr/>
      <w:r>
        <w:rPr>
          <w:b w:val="0"/>
          <w:i w:val="0"/>
        </w:rPr>
        <w:t>“Marcus Reed.”</w:t>
      </w:r>
    </w:p>
    <w:p>
      <w:pPr/>
      <w:r>
        <w:rPr>
          <w:b w:val="0"/>
          <w:i w:val="0"/>
        </w:rPr>
        <w:t>“Location.”</w:t>
      </w:r>
    </w:p>
    <w:p>
      <w:pPr/>
      <w:r>
        <w:rPr>
          <w:b w:val="0"/>
          <w:i w:val="0"/>
        </w:rPr>
        <w:t>“An abandoned room you’re going to complain about later.”</w:t>
      </w:r>
    </w:p>
    <w:p>
      <w:pPr/>
      <w:r>
        <w:rPr>
          <w:b w:val="0"/>
          <w:i w:val="0"/>
        </w:rPr>
        <w:t>“Date.”</w:t>
      </w:r>
    </w:p>
    <w:p>
      <w:pPr/>
      <w:r>
        <w:rPr>
          <w:b w:val="0"/>
          <w:i w:val="0"/>
        </w:rPr>
        <w:t>He gave it correctly. “Nausea?”</w:t>
      </w:r>
    </w:p>
    <w:p>
      <w:pPr/>
      <w:r>
        <w:rPr>
          <w:b w:val="0"/>
          <w:i w:val="0"/>
        </w:rPr>
        <w:t>“No.”</w:t>
      </w:r>
    </w:p>
    <w:p>
      <w:pPr/>
      <w:r>
        <w:rPr>
          <w:b w:val="0"/>
          <w:i w:val="0"/>
        </w:rPr>
        <w:t>“Double vision?”</w:t>
      </w:r>
    </w:p>
    <w:p>
      <w:pPr/>
      <w:r>
        <w:rPr>
          <w:b w:val="0"/>
          <w:i w:val="0"/>
        </w:rPr>
        <w:t>“No.”</w:t>
      </w:r>
    </w:p>
    <w:p>
      <w:pPr/>
      <w:r>
        <w:rPr>
          <w:b w:val="0"/>
          <w:i w:val="0"/>
        </w:rPr>
        <w:t>“Loss of consciousness?”</w:t>
      </w:r>
    </w:p>
    <w:p>
      <w:pPr/>
      <w:r>
        <w:rPr>
          <w:b w:val="0"/>
          <w:i w:val="0"/>
        </w:rPr>
        <w:t>“Not that I noticed.”</w:t>
      </w:r>
    </w:p>
    <w:p>
      <w:pPr/>
      <w:r>
        <w:rPr>
          <w:b w:val="0"/>
          <w:i w:val="0"/>
        </w:rPr>
        <w:t>“That answer is useless.”</w:t>
      </w:r>
    </w:p>
    <w:p>
      <w:pPr/>
      <w:r>
        <w:rPr>
          <w:b w:val="0"/>
          <w:i w:val="0"/>
        </w:rPr>
        <w:t>“It’s still no.”</w:t>
      </w:r>
    </w:p>
    <w:p>
      <w:pPr/>
      <w:r>
        <w:rPr>
          <w:b w:val="0"/>
          <w:i w:val="0"/>
        </w:rPr>
        <w:t>The scalp cut above his right ear was short but dirty, the skin separated where the helmet rim had caught him at the gate. Blood had matted the hair around it. Julie felt no soft depression beneath her fingers, but she did not pretend that cleared him. The cabinet contained sealed gauze, antiseptic, elastic wraps, two chemical cold packs, adhesive tape, and trauma shears with rust beginning at the hinge. The expiration dates ranged from three years old to eight.</w:t>
      </w:r>
    </w:p>
    <w:p>
      <w:pPr/>
      <w:r>
        <w:rPr>
          <w:b w:val="0"/>
          <w:i w:val="0"/>
        </w:rPr>
        <w:t>“Elias. Water.”</w:t>
      </w:r>
    </w:p>
    <w:p>
      <w:pPr/>
      <w:r>
        <w:rPr>
          <w:b w:val="0"/>
          <w:i w:val="0"/>
        </w:rPr>
        <w:t>He stood too fast. The room shifted under him, and he caught the table with his left hand. Julie looked over. “Sit down.”</w:t>
      </w:r>
    </w:p>
    <w:p>
      <w:pPr/>
      <w:r>
        <w:rPr>
          <w:b w:val="0"/>
          <w:i w:val="0"/>
        </w:rPr>
        <w:t>“I can get water.”</w:t>
      </w:r>
    </w:p>
    <w:p>
      <w:pPr/>
      <w:r>
        <w:rPr>
          <w:b w:val="0"/>
          <w:i w:val="0"/>
        </w:rPr>
        <w:t>“You can get it after the floor stops moving.”</w:t>
      </w:r>
    </w:p>
    <w:p>
      <w:pPr/>
      <w:r>
        <w:rPr>
          <w:b w:val="0"/>
          <w:i w:val="0"/>
        </w:rPr>
        <w:t>“I’m not—”</w:t>
      </w:r>
    </w:p>
    <w:p>
      <w:pPr/>
      <w:r>
        <w:rPr>
          <w:b w:val="0"/>
          <w:i w:val="0"/>
        </w:rPr>
        <w:t>“You just missed the chair.”</w:t>
      </w:r>
    </w:p>
    <w:p>
      <w:pPr/>
      <w:r>
        <w:rPr>
          <w:b w:val="0"/>
          <w:i w:val="0"/>
        </w:rPr>
        <w:t>Elias looked behind him. The chair was a foot from where he had expected it to be. He sat. Julie cleaned Marcus’s scalp wound and held pressure until the bleeding slowed. She covered it with gauze and tape that pulled at his hair. Bruising had spread along his side beneath the coveralls. He could draw a shallow breath. A deeper one stopped midway.</w:t>
      </w:r>
    </w:p>
    <w:p>
      <w:pPr/>
      <w:r>
        <w:rPr>
          <w:b w:val="0"/>
          <w:i w:val="0"/>
        </w:rPr>
        <w:t>“No binding,” she said.</w:t>
      </w:r>
    </w:p>
    <w:p>
      <w:pPr/>
      <w:r>
        <w:rPr>
          <w:b w:val="0"/>
          <w:i w:val="0"/>
        </w:rPr>
        <w:t>Marcus looked at the elastic wrap in her hand. “Wasn’t asking.”</w:t>
      </w:r>
    </w:p>
    <w:p>
      <w:pPr/>
      <w:r>
        <w:rPr>
          <w:b w:val="0"/>
          <w:i w:val="0"/>
        </w:rPr>
        <w:t>“Tight wrapping can make breathing worse. You keep taking full breaths when you can, and tell me if the pain changes, if you cough blood, or if you get short of breath sitting still.”</w:t>
      </w:r>
    </w:p>
    <w:p>
      <w:pPr/>
      <w:r>
        <w:rPr>
          <w:b w:val="0"/>
          <w:i w:val="0"/>
        </w:rPr>
        <w:t>“We’re all short of breath.”</w:t>
      </w:r>
    </w:p>
    <w:p>
      <w:pPr/>
      <w:r>
        <w:rPr>
          <w:b w:val="0"/>
          <w:i w:val="0"/>
        </w:rPr>
        <w:t>“Different problem.”</w:t>
      </w:r>
    </w:p>
    <w:p>
      <w:pPr/>
      <w:r>
        <w:rPr>
          <w:b w:val="0"/>
          <w:i w:val="0"/>
        </w:rPr>
        <w:t>His right thigh had begun swelling where the baton and electroshock weapon body had struck him. Julie cut the wet fabric along the outer seam. The skin beneath was darkening but intact. She activated a cold pack, wrapped it in a towel, and secured it with light compression.</w:t>
      </w:r>
    </w:p>
    <w:p>
      <w:pPr/>
      <w:r>
        <w:rPr>
          <w:b w:val="0"/>
          <w:i w:val="0"/>
        </w:rPr>
        <w:t>The boot had split almost to the arch. She cut away the loose rubber at the heel and reinforced what remained with cloth tape from the workbench. It would keep the sole from folding under him for a few careful steps. It would not make the leg reliable. When she finished, Marcus remained seated against the cabinet, breathing as though each inhale required permission.</w:t>
      </w:r>
    </w:p>
    <w:p>
      <w:pPr/>
      <w:r>
        <w:rPr>
          <w:b w:val="0"/>
          <w:i w:val="0"/>
        </w:rPr>
        <w:t>“The case,” he said.</w:t>
      </w:r>
    </w:p>
    <w:p>
      <w:pPr/>
      <w:r>
        <w:rPr>
          <w:b w:val="0"/>
          <w:i w:val="0"/>
        </w:rPr>
        <w:t>“Stays closed for five more minutes.”</w:t>
      </w:r>
    </w:p>
    <w:p>
      <w:pPr/>
      <w:r>
        <w:rPr>
          <w:b w:val="0"/>
          <w:i w:val="0"/>
        </w:rPr>
        <w:t>His eyes moved to her right hand. “Your turn.” Julie tried to flex the wrist. Pain gathered at the base of her thumb and deepened when she attempted to close her fingers. There was no proper splint. Marcus found a flat strip of rigid plastic in a cable-label drawer. Elias held it beneath Julie’s palm while she wrapped the wrist in a neutral position. His cut index finger could not keep tension on the elastic, so he used his left hand and his teeth.</w:t>
      </w:r>
    </w:p>
    <w:p>
      <w:pPr/>
      <w:r>
        <w:rPr>
          <w:b w:val="0"/>
          <w:i w:val="0"/>
        </w:rPr>
        <w:t>The support reduced movement. It also made her right hand nearly useless for grip. Julie irrigated Elias’s finger, checked that he could still feel the fingertip, and covered the cut with a narrow dressing. His hip showed no deformity, but weight bearing brought sharp pain along the outside of the joint. Cold exposure had left his hands pale and slow. He remained dizzy when he turned his head too quickly.</w:t>
      </w:r>
    </w:p>
    <w:p>
      <w:pPr/>
      <w:r>
        <w:rPr>
          <w:b w:val="0"/>
          <w:i w:val="0"/>
        </w:rPr>
        <w:t>She gave him a wool blanket, water from an intact bottle, and one of three ration bars Marcus found in a cabinet. The dates were old. No one cared. The analog scanner came alive when Marcus connected it to the battery bus. Static filled the room, then a county dispatch channel.</w:t>
      </w:r>
    </w:p>
    <w:p>
      <w:pPr/>
      <w:r>
        <w:rPr>
          <w:b w:val="0"/>
          <w:i w:val="0"/>
        </w:rPr>
        <w:t>“Updated subject information. Elias M. Thorne, Apex Defense Systems employee, may be a hostage or acting under coercion. Do not assume voluntary participation.”</w:t>
      </w:r>
    </w:p>
    <w:p>
      <w:pPr/>
      <w:r>
        <w:rPr>
          <w:b w:val="0"/>
          <w:i w:val="0"/>
        </w:rPr>
        <w:t>Elias stopped unwrapping the ration bar. For a moment, relief moved across his face. Then it hardened into anger.</w:t>
      </w:r>
    </w:p>
    <w:p>
      <w:pPr/>
      <w:r>
        <w:rPr>
          <w:b w:val="0"/>
          <w:i w:val="0"/>
        </w:rPr>
        <w:t>“They made every choice disappear.”</w:t>
      </w:r>
    </w:p>
    <w:p>
      <w:pPr/>
      <w:r>
        <w:rPr>
          <w:b w:val="0"/>
          <w:i w:val="0"/>
        </w:rPr>
        <w:t>Julie sat across from him, her wrapped wrist resting against her body. “The local record didn’t.”</w:t>
      </w:r>
    </w:p>
    <w:p>
      <w:pPr/>
      <w:r>
        <w:rPr>
          <w:b w:val="0"/>
          <w:i w:val="0"/>
        </w:rPr>
        <w:t>“The local record can put me in prison.”</w:t>
      </w:r>
    </w:p>
    <w:p>
      <w:pPr/>
      <w:r>
        <w:rPr>
          <w:b w:val="0"/>
          <w:i w:val="0"/>
        </w:rPr>
        <w:t>“Yes.”</w:t>
      </w:r>
    </w:p>
    <w:p>
      <w:pPr/>
      <w:r>
        <w:rPr>
          <w:b w:val="0"/>
          <w:i w:val="0"/>
        </w:rPr>
        <w:t>He looked at her sharply. Julie did not soften the answer. “It also proves your emergency use was voluntary and separate from the deployment they put in your name.”</w:t>
      </w:r>
    </w:p>
    <w:p>
      <w:pPr/>
      <w:r>
        <w:rPr>
          <w:b w:val="0"/>
          <w:i w:val="0"/>
        </w:rPr>
        <w:t>“They can call one sabotage and the other sabotage.”</w:t>
      </w:r>
    </w:p>
    <w:p>
      <w:pPr/>
      <w:r>
        <w:rPr>
          <w:b w:val="0"/>
          <w:i w:val="0"/>
        </w:rPr>
        <w:t>“They can try.”</w:t>
      </w:r>
    </w:p>
    <w:p>
      <w:pPr/>
      <w:r>
        <w:rPr>
          <w:b w:val="0"/>
          <w:i w:val="0"/>
        </w:rPr>
        <w:t>“You came back into Building Three without an escape plan.”</w:t>
      </w:r>
    </w:p>
    <w:p>
      <w:pPr/>
      <w:r>
        <w:rPr>
          <w:b w:val="0"/>
          <w:i w:val="0"/>
        </w:rPr>
        <w:t>Marcus shifted against the cabinet. “Elias.”</w:t>
      </w:r>
    </w:p>
    <w:p>
      <w:pPr/>
      <w:r>
        <w:rPr>
          <w:b w:val="0"/>
          <w:i w:val="0"/>
        </w:rPr>
        <w:t>“No.” Elias kept his eyes on Julie. “She came for me. She told me Vance had already used my name. She put me in front of the gate and said the choice was mine.”</w:t>
      </w:r>
    </w:p>
    <w:p>
      <w:pPr/>
      <w:r>
        <w:rPr>
          <w:b w:val="0"/>
          <w:i w:val="0"/>
        </w:rPr>
        <w:t>“It was,” Julie said.</w:t>
      </w:r>
    </w:p>
    <w:p>
      <w:pPr/>
      <w:r>
        <w:rPr>
          <w:b w:val="0"/>
          <w:i w:val="0"/>
        </w:rPr>
        <w:t>“There was no safe choice.”</w:t>
      </w:r>
    </w:p>
    <w:p>
      <w:pPr/>
      <w:r>
        <w:rPr>
          <w:b w:val="0"/>
          <w:i w:val="0"/>
        </w:rPr>
        <w:t>“No.”</w:t>
      </w:r>
    </w:p>
    <w:p>
      <w:pPr/>
      <w:r>
        <w:rPr>
          <w:b w:val="0"/>
          <w:i w:val="0"/>
        </w:rPr>
        <w:t>“You knew that.”</w:t>
      </w:r>
    </w:p>
    <w:p>
      <w:pPr/>
      <w:r>
        <w:rPr>
          <w:b w:val="0"/>
          <w:i w:val="0"/>
        </w:rPr>
        <w:t>“Yes.”</w:t>
      </w:r>
    </w:p>
    <w:p>
      <w:pPr/>
      <w:r>
        <w:rPr>
          <w:b w:val="0"/>
          <w:i w:val="0"/>
        </w:rPr>
        <w:t>His voice rose only slightly. The fear beneath it did the rest. “Then stop talking as if I chose from a list. I chose between helping you and being buried alone by the same people.” Julie let the accusation remain where he had put it.</w:t>
      </w:r>
    </w:p>
    <w:p>
      <w:pPr/>
      <w:r>
        <w:rPr>
          <w:b w:val="0"/>
          <w:i w:val="0"/>
        </w:rPr>
        <w:t>“I did not have a clean exit,” she said. “I told you that.”</w:t>
      </w:r>
    </w:p>
    <w:p>
      <w:pPr/>
      <w:r>
        <w:rPr>
          <w:b w:val="0"/>
          <w:i w:val="0"/>
        </w:rPr>
        <w:t>“You had none.”</w:t>
      </w:r>
    </w:p>
    <w:p>
      <w:pPr/>
      <w:r>
        <w:rPr>
          <w:b w:val="0"/>
          <w:i w:val="0"/>
        </w:rPr>
        <w:t>“I had the building and the fire system. I did not know they would be enough.”</w:t>
      </w:r>
    </w:p>
    <w:p>
      <w:pPr/>
      <w:r>
        <w:rPr>
          <w:b w:val="0"/>
          <w:i w:val="0"/>
        </w:rPr>
        <w:t>“And if they weren’t?”</w:t>
      </w:r>
    </w:p>
    <w:p>
      <w:pPr/>
      <w:r>
        <w:rPr>
          <w:b w:val="0"/>
          <w:i w:val="0"/>
        </w:rPr>
        <w:t>“We would have died inside.”</w:t>
      </w:r>
    </w:p>
    <w:p>
      <w:pPr/>
      <w:r>
        <w:rPr>
          <w:b w:val="0"/>
          <w:i w:val="0"/>
        </w:rPr>
        <w:t>Marcus closed his eyes for a moment. Elias looked away first. The scanner repeated Julie’s description, the van, and the aluminum case.</w:t>
      </w:r>
    </w:p>
    <w:p>
      <w:pPr/>
      <w:r>
        <w:rPr>
          <w:b w:val="0"/>
          <w:i w:val="0"/>
        </w:rPr>
        <w:t>“I pressed confirm,” Elias said.</w:t>
      </w:r>
    </w:p>
    <w:p>
      <w:pPr/>
      <w:r>
        <w:rPr>
          <w:b w:val="0"/>
          <w:i w:val="0"/>
        </w:rPr>
        <w:t>Julie waited. Elias continued, “I opened the gate. I restored the labels. I pulled the recorder. No one made my hand do any of it.” He looked down at the bandage on his finger. “That doesn’t make it feel like a choice.”</w:t>
      </w:r>
    </w:p>
    <w:p>
      <w:pPr/>
      <w:r>
        <w:rPr>
          <w:b w:val="0"/>
          <w:i w:val="0"/>
        </w:rPr>
        <w:t>“No,” Julie said. “It makes it yours.”</w:t>
      </w:r>
    </w:p>
    <w:p>
      <w:pPr/>
      <w:r>
        <w:rPr>
          <w:b w:val="0"/>
          <w:i w:val="0"/>
        </w:rPr>
        <w:t>He absorbed that without forgiving her. Julie leaned forward.</w:t>
      </w:r>
    </w:p>
    <w:p>
      <w:pPr/>
      <w:r>
        <w:rPr>
          <w:b w:val="0"/>
          <w:i w:val="0"/>
        </w:rPr>
        <w:t>“I can’t promise safety. I can’t promise immunity. I can’t promise an honest investigator reaches us before the official version does.” Her wrist pressed against the rigid strip when she moved, and pain reminded her how little control she had left. “I am responsible for getting you through what comes next. Both of you.”</w:t>
      </w:r>
    </w:p>
    <w:p>
      <w:pPr/>
      <w:r>
        <w:rPr>
          <w:b w:val="0"/>
          <w:i w:val="0"/>
        </w:rPr>
        <w:t>Marcus opened his eyes. Elias studied her as if responsibility were another claim that required proof.</w:t>
      </w:r>
    </w:p>
    <w:p>
      <w:pPr/>
      <w:r>
        <w:rPr>
          <w:b w:val="0"/>
          <w:i w:val="0"/>
        </w:rPr>
        <w:t>“Start with the evidence,” he said.</w:t>
      </w:r>
    </w:p>
    <w:p>
      <w:pPr/>
      <w:r>
        <w:rPr>
          <w:b w:val="0"/>
          <w:i w:val="0"/>
        </w:rPr>
        <w:t>Julie stood carefully. This time, she did not leave either man behind when she crossed to the case. The observation room had once been used to examine seized radios and removable media before the results entered a government network.</w:t>
      </w:r>
    </w:p>
    <w:p>
      <w:pPr/>
      <w:r>
        <w:rPr>
          <w:b w:val="0"/>
          <w:i w:val="0"/>
        </w:rPr>
        <w:t>Its forensic workstation was old enough to have a physical key switch. The tower sat beneath a steel desk beside a hardware write blocker, a certificate reader, and an evidence imager with a monochrome display. Dust covered every horizontal surface except the chair Marcus had pulled out.</w:t>
      </w:r>
    </w:p>
    <w:p>
      <w:pPr/>
      <w:r>
        <w:rPr>
          <w:b w:val="0"/>
          <w:i w:val="0"/>
        </w:rPr>
        <w:t>Julie did not power anything on until they checked the room. Marcus tested the fire exit and alley window, then wedged the door with a metal chair. He found no alarm contacts newer than the cutout itself. That did not mean the surrounding building lacked cameras or that the dormant lease could not be traced.</w:t>
      </w:r>
    </w:p>
    <w:p>
      <w:pPr/>
      <w:r>
        <w:rPr>
          <w:b w:val="0"/>
          <w:i w:val="0"/>
        </w:rPr>
        <w:t>Elias removed the workstation’s side panel and confirmed there was no wireless adapter. The Ethernet port ended in a cable cut six inches beyond the chassis. A second line ran to an obsolete microwave interface; he unscrewed the coaxial connector and set it on the table.</w:t>
      </w:r>
    </w:p>
    <w:p>
      <w:pPr/>
      <w:r>
        <w:rPr>
          <w:b w:val="0"/>
          <w:i w:val="0"/>
        </w:rPr>
        <w:t>“No active network path I can see,” he said.</w:t>
      </w:r>
    </w:p>
    <w:p>
      <w:pPr/>
      <w:r>
        <w:rPr>
          <w:b w:val="0"/>
          <w:i w:val="0"/>
        </w:rPr>
        <w:t>Julie wrote the qualification down. She found a bound paper log in the storage cabinet and opened it to the first unused page. The last entry was nine years old. At the top she wrote the location, the wall-clock time, and the names of all three people present.</w:t>
      </w:r>
    </w:p>
    <w:p>
      <w:pPr>
        <w:pStyle w:val="SceneMetadata"/>
      </w:pPr>
      <w:r>
        <w:rPr>
          <w:b w:val="0"/>
          <w:i w:val="0"/>
        </w:rPr>
        <w:t>05:55:08 EASTERN DAYLIGHT TIME.</w:t>
      </w:r>
    </w:p>
    <w:p>
      <w:pPr>
        <w:pStyle w:val="BodyNoIndent"/>
      </w:pPr>
      <w:r>
        <w:rPr>
          <w:b w:val="0"/>
          <w:i w:val="0"/>
        </w:rPr>
        <w:t>She recorded the cutout as a decommissioned technical-surveillance support site known to Marcus Reed, its ownership and maintenance status unverified. She recorded the workstation’s faded asset serial, the absence of visible network interfaces, and the fact that none of its calibration or software status could be independently confirmed. Marcus watched from the doorway. “You’re documenting why their lawyers shouldn’t trust our equipment.”</w:t>
      </w:r>
    </w:p>
    <w:p>
      <w:pPr/>
      <w:r>
        <w:rPr>
          <w:b w:val="0"/>
          <w:i w:val="0"/>
        </w:rPr>
        <w:t>“I’m documenting why an investigator should know its limits.”</w:t>
      </w:r>
    </w:p>
    <w:p>
      <w:pPr/>
      <w:r>
        <w:rPr>
          <w:b w:val="0"/>
          <w:i w:val="0"/>
        </w:rPr>
        <w:t>She turned to the aluminum case. The seal indicator remained green. She copied the serial etched beside the hinge, the integrity-manifest identifier, and the case display exactly as it appeared.</w:t>
      </w:r>
    </w:p>
    <w:p>
      <w:pPr>
        <w:pStyle w:val="DisplayText"/>
      </w:pPr>
      <w:r>
        <w:rPr>
          <w:b w:val="0"/>
          <w:i w:val="0"/>
        </w:rPr>
        <w:t>CAPTURE SEALED</w:t>
      </w:r>
      <w:r>
        <w:br/>
      </w:r>
      <w:r>
        <w:rPr>
          <w:b w:val="0"/>
          <w:i w:val="0"/>
        </w:rPr>
        <w:t>FILES SEALED: 136</w:t>
      </w:r>
      <w:r>
        <w:br/>
      </w:r>
      <w:r>
        <w:rPr>
          <w:b w:val="0"/>
          <w:i w:val="0"/>
        </w:rPr>
        <w:t>FILES INCOMPLETE: 47</w:t>
      </w:r>
      <w:r>
        <w:br/>
      </w:r>
      <w:r>
        <w:rPr>
          <w:b w:val="0"/>
          <w:i w:val="0"/>
        </w:rPr>
        <w:t>FILES EXCLUDED: 311</w:t>
      </w:r>
      <w:r>
        <w:br/>
      </w:r>
      <w:r>
        <w:rPr>
          <w:b w:val="0"/>
          <w:i w:val="0"/>
        </w:rPr>
        <w:t>LOCAL MEDIA INTACT</w:t>
      </w:r>
    </w:p>
    <w:p>
      <w:pPr>
        <w:pStyle w:val="BodyNoIndent"/>
      </w:pPr>
      <w:r>
        <w:rPr>
          <w:b w:val="0"/>
          <w:i w:val="0"/>
        </w:rPr>
        <w:t>She noted everyone who had handled it since Building Three: Marcus at the loading dock, Julie in the van, both during entry into the cutout. Elias had not touched the case after the escape. The signed recovery-record cartridge came next.</w:t>
      </w:r>
    </w:p>
    <w:p>
      <w:pPr/>
      <w:r>
        <w:rPr>
          <w:b w:val="0"/>
          <w:i w:val="0"/>
        </w:rPr>
        <w:t>Elias removed it from inside his shirt with his left hand. The black metal housing remained intact. The numbered tamper seam was divided where the enclave release had opened it. Its seal indicator showed green. Julie recorded the serial and condition before accepting it.</w:t>
      </w:r>
    </w:p>
    <w:p>
      <w:pPr/>
      <w:r>
        <w:rPr>
          <w:b w:val="0"/>
          <w:i w:val="0"/>
        </w:rPr>
        <w:t>“Transferred voluntarily,” Elias said.</w:t>
      </w:r>
    </w:p>
    <w:p>
      <w:pPr/>
      <w:r>
        <w:rPr>
          <w:b w:val="0"/>
          <w:i w:val="0"/>
        </w:rPr>
        <w:t>Julie looked up. “Write that.”</w:t>
      </w:r>
    </w:p>
    <w:p>
      <w:pPr/>
      <w:r>
        <w:rPr>
          <w:b w:val="0"/>
          <w:i w:val="0"/>
        </w:rPr>
        <w:t>She did. The administrator-token circuit board remained in his other hand. One corner bore the scrape from the cooling gallery. The copper contacts were marked where the gate and recovery console had accepted it. The secure-element package showed no visible fracture.</w:t>
      </w:r>
    </w:p>
    <w:p>
      <w:pPr/>
      <w:r>
        <w:rPr>
          <w:b w:val="0"/>
          <w:i w:val="0"/>
        </w:rPr>
        <w:t>“Custody stays with me,” Elias said.</w:t>
      </w:r>
    </w:p>
    <w:p>
      <w:pPr/>
      <w:r>
        <w:rPr>
          <w:b w:val="0"/>
          <w:i w:val="0"/>
        </w:rPr>
        <w:t>“Then I record that it remained in your possession while examined.”</w:t>
      </w:r>
    </w:p>
    <w:p>
      <w:pPr/>
      <w:r>
        <w:rPr>
          <w:b w:val="0"/>
          <w:i w:val="0"/>
        </w:rPr>
        <w:t>He nodded. Julie documented the dead fleet transponder separately and left it in an antistatic bag on the far end of the table. It might later establish when the van stopped reporting. It could not make the route disappear.</w:t>
      </w:r>
    </w:p>
    <w:p>
      <w:pPr/>
      <w:r>
        <w:rPr>
          <w:b w:val="0"/>
          <w:i w:val="0"/>
        </w:rPr>
        <w:t>The workstation took nearly two minutes to boot. Its clock was wrong by eleven days. Julie recorded that too and relied on the independent wall clock for every action. They mounted the aluminum case through the hardware write blocker. The evidence imager read the integrity manifest without opening file contents. All 136 sealed-file hashes matched the values stored inside the case. The result proved that the sealed files had not changed since capture. It did not prove that Apex had presented an honest source environment before the capture began. Julie wrote both sentences in the log.</w:t>
      </w:r>
    </w:p>
    <w:p>
      <w:pPr/>
      <w:r>
        <w:rPr>
          <w:b w:val="0"/>
          <w:i w:val="0"/>
        </w:rPr>
        <w:t>“Cause. Effect. Evidence,” Marcus said from the doorway.</w:t>
      </w:r>
    </w:p>
    <w:p>
      <w:pPr/>
      <w:r>
        <w:rPr>
          <w:b w:val="0"/>
          <w:i w:val="0"/>
        </w:rPr>
        <w:t>Julie looked at him. “You used to say it when you wanted everyone else to slow down.”</w:t>
      </w:r>
    </w:p>
    <w:p>
      <w:pPr/>
      <w:r>
        <w:rPr>
          <w:b w:val="0"/>
          <w:i w:val="0"/>
        </w:rPr>
        <w:t>“I still do.”</w:t>
      </w:r>
    </w:p>
    <w:p>
      <w:pPr/>
      <w:r>
        <w:rPr>
          <w:b w:val="0"/>
          <w:i w:val="0"/>
        </w:rPr>
        <w:t>“Good.”</w:t>
      </w:r>
    </w:p>
    <w:p>
      <w:pPr/>
      <w:r>
        <w:rPr>
          <w:b w:val="0"/>
          <w:i w:val="0"/>
        </w:rPr>
        <w:t>She drew three columns on a sheet of paper.</w:t>
      </w:r>
    </w:p>
    <w:p>
      <w:pPr>
        <w:pStyle w:val="DisplayText"/>
      </w:pPr>
      <w:r>
        <w:rPr>
          <w:b w:val="0"/>
          <w:i w:val="0"/>
        </w:rPr>
        <w:t>CASE.</w:t>
      </w:r>
    </w:p>
    <w:p>
      <w:pPr>
        <w:pStyle w:val="DisplayText"/>
      </w:pPr>
      <w:r>
        <w:rPr>
          <w:b w:val="0"/>
          <w:i w:val="0"/>
        </w:rPr>
        <w:t>BOARD.</w:t>
      </w:r>
    </w:p>
    <w:p>
      <w:pPr>
        <w:pStyle w:val="DisplayText"/>
      </w:pPr>
      <w:r>
        <w:rPr>
          <w:b w:val="0"/>
          <w:i w:val="0"/>
        </w:rPr>
        <w:t>CARTRIDGE.</w:t>
      </w:r>
    </w:p>
    <w:p>
      <w:pPr>
        <w:pStyle w:val="BodyNoIndent"/>
      </w:pPr>
      <w:r>
        <w:rPr>
          <w:b w:val="0"/>
          <w:i w:val="0"/>
        </w:rPr>
        <w:t>“We keep them separate until each one tells us what it can tell us,” she said.</w:t>
      </w:r>
    </w:p>
    <w:p>
      <w:pPr/>
      <w:r>
        <w:rPr>
          <w:b w:val="0"/>
          <w:i w:val="0"/>
        </w:rPr>
        <w:t>Elias sat at the certificate reader with the blanket around his shoulders. “The case gives you Payload Eighty-Eight’s archive history, relay samples, the post-archive object, and the partial production bridge.”</w:t>
      </w:r>
    </w:p>
    <w:p>
      <w:pPr/>
      <w:r>
        <w:rPr>
          <w:b w:val="0"/>
          <w:i w:val="0"/>
        </w:rPr>
        <w:t>“Also the raw low-level events near K-17,” Julie said. “Events the source-correction object suppressed.”</w:t>
      </w:r>
    </w:p>
    <w:p>
      <w:pPr/>
      <w:r>
        <w:rPr>
          <w:b w:val="0"/>
          <w:i w:val="0"/>
        </w:rPr>
        <w:t>Marcus added, “And the unexplained ninth checksum.” Julie wrote it beneath CASE. The board entered the certificate reader without releasing its private key. Elias selected a read-only evidence mode from the tiny display. The secure element returned its hardware identity, author certificate, and monotonic signing history. The original live-deployment timestamp contained no matching physical signing event. The emergency gate session did. The reconciliation did. The difference was visible in the hardware counter and the live-biometric release attached to the later events.</w:t>
      </w:r>
    </w:p>
    <w:p>
      <w:pPr/>
      <w:r>
        <w:rPr>
          <w:b w:val="0"/>
          <w:i w:val="0"/>
        </w:rPr>
        <w:t>“The production record says my token signed,” Elias said. “The token says it did not.”</w:t>
      </w:r>
    </w:p>
    <w:p>
      <w:pPr/>
      <w:r>
        <w:rPr>
          <w:b w:val="0"/>
          <w:i w:val="0"/>
        </w:rPr>
        <w:t>“Could the counter have been reset?” Marcus asked.</w:t>
      </w:r>
    </w:p>
    <w:p>
      <w:pPr/>
      <w:r>
        <w:rPr>
          <w:b w:val="0"/>
          <w:i w:val="0"/>
        </w:rPr>
        <w:t>“Not without destroying the secure element and invalidating the certificate. It is designed to survive a compromised workstation.”</w:t>
      </w:r>
    </w:p>
    <w:p>
      <w:pPr/>
      <w:r>
        <w:rPr>
          <w:b w:val="0"/>
          <w:i w:val="0"/>
        </w:rPr>
        <w:t>Julie added the conclusion under BOARD.</w:t>
      </w:r>
    </w:p>
    <w:p>
      <w:pPr>
        <w:pStyle w:val="DisplayText"/>
      </w:pPr>
      <w:r>
        <w:rPr>
          <w:b w:val="0"/>
          <w:i w:val="0"/>
        </w:rPr>
        <w:t>PHYSICAL TOKEN NOT USED FOR ORIGINAL DEPLOYMENT.</w:t>
      </w:r>
      <w:r>
        <w:br/>
      </w:r>
      <w:r>
        <w:rPr>
          <w:b w:val="0"/>
          <w:i w:val="0"/>
        </w:rPr>
        <w:t>EARLIER IDENTITY PATH MIRRORED OR REPLAYED.</w:t>
      </w:r>
      <w:r>
        <w:br/>
      </w:r>
      <w:r>
        <w:rPr>
          <w:b w:val="0"/>
          <w:i w:val="0"/>
        </w:rPr>
        <w:t>LIVE EMERGENCY USE DISTINCT AND AUTHENTICATED.</w:t>
      </w:r>
    </w:p>
    <w:p>
      <w:pPr>
        <w:pStyle w:val="BodyNoIndent"/>
      </w:pPr>
      <w:r>
        <w:rPr>
          <w:b w:val="0"/>
          <w:i w:val="0"/>
        </w:rPr>
        <w:t>The board’s evidence partition also carried Elias’s Revision Eight author material, the original synthetic-source labels, the sandbox restriction, and the operational-export prohibition. Those safeguards had existed when his approved work ended. They had been removed later.</w:t>
      </w:r>
    </w:p>
    <w:p>
      <w:pPr/>
      <w:r>
        <w:rPr>
          <w:b w:val="0"/>
          <w:i w:val="0"/>
        </w:rPr>
        <w:t>The recovery cartridge mounted last. Its local audit seal verified against the enclave trust root stored in the incident record. The workstation could not query a current revocation service, but the cartridge carried a hardware time signature and the complete certificate state at the moment the record sealed.</w:t>
      </w:r>
    </w:p>
    <w:p>
      <w:pPr/>
      <w:r>
        <w:rPr>
          <w:b w:val="0"/>
          <w:i w:val="0"/>
        </w:rPr>
        <w:t>Julie read the event chain from top to bottom. Elias’s authenticated emergency access. The restored Payload 88 labels. Her limited disputed packet boundary.</w:t>
      </w:r>
    </w:p>
    <w:p>
      <w:pPr/>
      <w:r>
        <w:rPr>
          <w:b w:val="0"/>
          <w:i w:val="0"/>
        </w:rPr>
        <w:t>The system’s declaration that source provenance was invalid. The suspended external counter-battery commit. Mandatory human review. The recovery-session reference.</w:t>
      </w:r>
    </w:p>
    <w:p>
      <w:pPr/>
      <w:r>
        <w:rPr>
          <w:b w:val="0"/>
          <w:i w:val="0"/>
        </w:rPr>
        <w:t>The audit seal written before volatile sanitization. The physical removal and tamper event. Nothing in the cartridge showed that Julie had introduced Payload 88. The contaminated assessment was already active when the protected recovery session began.</w:t>
      </w:r>
    </w:p>
    <w:p>
      <w:pPr/>
      <w:r>
        <w:rPr>
          <w:b w:val="0"/>
          <w:i w:val="0"/>
        </w:rPr>
        <w:t>Nothing in it turned Elias’s earlier replayed identity into physical use of the board he still possessed. The system itself had rejected the source. Apex’s bulletin claimed Julie had created the corruption she and Elias had documented and stopped. Marcus read the three columns. “That is enough to clear you.”</w:t>
      </w:r>
    </w:p>
    <w:p>
      <w:pPr/>
      <w:r>
        <w:rPr>
          <w:b w:val="0"/>
          <w:i w:val="0"/>
        </w:rPr>
        <w:t>“No,” Julie said.</w:t>
      </w:r>
    </w:p>
    <w:p>
      <w:pPr/>
      <w:r>
        <w:rPr>
          <w:b w:val="0"/>
          <w:i w:val="0"/>
        </w:rPr>
        <w:t>His expression tightened. “It is enough to contradict Apex. Clearing us requires someone to accept the record before accepting their alert.”</w:t>
      </w:r>
    </w:p>
    <w:p>
      <w:pPr/>
      <w:r>
        <w:rPr>
          <w:b w:val="0"/>
          <w:i w:val="0"/>
        </w:rPr>
        <w:t>Elias looked at the scanner in the next room. “And before they decide the record is another thing I altered.” Julie nodded. The storage cabinet contained two blank encrypted evidence modules. One failed its self-test. The second passed.</w:t>
      </w:r>
    </w:p>
    <w:p>
      <w:pPr/>
      <w:r>
        <w:rPr>
          <w:b w:val="0"/>
          <w:i w:val="0"/>
        </w:rPr>
        <w:t>Julie selected the smallest set that preserved the incident without duplicating the entire case: the sealed recovery record, restored label map, provenance decision, Payload 88 index, post-archive checksum history, and critical APX-DIR-0019 bridge fragments. She excluded the bulk raw telemetry and detailed K-17 sensor geography.</w:t>
      </w:r>
    </w:p>
    <w:p>
      <w:pPr/>
      <w:r>
        <w:rPr>
          <w:b w:val="0"/>
          <w:i w:val="0"/>
        </w:rPr>
        <w:t>The evidence imager began copying through the write blocker.</w:t>
      </w:r>
    </w:p>
    <w:p>
      <w:pPr>
        <w:pStyle w:val="DisplayText"/>
      </w:pPr>
      <w:r>
        <w:rPr>
          <w:b w:val="0"/>
          <w:i w:val="0"/>
        </w:rPr>
        <w:t>ESTIMATED TIME: 08:12</w:t>
      </w:r>
    </w:p>
    <w:p>
      <w:pPr>
        <w:pStyle w:val="BodyNoIndent"/>
      </w:pPr>
      <w:r>
        <w:rPr>
          <w:b w:val="0"/>
          <w:i w:val="0"/>
        </w:rPr>
        <w:t>She recorded the selection, destination serial, encryption state, and start time. When the copy finished, the imager generated new hashes and compared them against the source records.</w:t>
      </w:r>
    </w:p>
    <w:p>
      <w:pPr>
        <w:pStyle w:val="DisplayText"/>
      </w:pPr>
      <w:r>
        <w:rPr>
          <w:b w:val="0"/>
          <w:i w:val="0"/>
        </w:rPr>
        <w:t>MATCH.</w:t>
      </w:r>
    </w:p>
    <w:p>
      <w:pPr>
        <w:pStyle w:val="BodyNoIndent"/>
      </w:pPr>
      <w:r>
        <w:rPr>
          <w:b w:val="0"/>
          <w:i w:val="0"/>
        </w:rPr>
        <w:t>Julie sealed the duplicate in a numbered antistatic envelope and logged it as derivative media. The originals remained primary. The wall clock showed 06:08. Only then did she allow them to combine the sources. The APX-DIR-0019 fragment inside the case had always ended one step too early.</w:t>
      </w:r>
    </w:p>
    <w:p>
      <w:pPr/>
      <w:r>
        <w:rPr>
          <w:b w:val="0"/>
          <w:i w:val="0"/>
        </w:rPr>
        <w:t>It showed a director-level service invoking the Payload 88 production bridge, but the service owner field had been stripped from the copied review environment before the capture sealed. Elias’s board carried a second fragment from the mirrored workstation path. It included the signer’s certificate serial but not the human custodian.</w:t>
      </w:r>
    </w:p>
    <w:p>
      <w:pPr/>
      <w:r>
        <w:rPr>
          <w:b w:val="0"/>
          <w:i w:val="0"/>
        </w:rPr>
        <w:t>The recovery cartridge supplied what both were missing. When the protected reconciliation evaluated the executive waiver attached to PAK_RELAY_17A_SOURCE_CORRECTION, the enclave had preserved the entire historical certificate chain rather than trusting the service name. Elias opened the chain beside the two fragments.</w:t>
      </w:r>
    </w:p>
    <w:p>
      <w:pPr>
        <w:pStyle w:val="DisplayText"/>
      </w:pPr>
      <w:r>
        <w:rPr>
          <w:b w:val="0"/>
          <w:i w:val="0"/>
        </w:rPr>
        <w:t>APEX EXECUTIVE AUTHORITY ROOT</w:t>
      </w:r>
      <w:r>
        <w:br/>
      </w:r>
      <w:r>
        <w:rPr>
          <w:b w:val="0"/>
          <w:i w:val="0"/>
        </w:rPr>
        <w:t>BUILDING THREE EXECUTIVE OPERATIONS CA</w:t>
      </w:r>
      <w:r>
        <w:br/>
      </w:r>
      <w:r>
        <w:rPr>
          <w:b w:val="0"/>
          <w:i w:val="0"/>
        </w:rPr>
        <w:t>HARDWARE AUTHORITY: B3-EXEC-01</w:t>
      </w:r>
      <w:r>
        <w:br/>
      </w:r>
      <w:r>
        <w:rPr>
          <w:b w:val="0"/>
          <w:i w:val="0"/>
        </w:rPr>
        <w:t>SERVICE BINDING: APX-DIR-0019</w:t>
      </w:r>
      <w:r>
        <w:br/>
      </w:r>
      <w:r>
        <w:rPr>
          <w:b w:val="0"/>
          <w:i w:val="0"/>
        </w:rPr>
        <w:t>REGISTERED CUSTODIAN: VANCE, ARTHUR R.</w:t>
      </w:r>
    </w:p>
    <w:p>
      <w:pPr>
        <w:pStyle w:val="BodyNoIndent"/>
      </w:pPr>
      <w:r>
        <w:rPr>
          <w:b w:val="0"/>
          <w:i w:val="0"/>
        </w:rPr>
        <w:t>The certificate serial matched the production-bridge fragment. The validity window covered the bridge event. No delegated subordinate certificate appeared in the chain. Elias read it twice.</w:t>
      </w:r>
    </w:p>
    <w:p>
      <w:pPr/>
      <w:r>
        <w:rPr>
          <w:b w:val="0"/>
          <w:i w:val="0"/>
        </w:rPr>
        <w:t>Marcus did not. “Vance.”</w:t>
      </w:r>
    </w:p>
    <w:p>
      <w:pPr/>
      <w:r>
        <w:rPr>
          <w:b w:val="0"/>
          <w:i w:val="0"/>
        </w:rPr>
        <w:t>Julie kept her eyes on the certificate fields. “Say exactly what it proves.”</w:t>
      </w:r>
    </w:p>
    <w:p>
      <w:pPr/>
      <w:r>
        <w:rPr>
          <w:b w:val="0"/>
          <w:i w:val="0"/>
        </w:rPr>
        <w:t>Elias pulled the blanket tighter around his shoulders. “APX-DIR-0019 was invoked through an executive hardware authority registered to Arthur Vance. The authority signed the bridge that moved the post-archive Payload 88 object into production.”</w:t>
      </w:r>
    </w:p>
    <w:p>
      <w:pPr/>
      <w:r>
        <w:rPr>
          <w:b w:val="0"/>
          <w:i w:val="0"/>
        </w:rPr>
        <w:t>“Does it prove he typed the command?”</w:t>
      </w:r>
    </w:p>
    <w:p>
      <w:pPr/>
      <w:r>
        <w:rPr>
          <w:b w:val="0"/>
          <w:i w:val="0"/>
        </w:rPr>
        <w:t>“No.”</w:t>
      </w:r>
    </w:p>
    <w:p>
      <w:pPr/>
      <w:r>
        <w:rPr>
          <w:b w:val="0"/>
          <w:i w:val="0"/>
        </w:rPr>
        <w:t>“Does it prove he was physically holding the device?”</w:t>
      </w:r>
    </w:p>
    <w:p>
      <w:pPr/>
      <w:r>
        <w:rPr>
          <w:b w:val="0"/>
          <w:i w:val="0"/>
        </w:rPr>
        <w:t>“No. The hardware could have been used by someone with authorized access to his executive module.”</w:t>
      </w:r>
    </w:p>
    <w:p>
      <w:pPr/>
      <w:r>
        <w:rPr>
          <w:b w:val="0"/>
          <w:i w:val="0"/>
        </w:rPr>
        <w:t>“Could an ordinary administrator have done it?” Marcus asked.</w:t>
      </w:r>
    </w:p>
    <w:p>
      <w:pPr/>
      <w:r>
        <w:rPr>
          <w:b w:val="0"/>
          <w:i w:val="0"/>
        </w:rPr>
        <w:t>“No. There is no employee delegation in the chain. No engineering subcertificate. No generic automation authority.” Elias pointed at the hardware binding. “An independent examiner could argue about who touched the console. They could not call this an ordinary employee action.”</w:t>
      </w:r>
    </w:p>
    <w:p>
      <w:pPr/>
      <w:r>
        <w:rPr>
          <w:b w:val="0"/>
          <w:i w:val="0"/>
        </w:rPr>
        <w:t>Julie wrote beneath the three columns.</w:t>
      </w:r>
    </w:p>
    <w:p>
      <w:pPr>
        <w:pStyle w:val="DisplayText"/>
      </w:pPr>
      <w:r>
        <w:rPr>
          <w:b w:val="0"/>
          <w:i w:val="0"/>
        </w:rPr>
        <w:t>VANCE EXECUTIVE AUTHORITY CONTROLLED OR AUTHORIZED THE PAYLOAD 88 PRODUCTION BRIDGE.</w:t>
      </w:r>
      <w:r>
        <w:br/>
      </w:r>
      <w:r>
        <w:rPr>
          <w:b w:val="0"/>
          <w:i w:val="0"/>
        </w:rPr>
        <w:t>PERSONAL KEYSTROKES UNPROVED.</w:t>
      </w:r>
      <w:r>
        <w:br/>
      </w:r>
      <w:r>
        <w:rPr>
          <w:b w:val="0"/>
          <w:i w:val="0"/>
        </w:rPr>
        <w:t>UPSTREAM DIRECTION UNPROVED.</w:t>
      </w:r>
    </w:p>
    <w:p>
      <w:pPr>
        <w:pStyle w:val="BodyNoIndent"/>
      </w:pPr>
      <w:r>
        <w:rPr>
          <w:b w:val="0"/>
          <w:i w:val="0"/>
        </w:rPr>
        <w:t>Marcus leaned one hand on the desk. “That’s enough to accuse him.”</w:t>
      </w:r>
    </w:p>
    <w:p>
      <w:pPr/>
      <w:r>
        <w:rPr>
          <w:b w:val="0"/>
          <w:i w:val="0"/>
        </w:rPr>
        <w:t>“Yes.”</w:t>
      </w:r>
    </w:p>
    <w:p>
      <w:pPr/>
      <w:r>
        <w:rPr>
          <w:b w:val="0"/>
          <w:i w:val="0"/>
        </w:rPr>
        <w:t>“Then why are you still looking?”</w:t>
      </w:r>
    </w:p>
    <w:p>
      <w:pPr/>
      <w:r>
        <w:rPr>
          <w:b w:val="0"/>
          <w:i w:val="0"/>
        </w:rPr>
        <w:t>“Because Vance is not the end of the wire.”</w:t>
      </w:r>
    </w:p>
    <w:p>
      <w:pPr/>
      <w:r>
        <w:rPr>
          <w:b w:val="0"/>
          <w:i w:val="0"/>
        </w:rPr>
        <w:t>The certificate chain carried a routing receipt attached to the executive bridge. It had looked like vendor synchronization metadata in the partial capture. With the full certificate state restored, the tenant identifier resolved into an organizational subject.</w:t>
      </w:r>
    </w:p>
    <w:p>
      <w:pPr>
        <w:pStyle w:val="DisplayText"/>
      </w:pPr>
      <w:r>
        <w:rPr>
          <w:b w:val="0"/>
          <w:i w:val="0"/>
        </w:rPr>
        <w:t>NORTHBRIDGE STRATEGIC INITIATIVES</w:t>
      </w:r>
      <w:r>
        <w:br/>
      </w:r>
      <w:r>
        <w:rPr>
          <w:b w:val="0"/>
          <w:i w:val="0"/>
        </w:rPr>
        <w:t>WASHINGTON SECURE SUITE 4</w:t>
      </w:r>
      <w:r>
        <w:br/>
      </w:r>
      <w:r>
        <w:rPr>
          <w:b w:val="0"/>
          <w:i w:val="0"/>
        </w:rPr>
        <w:t>TRUST PURPOSE: STRATEGIC-RISK SYNCHRONIZATION</w:t>
      </w:r>
      <w:r>
        <w:br/>
      </w:r>
      <w:r>
        <w:rPr>
          <w:b w:val="0"/>
          <w:i w:val="0"/>
        </w:rPr>
        <w:t>APEX CONTRACT STATUS: ACTIVE</w:t>
      </w:r>
    </w:p>
    <w:p>
      <w:pPr>
        <w:pStyle w:val="BodyNoIndent"/>
      </w:pPr>
      <w:r>
        <w:rPr>
          <w:b w:val="0"/>
          <w:i w:val="0"/>
        </w:rPr>
        <w:t>Beneath it sat a hardware-authenticated receipt confirming that the Northbridge endpoint had participated in the bridge exchange. The message body remained encrypted and absent. Only the routing, trust purpose, certificate fingerprints, and timing survived. Marcus read the name and lowered himself into the second chair.</w:t>
      </w:r>
    </w:p>
    <w:p>
      <w:pPr/>
      <w:r>
        <w:rPr>
          <w:b w:val="0"/>
          <w:i w:val="0"/>
        </w:rPr>
        <w:t>“You know it,” Julie said.</w:t>
      </w:r>
    </w:p>
    <w:p>
      <w:pPr/>
      <w:r>
        <w:rPr>
          <w:b w:val="0"/>
          <w:i w:val="0"/>
        </w:rPr>
        <w:t>“By reputation.”</w:t>
      </w:r>
    </w:p>
    <w:p>
      <w:pPr/>
      <w:r>
        <w:rPr>
          <w:b w:val="0"/>
          <w:i w:val="0"/>
        </w:rPr>
        <w:t>“What kind?”</w:t>
      </w:r>
    </w:p>
    <w:p>
      <w:pPr/>
      <w:r>
        <w:rPr>
          <w:b w:val="0"/>
          <w:i w:val="0"/>
        </w:rPr>
        <w:t>“The respectable kind.” He shifted the cold pack on his thigh. “Northbridge calls itself a strategic-policy institute. Half think tank, half risk consultancy. Former officials write reports there between government appointments. They also hold advisory contracts that let them operate a secure communications suite.”</w:t>
      </w:r>
    </w:p>
    <w:p>
      <w:pPr/>
      <w:r>
        <w:rPr>
          <w:b w:val="0"/>
          <w:i w:val="0"/>
        </w:rPr>
        <w:t>“Sterling?” Elias asked.</w:t>
      </w:r>
    </w:p>
    <w:p>
      <w:pPr/>
      <w:r>
        <w:rPr>
          <w:b w:val="0"/>
          <w:i w:val="0"/>
        </w:rPr>
        <w:t>“Northbridge’s president once ran Sterling’s national-security staff. Their automated-warning paper became language his committee pushed in the last authorization bill. Two members of the Northbridge board are major donors in his political network.”</w:t>
      </w:r>
    </w:p>
    <w:p>
      <w:pPr/>
      <w:r>
        <w:rPr>
          <w:b w:val="0"/>
          <w:i w:val="0"/>
        </w:rPr>
        <w:t>“Public?” Julie asked.</w:t>
      </w:r>
    </w:p>
    <w:p>
      <w:pPr/>
      <w:r>
        <w:rPr>
          <w:b w:val="0"/>
          <w:i w:val="0"/>
        </w:rPr>
        <w:t>“All of it.”</w:t>
      </w:r>
    </w:p>
    <w:p>
      <w:pPr/>
      <w:r>
        <w:rPr>
          <w:b w:val="0"/>
          <w:i w:val="0"/>
        </w:rPr>
        <w:t>“Criminal?”</w:t>
      </w:r>
    </w:p>
    <w:p>
      <w:pPr/>
      <w:r>
        <w:rPr>
          <w:b w:val="0"/>
          <w:i w:val="0"/>
        </w:rPr>
        <w:t>“None of it.”</w:t>
      </w:r>
    </w:p>
    <w:p>
      <w:pPr/>
      <w:r>
        <w:rPr>
          <w:b w:val="0"/>
          <w:i w:val="0"/>
        </w:rPr>
        <w:t>Elias turned back to the routing receipt. “But this endpoint was in the deployment path.”</w:t>
      </w:r>
    </w:p>
    <w:p>
      <w:pPr/>
      <w:r>
        <w:rPr>
          <w:b w:val="0"/>
          <w:i w:val="0"/>
        </w:rPr>
        <w:t>“Yes,” Julie said. “That is operational. The Sterling connection is political and professional.”</w:t>
      </w:r>
    </w:p>
    <w:p>
      <w:pPr/>
      <w:r>
        <w:rPr>
          <w:b w:val="0"/>
          <w:i w:val="0"/>
        </w:rPr>
        <w:t>Marcus rubbed at the tape above his ear and stopped when Julie looked at him. “You think Northbridge tasked Vance.”</w:t>
      </w:r>
    </w:p>
    <w:p>
      <w:pPr/>
      <w:r>
        <w:rPr>
          <w:b w:val="0"/>
          <w:i w:val="0"/>
        </w:rPr>
        <w:t>“I think Northbridge participated in an authenticated exchange associated with the bridge. We do not have the communication.”</w:t>
      </w:r>
    </w:p>
    <w:p>
      <w:pPr/>
      <w:r>
        <w:rPr>
          <w:b w:val="0"/>
          <w:i w:val="0"/>
        </w:rPr>
        <w:t>“It is a Washington policy shop attached to Sterling’s network.”</w:t>
      </w:r>
    </w:p>
    <w:p>
      <w:pPr/>
      <w:r>
        <w:rPr>
          <w:b w:val="0"/>
          <w:i w:val="0"/>
        </w:rPr>
        <w:t>“And Apex has a legitimate contract with it. Contact alone can be explained.”</w:t>
      </w:r>
    </w:p>
    <w:p>
      <w:pPr/>
      <w:r>
        <w:rPr>
          <w:b w:val="0"/>
          <w:i w:val="0"/>
        </w:rPr>
        <w:t>“Everything can be explained if you separate it far enough.”</w:t>
      </w:r>
    </w:p>
    <w:p>
      <w:pPr/>
      <w:r>
        <w:rPr>
          <w:b w:val="0"/>
          <w:i w:val="0"/>
        </w:rPr>
        <w:t>“That is why we keep the chain together.”</w:t>
      </w:r>
    </w:p>
    <w:p>
      <w:pPr/>
      <w:r>
        <w:rPr>
          <w:b w:val="0"/>
          <w:i w:val="0"/>
        </w:rPr>
        <w:t>Julie turned the paper over and drew three headings.</w:t>
      </w:r>
    </w:p>
    <w:p>
      <w:pPr>
        <w:pStyle w:val="DisplayText"/>
      </w:pPr>
      <w:r>
        <w:rPr>
          <w:b w:val="0"/>
          <w:i w:val="0"/>
        </w:rPr>
        <w:t>APEX.</w:t>
      </w:r>
    </w:p>
    <w:p>
      <w:pPr>
        <w:pStyle w:val="DisplayText"/>
      </w:pPr>
      <w:r>
        <w:rPr>
          <w:b w:val="0"/>
          <w:i w:val="0"/>
        </w:rPr>
        <w:t>NORTHBRIDGE / STERLING NETWORK.</w:t>
      </w:r>
    </w:p>
    <w:p>
      <w:pPr>
        <w:pStyle w:val="DisplayText"/>
      </w:pPr>
      <w:r>
        <w:rPr>
          <w:b w:val="0"/>
          <w:i w:val="0"/>
        </w:rPr>
        <w:t>K-17.</w:t>
      </w:r>
    </w:p>
    <w:p>
      <w:pPr>
        <w:pStyle w:val="BodyNoIndent"/>
      </w:pPr>
      <w:r>
        <w:rPr>
          <w:b w:val="0"/>
          <w:i w:val="0"/>
        </w:rPr>
        <w:t>Under APEX she wrote what the record supported. Vance’s authority had put a prohibited synthetic object into production. Apex had restricted the review, destroyed the temporary environment, pursued the evidence, and issued an alert accusing Julie of causing the contamination. The likely institutional benefit was clear even if motive remained unproved: preserve Argus, preserve the contract, turn a manufactured crisis into evidence that the platform needed more reach rather than less.</w:t>
      </w:r>
    </w:p>
    <w:p>
      <w:pPr/>
      <w:r>
        <w:rPr>
          <w:b w:val="0"/>
          <w:i w:val="0"/>
        </w:rPr>
        <w:t>Under NORTHBRIDGE she wrote fewer words. An authenticated Washington endpoint had participated in the bridge. Northbridge sat inside Sterling’s public policy and donor network. A regional crisis could support emergency appropriations, expanded automated-warning authority, and a larger American technology footprint. She underlined COULD.</w:t>
      </w:r>
    </w:p>
    <w:p>
      <w:pPr/>
      <w:r>
        <w:rPr>
          <w:b w:val="0"/>
          <w:i w:val="0"/>
        </w:rPr>
        <w:t>“That is inference,” she said.</w:t>
      </w:r>
    </w:p>
    <w:p>
      <w:pPr/>
      <w:r>
        <w:rPr>
          <w:b w:val="0"/>
          <w:i w:val="0"/>
        </w:rPr>
        <w:t>Marcus nodded once. “Strong inference.”</w:t>
      </w:r>
    </w:p>
    <w:p>
      <w:pPr/>
      <w:r>
        <w:rPr>
          <w:b w:val="0"/>
          <w:i w:val="0"/>
        </w:rPr>
        <w:t>“Still inference.”</w:t>
      </w:r>
    </w:p>
    <w:p>
      <w:pPr/>
      <w:r>
        <w:rPr>
          <w:b w:val="0"/>
          <w:i w:val="0"/>
        </w:rPr>
        <w:t>Under K-17 she wrote what the raw events showed. Five or six trained people had crossed the disputed corridor before the false warning reached peak confidence. Their spacing and timing had been designed to evade correlation. The last confirmed observation, shortly after 05:00, placed them on the route toward Relay K-17.</w:t>
      </w:r>
    </w:p>
    <w:p>
      <w:pPr/>
      <w:r>
        <w:rPr>
          <w:b w:val="0"/>
          <w:i w:val="0"/>
        </w:rPr>
        <w:t>Their present position was unknown. Their objective was unknown. The field operation could be intended to alter or remove local logs, maintain a surveillance gap, create physical support for the false warning, or prepare a second stage no one in the cutout could yet see. Elias studied the page. “You’re describing three different operations.”</w:t>
      </w:r>
    </w:p>
    <w:p>
      <w:pPr/>
      <w:r>
        <w:rPr>
          <w:b w:val="0"/>
          <w:i w:val="0"/>
        </w:rPr>
        <w:t>“Three interests,” Julie said. “They may overlap without being identical.”</w:t>
      </w:r>
    </w:p>
    <w:p>
      <w:pPr/>
      <w:r>
        <w:rPr>
          <w:b w:val="0"/>
          <w:i w:val="0"/>
        </w:rPr>
        <w:t>“Vance needs Argus alive,” Marcus said.</w:t>
      </w:r>
    </w:p>
    <w:p>
      <w:pPr/>
      <w:r>
        <w:rPr>
          <w:b w:val="0"/>
          <w:i w:val="0"/>
        </w:rPr>
        <w:t>“Northbridge needs a crisis it can use,” Julie replied.</w:t>
      </w:r>
    </w:p>
    <w:p>
      <w:pPr/>
      <w:r>
        <w:rPr>
          <w:b w:val="0"/>
          <w:i w:val="0"/>
        </w:rPr>
        <w:t>“And the people near K-17 may care more about the relay than the politics,” Elias said.</w:t>
      </w:r>
    </w:p>
    <w:p>
      <w:pPr/>
      <w:r>
        <w:rPr>
          <w:b w:val="0"/>
          <w:i w:val="0"/>
        </w:rPr>
        <w:t>Julie nodded. “The aborted strike hurts one objective. It does not tell us what happened to the others.”</w:t>
      </w:r>
    </w:p>
    <w:p>
      <w:pPr/>
      <w:r>
        <w:rPr>
          <w:b w:val="0"/>
          <w:i w:val="0"/>
        </w:rPr>
        <w:t>Marcus looked toward the garage wall, as if the distance to K-17 could be measured through concrete. “If the team already reached the relay—”</w:t>
      </w:r>
    </w:p>
    <w:p>
      <w:pPr/>
      <w:r>
        <w:rPr>
          <w:b w:val="0"/>
          <w:i w:val="0"/>
        </w:rPr>
        <w:t>“We do not know that.”</w:t>
      </w:r>
    </w:p>
    <w:p>
      <w:pPr/>
      <w:r>
        <w:rPr>
          <w:b w:val="0"/>
          <w:i w:val="0"/>
        </w:rPr>
        <w:t>“If it withdrew?”</w:t>
      </w:r>
    </w:p>
    <w:p>
      <w:pPr/>
      <w:r>
        <w:rPr>
          <w:b w:val="0"/>
          <w:i w:val="0"/>
        </w:rPr>
        <w:t>“We do not know that either.”</w:t>
      </w:r>
    </w:p>
    <w:p>
      <w:pPr/>
      <w:r>
        <w:rPr>
          <w:b w:val="0"/>
          <w:i w:val="0"/>
        </w:rPr>
        <w:t>The uncertainty remained active because the source that could resolve it had been the target. The copy process had closed one routing object without displaying it. Elias reopened the metadata tree and found a second entry nested beneath the Northbridge receipt. His posture changed.</w:t>
      </w:r>
    </w:p>
    <w:p>
      <w:pPr/>
      <w:r>
        <w:rPr>
          <w:b w:val="0"/>
          <w:i w:val="0"/>
        </w:rPr>
        <w:t>“What?” Julie asked.</w:t>
      </w:r>
    </w:p>
    <w:p>
      <w:pPr/>
      <w:r>
        <w:rPr>
          <w:b w:val="0"/>
          <w:i w:val="0"/>
        </w:rPr>
        <w:t>“A scheduled synchronization.”</w:t>
      </w:r>
    </w:p>
    <w:p>
      <w:pPr/>
      <w:r>
        <w:rPr>
          <w:b w:val="0"/>
          <w:i w:val="0"/>
        </w:rPr>
        <w:t>He expanded it.</w:t>
      </w:r>
    </w:p>
    <w:p>
      <w:pPr>
        <w:pStyle w:val="DisplayText"/>
      </w:pPr>
      <w:r>
        <w:rPr>
          <w:b w:val="0"/>
          <w:i w:val="0"/>
        </w:rPr>
        <w:t>ENDPOINT: NORTHBRIDGE WASHINGTON SECURE SUITE 4</w:t>
      </w:r>
      <w:r>
        <w:br/>
      </w:r>
      <w:r>
        <w:rPr>
          <w:b w:val="0"/>
          <w:i w:val="0"/>
        </w:rPr>
        <w:t>WINDOW: 07:08 EASTERN DAYLIGHT TIME</w:t>
      </w:r>
      <w:r>
        <w:br/>
      </w:r>
      <w:r>
        <w:rPr>
          <w:b w:val="0"/>
          <w:i w:val="0"/>
        </w:rPr>
        <w:t>PROFILE: K17-PHASE-B</w:t>
      </w:r>
      <w:r>
        <w:br/>
      </w:r>
      <w:r>
        <w:rPr>
          <w:b w:val="0"/>
          <w:i w:val="0"/>
        </w:rPr>
        <w:t>AUTHENTICATION: HARDWARE SIGNER PRESENTATION REQUIRED</w:t>
      </w:r>
      <w:r>
        <w:br/>
      </w:r>
      <w:r>
        <w:rPr>
          <w:b w:val="0"/>
          <w:i w:val="0"/>
        </w:rPr>
        <w:t>BUFFER RETENTION: TRANSIENT</w:t>
      </w:r>
    </w:p>
    <w:p>
      <w:pPr>
        <w:pStyle w:val="BodyNoIndent"/>
      </w:pPr>
      <w:r>
        <w:rPr>
          <w:b w:val="0"/>
          <w:i w:val="0"/>
        </w:rPr>
        <w:t>The wall clock showed 06:17:46. Marcus leaned closer. “Phase B means they’re inside.”</w:t>
      </w:r>
    </w:p>
    <w:p>
      <w:pPr/>
      <w:r>
        <w:rPr>
          <w:b w:val="0"/>
          <w:i w:val="0"/>
        </w:rPr>
        <w:t>“No,” Elias said at once. “It means whoever built the schedule expected a later phase. This could be a status burst, a completion report, a second Argus manipulation, a relay-log rewrite authorization, or a handoff after physical access. The metadata does not say whether access happened.”</w:t>
      </w:r>
    </w:p>
    <w:p>
      <w:pPr/>
      <w:r>
        <w:rPr>
          <w:b w:val="0"/>
          <w:i w:val="0"/>
        </w:rPr>
        <w:t>“Does it identify the sender?” Julie asked.</w:t>
      </w:r>
    </w:p>
    <w:p>
      <w:pPr/>
      <w:r>
        <w:rPr>
          <w:b w:val="0"/>
          <w:i w:val="0"/>
        </w:rPr>
        <w:t>“Only the Northbridge suite as one endpoint. The other side is abstracted behind the task profile.”</w:t>
      </w:r>
    </w:p>
    <w:p>
      <w:pPr/>
      <w:r>
        <w:rPr>
          <w:b w:val="0"/>
          <w:i w:val="0"/>
        </w:rPr>
        <w:t>“Message content?”</w:t>
      </w:r>
    </w:p>
    <w:p>
      <w:pPr/>
      <w:r>
        <w:rPr>
          <w:b w:val="0"/>
          <w:i w:val="0"/>
        </w:rPr>
        <w:t>“Not present.”</w:t>
      </w:r>
    </w:p>
    <w:p>
      <w:pPr/>
      <w:r>
        <w:rPr>
          <w:b w:val="0"/>
          <w:i w:val="0"/>
        </w:rPr>
        <w:t>“Current team position?”</w:t>
      </w:r>
    </w:p>
    <w:p>
      <w:pPr/>
      <w:r>
        <w:rPr>
          <w:b w:val="0"/>
          <w:i w:val="0"/>
        </w:rPr>
        <w:t>“Not present.”</w:t>
      </w:r>
    </w:p>
    <w:p>
      <w:pPr/>
      <w:r>
        <w:rPr>
          <w:b w:val="0"/>
          <w:i w:val="0"/>
        </w:rPr>
        <w:t>Julie wrote the time in the paper log.</w:t>
      </w:r>
    </w:p>
    <w:p>
      <w:pPr>
        <w:pStyle w:val="SceneMetadata"/>
      </w:pPr>
      <w:r>
        <w:rPr>
          <w:b w:val="0"/>
          <w:i w:val="0"/>
        </w:rPr>
        <w:t>07:08 EDT.</w:t>
      </w:r>
    </w:p>
    <w:p>
      <w:pPr>
        <w:pStyle w:val="BodyNoIndent"/>
      </w:pPr>
      <w:r>
        <w:rPr>
          <w:b w:val="0"/>
          <w:i w:val="0"/>
        </w:rPr>
        <w:t>A later operational exchange connected to K-17, scheduled through Northbridge. The live exchange had not happened yet.</w:t>
      </w:r>
    </w:p>
    <w:p>
      <w:pPr/>
      <w:r>
        <w:rPr>
          <w:b w:val="0"/>
          <w:i w:val="0"/>
        </w:rPr>
        <w:t>“What survives when it does?” Marcus asked.</w:t>
      </w:r>
    </w:p>
    <w:p>
      <w:pPr/>
      <w:r>
        <w:rPr>
          <w:b w:val="0"/>
          <w:i w:val="0"/>
        </w:rPr>
        <w:t>Elias opened the trust policy attached to the schedule. “Very little. The suite creates an encrypted communications buffer when the hardware signer presents. It holds headers, routing receipts, ciphertext, and the signing chain long enough for both sides to acknowledge. Then the buffer purges.”</w:t>
      </w:r>
    </w:p>
    <w:p>
      <w:pPr/>
      <w:r>
        <w:rPr>
          <w:b w:val="0"/>
          <w:i w:val="0"/>
        </w:rPr>
        <w:t>“How long?”</w:t>
      </w:r>
    </w:p>
    <w:p>
      <w:pPr/>
      <w:r>
        <w:rPr>
          <w:b w:val="0"/>
          <w:i w:val="0"/>
        </w:rPr>
        <w:t>“Ninety seconds under the standard profile. Maybe less if it closes cleanly.”</w:t>
      </w:r>
    </w:p>
    <w:p>
      <w:pPr/>
      <w:r>
        <w:rPr>
          <w:b w:val="0"/>
          <w:i w:val="0"/>
        </w:rPr>
        <w:t>Julie pointed at the current certificate fingerprint. “We have a Northbridge endpoint certificate.”</w:t>
      </w:r>
    </w:p>
    <w:p>
      <w:pPr/>
      <w:r>
        <w:rPr>
          <w:b w:val="0"/>
          <w:i w:val="0"/>
        </w:rPr>
        <w:t>“We have the suite certificate and a fingerprint for the external signer. Not the signer’s full certificate.”</w:t>
      </w:r>
    </w:p>
    <w:p>
      <w:pPr/>
      <w:r>
        <w:rPr>
          <w:b w:val="0"/>
          <w:i w:val="0"/>
        </w:rPr>
        <w:t>“Why not?”</w:t>
      </w:r>
    </w:p>
    <w:p>
      <w:pPr/>
      <w:r>
        <w:rPr>
          <w:b w:val="0"/>
          <w:i w:val="0"/>
        </w:rPr>
        <w:t>“The full chain is presented live by the hardware device. Northbridge stores the trust fingerprint so it knows what to accept, but the certificate itself may travel with a portable communications unit used by whoever authorizes the session.”</w:t>
      </w:r>
    </w:p>
    <w:p>
      <w:pPr/>
      <w:r>
        <w:rPr>
          <w:b w:val="0"/>
          <w:i w:val="0"/>
        </w:rPr>
        <w:t>Marcus said, “Sterling.”</w:t>
      </w:r>
    </w:p>
    <w:p>
      <w:pPr/>
      <w:r>
        <w:rPr>
          <w:b w:val="0"/>
          <w:i w:val="0"/>
        </w:rPr>
        <w:t>Julie shook her head. “Unknown custodian.”</w:t>
      </w:r>
    </w:p>
    <w:p>
      <w:pPr/>
      <w:r>
        <w:rPr>
          <w:b w:val="0"/>
          <w:i w:val="0"/>
        </w:rPr>
        <w:t>“He is tied to Northbridge.”</w:t>
      </w:r>
    </w:p>
    <w:p>
      <w:pPr/>
      <w:r>
        <w:rPr>
          <w:b w:val="0"/>
          <w:i w:val="0"/>
        </w:rPr>
        <w:t>“So are former officials, contractors, and staff. We do not put his name on the device because we want it there.”</w:t>
      </w:r>
    </w:p>
    <w:p>
      <w:pPr/>
      <w:r>
        <w:rPr>
          <w:b w:val="0"/>
          <w:i w:val="0"/>
        </w:rPr>
        <w:t>Elias enlarged the policy fields. “Capturing ciphertext alone will not be enough. Northbridge can say the buffer was fabricated or that the suite received an unrelated encrypted package. We need the live headers, routing state, hardware signature, and full signing certificate as they appear in the same session.”</w:t>
      </w:r>
    </w:p>
    <w:p>
      <w:pPr/>
      <w:r>
        <w:rPr>
          <w:b w:val="0"/>
          <w:i w:val="0"/>
        </w:rPr>
        <w:t>“And if the message identifies K-17?” Marcus asked.</w:t>
      </w:r>
    </w:p>
    <w:p>
      <w:pPr/>
      <w:r>
        <w:rPr>
          <w:b w:val="0"/>
          <w:i w:val="0"/>
        </w:rPr>
        <w:t>“Then the link becomes much harder to explain away,” Julie said. “If it contains upstream direction from Sterling’s network, we may have more. We cannot assume it will.”</w:t>
      </w:r>
    </w:p>
    <w:p>
      <w:pPr/>
      <w:r>
        <w:rPr>
          <w:b w:val="0"/>
          <w:i w:val="0"/>
        </w:rPr>
        <w:t>Elias looked at the wall clock. “Fifty minutes.”</w:t>
      </w:r>
    </w:p>
    <w:p>
      <w:pPr/>
      <w:r>
        <w:rPr>
          <w:b w:val="0"/>
          <w:i w:val="0"/>
        </w:rPr>
        <w:t>No one said what reaching the live buffer would require. That belonged to the next decision, and they had not made it. At 06:20, Julie sealed the paper log’s first page with all three signatures. Elias signed left-handed because the dressing on his right index made the pen slip. Beneath his name, he added one sentence in uneven block letters.</w:t>
      </w:r>
    </w:p>
    <w:p>
      <w:pPr>
        <w:pStyle w:val="DisplayText"/>
      </w:pPr>
      <w:r>
        <w:rPr>
          <w:b w:val="0"/>
          <w:i w:val="0"/>
        </w:rPr>
        <w:t>I PARTICIPATED VOLUNTARILY IN THE EMERGENCY ACCESS, RECONCILIATION, RECORD REMOVAL, AND THIS REVIEW.</w:t>
      </w:r>
    </w:p>
    <w:p>
      <w:pPr>
        <w:pStyle w:val="BodyNoIndent"/>
      </w:pPr>
      <w:r>
        <w:rPr>
          <w:b w:val="0"/>
          <w:i w:val="0"/>
        </w:rPr>
        <w:t>He looked at Julie after he finished. “That can still prosecute me.”</w:t>
      </w:r>
    </w:p>
    <w:p>
      <w:pPr/>
      <w:r>
        <w:rPr>
          <w:b w:val="0"/>
          <w:i w:val="0"/>
        </w:rPr>
        <w:t>“Yes.”</w:t>
      </w:r>
    </w:p>
    <w:p>
      <w:pPr/>
      <w:r>
        <w:rPr>
          <w:b w:val="0"/>
          <w:i w:val="0"/>
        </w:rPr>
        <w:t>He capped the pen. “Leave it.” Marcus signed last. The scanner in the next room carried a new bulletin. The van’s registration had entered a regional lookout, and the subject alert had been relayed nationally. No confirmed recovery had been announced. No location had been attached to them yet.</w:t>
      </w:r>
    </w:p>
    <w:p>
      <w:pPr/>
      <w:r>
        <w:rPr>
          <w:b w:val="0"/>
          <w:i w:val="0"/>
        </w:rPr>
        <w:t>Yet. Julie closed the aluminum case and checked both latches. The 136 sealed files remained primary. The 47 incomplete files remained incomplete. The 311 excluded files remained absent. The ninth checksum remained unexplained beyond its role in the post-archive object. The raw K-17 observations remained sensitive and unresolved.</w:t>
      </w:r>
    </w:p>
    <w:p>
      <w:pPr/>
      <w:r>
        <w:rPr>
          <w:b w:val="0"/>
          <w:i w:val="0"/>
        </w:rPr>
        <w:t>The administrator-token board returned to Elias. The signed recovery cartridge went into a tamper bag beneath Julie’s name in the custody log. The limited duplicate remained separate in the locked storage cabinet. They had enough to accuse Arthur Vance of authorizing the Payload 88 bridge.</w:t>
      </w:r>
    </w:p>
    <w:p>
      <w:pPr/>
      <w:r>
        <w:rPr>
          <w:b w:val="0"/>
          <w:i w:val="0"/>
        </w:rPr>
        <w:t>They had enough to show a Northbridge endpoint in the operational chain and a second synchronization scheduled for 07:08. They did not have Sterling’s command, the contents of the Northbridge communications, the identity of the field team’s sponsor, or proof of what had happened at Relay K-17 since the last sensor contact. Marcus read the summary Julie had written.</w:t>
      </w:r>
    </w:p>
    <w:p>
      <w:pPr/>
      <w:r>
        <w:rPr>
          <w:b w:val="0"/>
          <w:i w:val="0"/>
        </w:rPr>
        <w:t>“We take this to an inspector general.”</w:t>
      </w:r>
    </w:p>
    <w:p>
      <w:pPr/>
      <w:r>
        <w:rPr>
          <w:b w:val="0"/>
          <w:i w:val="0"/>
        </w:rPr>
        <w:t>“The raw case exposes military collection and active sensor locations,” Julie said.</w:t>
      </w:r>
    </w:p>
    <w:p>
      <w:pPr/>
      <w:r>
        <w:rPr>
          <w:b w:val="0"/>
          <w:i w:val="0"/>
        </w:rPr>
        <w:t>“Then the cartridge.”</w:t>
      </w:r>
    </w:p>
    <w:p>
      <w:pPr/>
      <w:r>
        <w:rPr>
          <w:b w:val="0"/>
          <w:i w:val="0"/>
        </w:rPr>
        <w:t>“Classified incident record carried out of a protected facility by three people already named in a sabotage alert.”</w:t>
      </w:r>
    </w:p>
    <w:p>
      <w:pPr/>
      <w:r>
        <w:rPr>
          <w:b w:val="0"/>
          <w:i w:val="0"/>
        </w:rPr>
        <w:t>“The duplicate omits the raw telemetry.”</w:t>
      </w:r>
    </w:p>
    <w:p>
      <w:pPr/>
      <w:r>
        <w:rPr>
          <w:b w:val="0"/>
          <w:i w:val="0"/>
        </w:rPr>
        <w:t>“It also omits context Apex will demand. Vance’s certificate proves his authority. It does not prove who directed him. Northbridge’s certificate proves a legitimate contractor endpoint participated. It does not reveal the message.”</w:t>
      </w:r>
    </w:p>
    <w:p>
      <w:pPr/>
      <w:r>
        <w:rPr>
          <w:b w:val="0"/>
          <w:i w:val="0"/>
        </w:rPr>
        <w:t>Marcus looked toward the sealed garage. “An honest official can understand that.”</w:t>
      </w:r>
    </w:p>
    <w:p>
      <w:pPr/>
      <w:r>
        <w:rPr>
          <w:b w:val="0"/>
          <w:i w:val="0"/>
        </w:rPr>
        <w:t>“After detaining us, separating us, and taking every original into custody.”</w:t>
      </w:r>
    </w:p>
    <w:p>
      <w:pPr/>
      <w:r>
        <w:rPr>
          <w:b w:val="0"/>
          <w:i w:val="0"/>
        </w:rPr>
        <w:t>“That is procedure.”</w:t>
      </w:r>
    </w:p>
    <w:p>
      <w:pPr/>
      <w:r>
        <w:rPr>
          <w:b w:val="0"/>
          <w:i w:val="0"/>
        </w:rPr>
        <w:t>“Yes.” Julie met his eyes. “It does not require corruption to give Vance time. The first recipient will have an armed-insider bulletin, classified material, a damaged custody path, and three injured fugitives. Securing us will come before understanding us.”</w:t>
      </w:r>
    </w:p>
    <w:p>
      <w:pPr/>
      <w:r>
        <w:rPr>
          <w:b w:val="0"/>
          <w:i w:val="0"/>
        </w:rPr>
        <w:t>Elias pulled the blanket tighter. “And Apex will provide the explanation while we sit in separate rooms.”</w:t>
      </w:r>
    </w:p>
    <w:p>
      <w:pPr/>
      <w:r>
        <w:rPr>
          <w:b w:val="0"/>
          <w:i w:val="0"/>
        </w:rPr>
        <w:t>“A public dump?” Marcus asked.</w:t>
      </w:r>
    </w:p>
    <w:p>
      <w:pPr/>
      <w:r>
        <w:rPr>
          <w:b w:val="0"/>
          <w:i w:val="0"/>
        </w:rPr>
        <w:t>“Reveals sensors, collection methods, and troop locations. It could put people in danger and make the files look exactly like stolen material used in an attack.”</w:t>
      </w:r>
    </w:p>
    <w:p>
      <w:pPr/>
      <w:r>
        <w:rPr>
          <w:b w:val="0"/>
          <w:i w:val="0"/>
        </w:rPr>
        <w:t>“The press?”</w:t>
      </w:r>
    </w:p>
    <w:p>
      <w:pPr/>
      <w:r>
        <w:rPr>
          <w:b w:val="0"/>
          <w:i w:val="0"/>
        </w:rPr>
        <w:t>“Same problem with less secure handling.”</w:t>
      </w:r>
    </w:p>
    <w:p>
      <w:pPr/>
      <w:r>
        <w:rPr>
          <w:b w:val="0"/>
          <w:i w:val="0"/>
        </w:rPr>
        <w:t>Marcus looked at the 07:08 entry.</w:t>
      </w:r>
    </w:p>
    <w:p>
      <w:pPr/>
      <w:r>
        <w:rPr>
          <w:b w:val="0"/>
          <w:i w:val="0"/>
        </w:rPr>
        <w:t>“What we have can survive a technical examination,” Julie said. “It may not survive the first hostile explanation. The live buffer and signing chain might.”</w:t>
      </w:r>
    </w:p>
    <w:p>
      <w:pPr/>
      <w:r>
        <w:rPr>
          <w:b w:val="0"/>
          <w:i w:val="0"/>
        </w:rPr>
        <w:t>“Might.”</w:t>
      </w:r>
    </w:p>
    <w:p>
      <w:pPr/>
      <w:r>
        <w:rPr>
          <w:b w:val="0"/>
          <w:i w:val="0"/>
        </w:rPr>
        <w:t>“Yes.”</w:t>
      </w:r>
    </w:p>
    <w:p>
      <w:pPr/>
      <w:r>
        <w:rPr>
          <w:b w:val="0"/>
          <w:i w:val="0"/>
        </w:rPr>
        <w:t>The battery-backed clock advanced to 06:25. Outside the closed bay, a truck passed through the alley without slowing. Its tires hissed over wet pavement and faded toward the commercial street. Marcus listened until the sound was gone. Then he looked at Julie.</w:t>
      </w:r>
    </w:p>
    <w:p>
      <w:pPr/>
      <w:r>
        <w:rPr>
          <w:b w:val="0"/>
          <w:i w:val="0"/>
        </w:rPr>
        <w:t>“Who do we trust?”</w:t>
      </w:r>
    </w:p>
    <w:p>
      <w:pPr/>
      <w:r>
        <w:rPr>
          <w:b w:val="0"/>
          <w:i w:val="0"/>
        </w:rPr>
        <w:t>Julie looked at the sealed case, Elias’s bandaged hand, and the blood beginning to show through the edge of Marcus’s dressing.</w:t>
      </w:r>
    </w:p>
    <w:p>
      <w:pPr/>
      <w:r>
        <w:rPr>
          <w:b w:val="0"/>
          <w:i w:val="0"/>
        </w:rPr>
        <w:t>“No one yet.”</w:t>
      </w:r>
    </w:p>
    <w:p>
      <w:pPr>
        <w:sectPr>
          <w:headerReference w:type="first" r:id="rId75"/>
          <w:footerReference w:type="first" r:id="rId76"/>
          <w:headerReference w:type="default" r:id="rId77"/>
          <w:headerReference w:type="even" r:id="rId78"/>
          <w:footerReference w:type="default" r:id="rId79"/>
          <w:footerReference w:type="even" r:id="rId80"/>
          <w:type w:val="oddPage"/>
          <w:pgSz w:w="8640" w:h="12960"/>
          <w:pgMar w:top="1080" w:right="936" w:bottom="1080" w:left="1224" w:header="504" w:footer="504" w:gutter="0"/>
          <w:cols w:space="720"/>
          <w:titlePg/>
          <w:docGrid w:linePitch="360"/>
          <w:pgNumType w:start="1"/>
        </w:sectPr>
      </w:pPr>
    </w:p>
    <w:p>
      <w:pPr>
        <w:pStyle w:val="ChapterHeading"/>
      </w:pPr>
      <w:r>
        <w:t>Chapter 11 — Going Offensive</w:t>
      </w:r>
    </w:p>
    <w:p>
      <w:pPr>
        <w:pStyle w:val="SceneMetadata"/>
      </w:pPr>
      <w:r>
        <w:rPr>
          <w:b w:val="0"/>
          <w:i w:val="0"/>
        </w:rPr>
        <w:t>Decommissioned Communications Cutout</w:t>
      </w:r>
    </w:p>
    <w:p>
      <w:pPr>
        <w:pStyle w:val="SceneMetadata"/>
      </w:pPr>
      <w:r>
        <w:rPr>
          <w:b w:val="0"/>
          <w:i w:val="0"/>
        </w:rPr>
        <w:t>Fairfax County, Virginia</w:t>
      </w:r>
    </w:p>
    <w:p>
      <w:pPr>
        <w:pStyle w:val="SceneMetadata"/>
      </w:pPr>
      <w:r>
        <w:rPr>
          <w:b w:val="0"/>
          <w:i w:val="0"/>
        </w:rPr>
        <w:t>06:25 Eastern Daylight Time</w:t>
      </w:r>
    </w:p>
    <w:p>
      <w:pPr>
        <w:pStyle w:val="BodyNoIndent"/>
      </w:pPr>
      <w:r>
        <w:rPr>
          <w:b w:val="0"/>
          <w:i w:val="0"/>
        </w:rPr>
        <w:t>The battery-backed clock advanced to 06:25:11. No one moved. Static breathed through the analog scanner. One fluorescent tube above the equipment table flickered at an interval too irregular to count. Beyond the wall, PCF-27 remained inside the service bay with its known plate, white contractor paint, and disconnected fleet module. The van was hidden from the alley. Nothing else about it had disappeared.</w:t>
      </w:r>
    </w:p>
    <w:p>
      <w:pPr/>
      <w:r>
        <w:rPr>
          <w:b w:val="0"/>
          <w:i w:val="0"/>
        </w:rPr>
        <w:t>Marcus sat with his right leg extended beneath the table. Blood had begun to show through the lower edge of the dressing above his ear, a narrow dark line entering the gray at his temple. The cold pack around his thigh had gone soft. Cloth tape held the split heel of his boot in rough alignment, not enough to make the foot reliable. Each breath lifted only the upper part of his chest.</w:t>
      </w:r>
    </w:p>
    <w:p>
      <w:pPr/>
      <w:r>
        <w:rPr>
          <w:b w:val="0"/>
          <w:i w:val="0"/>
        </w:rPr>
        <w:t>Elias still wore the wool blanket around his shoulders. His bandaged index finger rested against the administrator-token board in his lap as if contact alone could keep him from losing it. Julie’s wrapped wrist lay against her body. The rigid plastic strip beneath the elastic had reduced the movement and taken most of the use of her right hand with it. The aluminum case stood closed at the end of the table. The tamper-bagged recovery cartridge and the paper custody log lay beside it in the order she had recorded them. The limited derivative remained sealed inside the locked storage cabinet.</w:t>
      </w:r>
    </w:p>
    <w:p>
      <w:pPr/>
      <w:r>
        <w:rPr>
          <w:b w:val="0"/>
          <w:i w:val="0"/>
        </w:rPr>
        <w:t>Forty-two minutes and forty-nine seconds remained before the Northbridge window. Marcus looked at the clock. “Then what?” Julie heard the question beneath the question. If there was no recipient they could reach now, what did the word yet require them to do?</w:t>
      </w:r>
    </w:p>
    <w:p>
      <w:pPr/>
      <w:r>
        <w:rPr>
          <w:b w:val="0"/>
          <w:i w:val="0"/>
        </w:rPr>
        <w:t>“We stop looking for someone to hand this to before seven-oh-eight,” she said.</w:t>
      </w:r>
    </w:p>
    <w:p>
      <w:pPr/>
      <w:r>
        <w:rPr>
          <w:b w:val="0"/>
          <w:i w:val="0"/>
        </w:rPr>
        <w:t>Elias’s gaze lifted. “That sounds very much like deciding no one is honest.”</w:t>
      </w:r>
    </w:p>
    <w:p>
      <w:pPr/>
      <w:r>
        <w:rPr>
          <w:b w:val="0"/>
          <w:i w:val="0"/>
        </w:rPr>
        <w:t>“It isn’t.” Julie pulled the paper summary toward her with her left hand. “An inspector general could be honest. FBI counterintelligence could be honest. The first officers who stop that van could be doing exactly what they should.”</w:t>
      </w:r>
    </w:p>
    <w:p>
      <w:pPr/>
      <w:r>
        <w:rPr>
          <w:b w:val="0"/>
          <w:i w:val="0"/>
        </w:rPr>
        <w:t>“Detain us,” Marcus said.</w:t>
      </w:r>
    </w:p>
    <w:p>
      <w:pPr/>
      <w:r>
        <w:rPr>
          <w:b w:val="0"/>
          <w:i w:val="0"/>
        </w:rPr>
        <w:t>“Yes. Separate us. Secure the case. Put Elias under protective custody because the alert calls him a hostage. Treat you as an armed accomplice and me as the person who corrupted Argus.”</w:t>
      </w:r>
    </w:p>
    <w:p>
      <w:pPr/>
      <w:r>
        <w:rPr>
          <w:b w:val="0"/>
          <w:i w:val="0"/>
        </w:rPr>
        <w:t>Marcus’s mouth tightened at the word armed. They possessed no firearm. The bulletin did not need one to exist. Julie continued. “Then someone finds a cleared technical team. Someone determines jurisdiction. Someone asks Apex for the system record. Vance gets to explain every file before anyone compares the certificate chains.”</w:t>
      </w:r>
    </w:p>
    <w:p>
      <w:pPr/>
      <w:r>
        <w:rPr>
          <w:b w:val="0"/>
          <w:i w:val="0"/>
        </w:rPr>
        <w:t>“The inspector general could order a hold,” Marcus said.</w:t>
      </w:r>
    </w:p>
    <w:p>
      <w:pPr/>
      <w:r>
        <w:rPr>
          <w:b w:val="0"/>
          <w:i w:val="0"/>
        </w:rPr>
        <w:t>“After intake. After authentication. After they know which inspector general owns the program. Northbridge’s synchronization will be gone before the first custody receipt is signed.”</w:t>
      </w:r>
    </w:p>
    <w:p>
      <w:pPr/>
      <w:r>
        <w:rPr>
          <w:b w:val="0"/>
          <w:i w:val="0"/>
        </w:rPr>
        <w:t>Elias looked toward the locked storage cabinet. “A reporter?”</w:t>
      </w:r>
    </w:p>
    <w:p>
      <w:pPr/>
      <w:r>
        <w:rPr>
          <w:b w:val="0"/>
          <w:i w:val="0"/>
        </w:rPr>
        <w:t>“Cannot safely publish the raw material and cannot authenticate it in forty minutes. If we give them the limited copy, Northbridge says its endpoint is part of a legitimate Apex contract. If we give them the case, we expose collection locations and the unresolved K-17 sensor record.”</w:t>
      </w:r>
    </w:p>
    <w:p>
      <w:pPr/>
      <w:r>
        <w:rPr>
          <w:b w:val="0"/>
          <w:i w:val="0"/>
        </w:rPr>
        <w:t>“A congressional channel,” Marcus said.</w:t>
      </w:r>
    </w:p>
    <w:p>
      <w:pPr/>
      <w:r>
        <w:rPr>
          <w:b w:val="0"/>
          <w:i w:val="0"/>
        </w:rPr>
        <w:t>Julie looked at the Northbridge certificate still open on the old workstation. “Sterling sits inside the oversight structure we would be asking for help. That does not make every staff member part of this. It means we cannot know where the warning goes before the evidence is secured.”</w:t>
      </w:r>
    </w:p>
    <w:p>
      <w:pPr/>
      <w:r>
        <w:rPr>
          <w:b w:val="0"/>
          <w:i w:val="0"/>
        </w:rPr>
        <w:t>The scanner broke through the static with a county unit acknowledging the national lookout. No location followed. No confirmed sighting. Marcus waited until the transmission ended. “So the problem isn’t trust.”</w:t>
      </w:r>
    </w:p>
    <w:p>
      <w:pPr/>
      <w:r>
        <w:rPr>
          <w:b w:val="0"/>
          <w:i w:val="0"/>
        </w:rPr>
        <w:t>“The problem is sequence.” Julie touched the paper summary. “The first honest action is still custody. Understanding comes later.”</w:t>
      </w:r>
    </w:p>
    <w:p>
      <w:pPr/>
      <w:r>
        <w:rPr>
          <w:b w:val="0"/>
          <w:i w:val="0"/>
        </w:rPr>
        <w:t>“And seven-oh-eight comes first,” Elias said.</w:t>
      </w:r>
    </w:p>
    <w:p>
      <w:pPr/>
      <w:r>
        <w:rPr>
          <w:b w:val="0"/>
          <w:i w:val="0"/>
        </w:rPr>
        <w:t>Julie looked at the battery clock. The three evidence sources could survive examination. They could not create the one record that did not yet exist.</w:t>
      </w:r>
    </w:p>
    <w:p>
      <w:pPr/>
      <w:r>
        <w:rPr>
          <w:b w:val="0"/>
          <w:i w:val="0"/>
        </w:rPr>
        <w:t>“We make the missing evidence,” she said.</w:t>
      </w:r>
    </w:p>
    <w:p>
      <w:pPr/>
      <w:r>
        <w:rPr>
          <w:b w:val="0"/>
          <w:i w:val="0"/>
        </w:rPr>
        <w:t>Marcus shifted in the chair. Pain stopped the movement halfway. “Define that before you turn it into a mission.” Julie took the pen in her left hand.</w:t>
      </w:r>
    </w:p>
    <w:p>
      <w:pPr/>
      <w:r>
        <w:rPr>
          <w:b w:val="0"/>
          <w:i w:val="0"/>
        </w:rPr>
        <w:t>“Northbridge Secure Suite Four receives a hardware-authenticated K-seventeen Phase B synchronization at seven-oh-eight. The suite holds the live session envelope for no more than ninety seconds. While it exists, the Northbridge endpoint, the external signer, the routing state, the hardware time, and the message buffer are all linked.”</w:t>
      </w:r>
    </w:p>
    <w:p>
      <w:pPr/>
      <w:r>
        <w:rPr>
          <w:b w:val="0"/>
          <w:i w:val="0"/>
        </w:rPr>
        <w:t>“Ciphertext,” Marcus said.</w:t>
      </w:r>
    </w:p>
    <w:p>
      <w:pPr/>
      <w:r>
        <w:rPr>
          <w:b w:val="0"/>
          <w:i w:val="0"/>
        </w:rPr>
        <w:t>“Probably.”</w:t>
      </w:r>
    </w:p>
    <w:p>
      <w:pPr/>
      <w:r>
        <w:rPr>
          <w:b w:val="0"/>
          <w:i w:val="0"/>
        </w:rPr>
        <w:t>“So we may leave without the message.”</w:t>
      </w:r>
    </w:p>
    <w:p>
      <w:pPr/>
      <w:r>
        <w:rPr>
          <w:b w:val="0"/>
          <w:i w:val="0"/>
        </w:rPr>
        <w:t>“We may leave with proof of who authenticated an exchange into the K-seventeen operational channel. Or proof that the signer belongs to someone we have not considered. Or proof that the exchange is less important than we think.”</w:t>
      </w:r>
    </w:p>
    <w:p>
      <w:pPr/>
      <w:r>
        <w:rPr>
          <w:b w:val="0"/>
          <w:i w:val="0"/>
        </w:rPr>
        <w:t>Elias watched her write. “The full external certificate matters more than the name printed on it.” Marcus looked at him.</w:t>
      </w:r>
    </w:p>
    <w:p>
      <w:pPr/>
      <w:r>
        <w:rPr>
          <w:b w:val="0"/>
          <w:i w:val="0"/>
        </w:rPr>
        <w:t>“The certificate gives us the signing authority, device serial, trust chain, and the entity to which the device is registered,” Elias said. “The hardware signature shows that device actually answered the session challenge. It does not prove who was physically holding it.”</w:t>
      </w:r>
    </w:p>
    <w:p>
      <w:pPr/>
      <w:r>
        <w:rPr>
          <w:b w:val="0"/>
          <w:i w:val="0"/>
        </w:rPr>
        <w:t>Julie wrote that distinction beneath the objective.</w:t>
      </w:r>
    </w:p>
    <w:p>
      <w:pPr>
        <w:pStyle w:val="DisplayText"/>
      </w:pPr>
      <w:r>
        <w:rPr>
          <w:b w:val="0"/>
          <w:i w:val="0"/>
        </w:rPr>
        <w:t>REGISTERED AUTHORITY IS NOT PHYSICAL POSSESSION.</w:t>
      </w:r>
    </w:p>
    <w:p>
      <w:pPr>
        <w:pStyle w:val="BodyNoIndent"/>
      </w:pPr>
      <w:r>
        <w:rPr>
          <w:b w:val="0"/>
          <w:i w:val="0"/>
        </w:rPr>
        <w:t>“If the certificate resolves to Sterling?” Marcus asked.</w:t>
      </w:r>
    </w:p>
    <w:p>
      <w:pPr/>
      <w:r>
        <w:rPr>
          <w:b w:val="0"/>
          <w:i w:val="0"/>
        </w:rPr>
        <w:t>“It still proves the device, not his hand,” Julie said. “If the content or routing adds his direction, we preserve it. We do not assume it.”</w:t>
      </w:r>
    </w:p>
    <w:p>
      <w:pPr/>
      <w:r>
        <w:rPr>
          <w:b w:val="0"/>
          <w:i w:val="0"/>
        </w:rPr>
        <w:t>“And if it resolves to Northbridge counsel, an Apex executive, or a field contractor?”</w:t>
      </w:r>
    </w:p>
    <w:p>
      <w:pPr/>
      <w:r>
        <w:rPr>
          <w:b w:val="0"/>
          <w:i w:val="0"/>
        </w:rPr>
        <w:t>“We preserve that too.”</w:t>
      </w:r>
    </w:p>
    <w:p>
      <w:pPr/>
      <w:r>
        <w:rPr>
          <w:b w:val="0"/>
          <w:i w:val="0"/>
        </w:rPr>
        <w:t>“Who has the device now?” Marcus asked.</w:t>
      </w:r>
    </w:p>
    <w:p>
      <w:pPr/>
      <w:r>
        <w:rPr>
          <w:b w:val="0"/>
          <w:i w:val="0"/>
        </w:rPr>
        <w:t>“The metadata does not say,” Elias replied.</w:t>
      </w:r>
    </w:p>
    <w:p>
      <w:pPr/>
      <w:r>
        <w:rPr>
          <w:b w:val="0"/>
          <w:i w:val="0"/>
        </w:rPr>
        <w:t>Marcus watched the pen move. “K-seventeen?”</w:t>
      </w:r>
    </w:p>
    <w:p>
      <w:pPr/>
      <w:r>
        <w:rPr>
          <w:b w:val="0"/>
          <w:i w:val="0"/>
        </w:rPr>
        <w:t>“Still unresolved. The field team’s last confirmed position is more than an hour old. The synchronization profile does not tell us whether they reached the relay, failed, withdrew, or are waiting for another instruction.”</w:t>
      </w:r>
    </w:p>
    <w:p>
      <w:pPr/>
      <w:r>
        <w:rPr>
          <w:b w:val="0"/>
          <w:i w:val="0"/>
        </w:rPr>
        <w:t>He nodded once. The plan had not improved yet. It had only become honest. Julie wrote the objective in one line.</w:t>
      </w:r>
    </w:p>
    <w:p>
      <w:pPr/>
      <w:r>
        <w:rPr>
          <w:b w:val="0"/>
          <w:i w:val="0"/>
        </w:rPr>
        <w:t>REACH NORTHBRIDGE SECURE SUITE 4 BEFORE 07:08. CAPTURE THE LIVE BUFFER, ROUTING STATE, FULL SIGNING CHAIN, HARDWARE SIGNATURE, SESSION TIME, AND K17-PHASE-B LINKAGE. LEAVE.</w:t>
      </w:r>
    </w:p>
    <w:p>
      <w:pPr/>
      <w:r>
        <w:rPr>
          <w:b w:val="0"/>
          <w:i w:val="0"/>
        </w:rPr>
        <w:t>Marcus read it. “That is an intelligence requirement,” he said. “Not an entry plan.”</w:t>
      </w:r>
    </w:p>
    <w:p>
      <w:pPr/>
      <w:r>
        <w:rPr>
          <w:b w:val="0"/>
          <w:i w:val="0"/>
        </w:rPr>
        <w:t>“No.”</w:t>
      </w:r>
    </w:p>
    <w:p>
      <w:pPr/>
      <w:r>
        <w:rPr>
          <w:b w:val="0"/>
          <w:i w:val="0"/>
        </w:rPr>
        <w:t>“Where is the suite?”</w:t>
      </w:r>
    </w:p>
    <w:p>
      <w:pPr/>
      <w:r>
        <w:rPr>
          <w:b w:val="0"/>
          <w:i w:val="0"/>
        </w:rPr>
        <w:t>Julie turned the workstation toward Elias. The Northbridge endpoint certificate filled the old display. They had examined the organizational subject and trust fingerprints. The lower fields remained collapsed beneath the service policy.</w:t>
      </w:r>
    </w:p>
    <w:p>
      <w:pPr/>
      <w:r>
        <w:rPr>
          <w:b w:val="0"/>
          <w:i w:val="0"/>
        </w:rPr>
        <w:t>“Registered equipment location,” she said.</w:t>
      </w:r>
    </w:p>
    <w:p>
      <w:pPr/>
      <w:r>
        <w:rPr>
          <w:b w:val="0"/>
          <w:i w:val="0"/>
        </w:rPr>
        <w:t>Elias used his left hand on the trackball. The first movement overshot the field. He corrected and expanded the certificate details. Most of the entries were administrative: contract tenant, certification authority, inspection cycle, hardware class. Near the bottom, a location extension appeared beside the service-access profile.</w:t>
      </w:r>
    </w:p>
    <w:p>
      <w:pPr>
        <w:pStyle w:val="DisplayText"/>
      </w:pPr>
      <w:r>
        <w:rPr>
          <w:b w:val="0"/>
          <w:i w:val="0"/>
        </w:rPr>
        <w:t>REGISTERED EQUIPMENT SITE: FENWICK ANNEX</w:t>
      </w:r>
      <w:r>
        <w:br/>
      </w:r>
      <w:r>
        <w:rPr>
          <w:b w:val="0"/>
          <w:i w:val="0"/>
        </w:rPr>
        <w:t>TENANT: NORTHBRIDGE STRATEGIC INITIATIVES</w:t>
      </w:r>
      <w:r>
        <w:br/>
      </w:r>
      <w:r>
        <w:rPr>
          <w:b w:val="0"/>
          <w:i w:val="0"/>
        </w:rPr>
        <w:t>SERVICE LOCALITY: L STREET NW / WASHINGTON, DC</w:t>
      </w:r>
      <w:r>
        <w:br/>
      </w:r>
      <w:r>
        <w:rPr>
          <w:b w:val="0"/>
          <w:i w:val="0"/>
        </w:rPr>
        <w:t>FACILITIES ENTRY: REAR SERVICE VESTIBULE</w:t>
      </w:r>
      <w:r>
        <w:br/>
      </w:r>
      <w:r>
        <w:rPr>
          <w:b w:val="0"/>
          <w:i w:val="0"/>
        </w:rPr>
        <w:t>SECURE DOMAIN: WSS-4</w:t>
      </w:r>
    </w:p>
    <w:p>
      <w:pPr>
        <w:pStyle w:val="BodyNoIndent"/>
      </w:pPr>
      <w:r>
        <w:rPr>
          <w:b w:val="0"/>
          <w:i w:val="0"/>
        </w:rPr>
        <w:t>Marcus leaned forward, then stopped when his ribs objected. “The Fenwick Building,” he said.</w:t>
      </w:r>
    </w:p>
    <w:p>
      <w:pPr/>
      <w:r>
        <w:rPr>
          <w:b w:val="0"/>
          <w:i w:val="0"/>
        </w:rPr>
        <w:t>“You know it?” Julie asked.</w:t>
      </w:r>
    </w:p>
    <w:p>
      <w:pPr/>
      <w:r>
        <w:rPr>
          <w:b w:val="0"/>
          <w:i w:val="0"/>
        </w:rPr>
        <w:t>“I know the public side. L Street between Seventeenth and Eighteenth. Narrow commercial building, stone front, private offices above a ground-floor lobby. I attended two policy working groups there before Northbridge took the upper floors.”</w:t>
      </w:r>
    </w:p>
    <w:p>
      <w:pPr/>
      <w:r>
        <w:rPr>
          <w:b w:val="0"/>
          <w:i w:val="0"/>
        </w:rPr>
        <w:t>“Secure annex?”</w:t>
      </w:r>
    </w:p>
    <w:p>
      <w:pPr/>
      <w:r>
        <w:rPr>
          <w:b w:val="0"/>
          <w:i w:val="0"/>
        </w:rPr>
        <w:t>“Never saw it. There is a service alley behind the block and a landlord entrance off it. Deliveries, maintenance, cleaning crews. The public elevators are inside the L Street lobby.”</w:t>
      </w:r>
    </w:p>
    <w:p>
      <w:pPr/>
      <w:r>
        <w:rPr>
          <w:b w:val="0"/>
          <w:i w:val="0"/>
        </w:rPr>
        <w:t>Nothing about the building, the public offices, or the existence of a secure contractor suite was illegal. The certificate made it a location. It did not make it a crime scene. Elias expanded the next field.</w:t>
      </w:r>
    </w:p>
    <w:p>
      <w:pPr>
        <w:pStyle w:val="DisplayText"/>
      </w:pPr>
      <w:r>
        <w:rPr>
          <w:b w:val="0"/>
          <w:i w:val="0"/>
        </w:rPr>
        <w:t>CONTROLLER PROFILE: APX SECURE FACILITY 4.2</w:t>
      </w:r>
      <w:r>
        <w:br/>
      </w:r>
      <w:r>
        <w:rPr>
          <w:b w:val="0"/>
          <w:i w:val="0"/>
        </w:rPr>
        <w:t>MAINTENANCE ENROLLMENT: LOCAL / ESCORTED</w:t>
      </w:r>
      <w:r>
        <w:br/>
      </w:r>
      <w:r>
        <w:rPr>
          <w:b w:val="0"/>
          <w:i w:val="0"/>
        </w:rPr>
        <w:t>PRE-SESSION DIAGNOSTIC WINDOW: ENABLED</w:t>
      </w:r>
      <w:r>
        <w:br/>
      </w:r>
      <w:r>
        <w:rPr>
          <w:b w:val="0"/>
          <w:i w:val="0"/>
        </w:rPr>
        <w:t>LOCAL AUDIT INTERFACE: REQUIRED</w:t>
      </w:r>
    </w:p>
    <w:p>
      <w:pPr>
        <w:pStyle w:val="BodyNoIndent"/>
      </w:pPr>
      <w:r>
        <w:rPr>
          <w:b w:val="0"/>
          <w:i w:val="0"/>
        </w:rPr>
        <w:t>He went still.</w:t>
      </w:r>
    </w:p>
    <w:p>
      <w:pPr/>
      <w:r>
        <w:rPr>
          <w:b w:val="0"/>
          <w:i w:val="0"/>
        </w:rPr>
        <w:t>“What?” Julie asked.</w:t>
      </w:r>
    </w:p>
    <w:p>
      <w:pPr/>
      <w:r>
        <w:rPr>
          <w:b w:val="0"/>
          <w:i w:val="0"/>
        </w:rPr>
        <w:t>“I helped design that profile.”</w:t>
      </w:r>
    </w:p>
    <w:p>
      <w:pPr/>
      <w:r>
        <w:rPr>
          <w:b w:val="0"/>
          <w:i w:val="0"/>
        </w:rPr>
        <w:t>Marcus looked at him. “For Northbridge?”</w:t>
      </w:r>
    </w:p>
    <w:p>
      <w:pPr/>
      <w:r>
        <w:rPr>
          <w:b w:val="0"/>
          <w:i w:val="0"/>
        </w:rPr>
        <w:t>“No. For Apex-certified contractor suites. Places that need compartmented communications without turning an ordinary office building into a federal facility.” Elias pulled the blanket away from his hands. “The landlord controls the outer doors. The tenant controller begins after the service vestibule. Public-office badges and secure-suite access are separate.”</w:t>
      </w:r>
    </w:p>
    <w:p>
      <w:pPr/>
      <w:r>
        <w:rPr>
          <w:b w:val="0"/>
          <w:i w:val="0"/>
        </w:rPr>
        <w:t>“Current codes?” Julie asked.</w:t>
      </w:r>
    </w:p>
    <w:p>
      <w:pPr/>
      <w:r>
        <w:rPr>
          <w:b w:val="0"/>
          <w:i w:val="0"/>
        </w:rPr>
        <w:t>“I do not know them.”</w:t>
      </w:r>
    </w:p>
    <w:p>
      <w:pPr/>
      <w:r>
        <w:rPr>
          <w:b w:val="0"/>
          <w:i w:val="0"/>
        </w:rPr>
        <w:t>“Current staff?”</w:t>
      </w:r>
    </w:p>
    <w:p>
      <w:pPr/>
      <w:r>
        <w:rPr>
          <w:b w:val="0"/>
          <w:i w:val="0"/>
        </w:rPr>
        <w:t>“No.”</w:t>
      </w:r>
    </w:p>
    <w:p>
      <w:pPr/>
      <w:r>
        <w:rPr>
          <w:b w:val="0"/>
          <w:i w:val="0"/>
        </w:rPr>
        <w:t>“Cameras, guards, floor plan?”</w:t>
      </w:r>
    </w:p>
    <w:p>
      <w:pPr/>
      <w:r>
        <w:rPr>
          <w:b w:val="0"/>
          <w:i w:val="0"/>
        </w:rPr>
        <w:t>“I know the minimum design requirements. I do not know what Northbridge installed or changed.”</w:t>
      </w:r>
    </w:p>
    <w:p>
      <w:pPr/>
      <w:r>
        <w:rPr>
          <w:b w:val="0"/>
          <w:i w:val="0"/>
        </w:rPr>
        <w:t>“Good.”</w:t>
      </w:r>
    </w:p>
    <w:p>
      <w:pPr/>
      <w:r>
        <w:rPr>
          <w:b w:val="0"/>
          <w:i w:val="0"/>
        </w:rPr>
        <w:t>Elias looked at her. “That is not usually the response to ignorance.”</w:t>
      </w:r>
    </w:p>
    <w:p>
      <w:pPr/>
      <w:r>
        <w:rPr>
          <w:b w:val="0"/>
          <w:i w:val="0"/>
        </w:rPr>
        <w:t>“It is when the alternative is pretending.”</w:t>
      </w:r>
    </w:p>
    <w:p>
      <w:pPr/>
      <w:r>
        <w:rPr>
          <w:b w:val="0"/>
          <w:i w:val="0"/>
        </w:rPr>
        <w:t>She pointed to the diagnostic-window field. “Explain.”</w:t>
      </w:r>
    </w:p>
    <w:p>
      <w:pPr/>
      <w:r>
        <w:rPr>
          <w:b w:val="0"/>
          <w:i w:val="0"/>
        </w:rPr>
        <w:t>“A hardware-signer session creates a short local maintenance period before the scheduled exchange. A legitimately enrolled technician can test the suite certificate, the local clock, and the incident recorder without seeing message content. The enrollment has to happen at the building. The external signer may be somewhere else, but the Northbridge suite will be active and monitored by someone inside by seven-oh-eight.”</w:t>
      </w:r>
    </w:p>
    <w:p>
      <w:pPr/>
      <w:r>
        <w:rPr>
          <w:b w:val="0"/>
          <w:i w:val="0"/>
        </w:rPr>
        <w:t>“Remote access?” Marcus asked.</w:t>
      </w:r>
    </w:p>
    <w:p>
      <w:pPr/>
      <w:r>
        <w:rPr>
          <w:b w:val="0"/>
          <w:i w:val="0"/>
        </w:rPr>
        <w:t>“Not for this controller. That is the point. The service vestibule reads a tenant work order, the landlord guard verifies the contractor, and a Northbridge sponsor acknowledges the request. Then the controller can issue an escorted temporary session. The enrollment, the module serial, and every incident export become local audit events.”</w:t>
      </w:r>
    </w:p>
    <w:p>
      <w:pPr/>
      <w:r>
        <w:rPr>
          <w:b w:val="0"/>
          <w:i w:val="0"/>
        </w:rPr>
        <w:t>“Can you make one?”</w:t>
      </w:r>
    </w:p>
    <w:p>
      <w:pPr/>
      <w:r>
        <w:rPr>
          <w:b w:val="0"/>
          <w:i w:val="0"/>
        </w:rPr>
        <w:t>“No.” Elias answered before Marcus finished the question. “I can make something that looks like a work order. I can use the correct tenant identifier, service-call format, and diagnostic reason. The live system will know the ticket does not exist if anyone checks it.”</w:t>
      </w:r>
    </w:p>
    <w:p>
      <w:pPr/>
      <w:r>
        <w:rPr>
          <w:b w:val="0"/>
          <w:i w:val="0"/>
        </w:rPr>
        <w:t>“How long before it knows?”</w:t>
      </w:r>
    </w:p>
    <w:p>
      <w:pPr/>
      <w:r>
        <w:rPr>
          <w:b w:val="0"/>
          <w:i w:val="0"/>
        </w:rPr>
        <w:t>“That depends on the guard, the sponsor, and whether the controller is already in pre-session mode. It may reject us immediately.”</w:t>
      </w:r>
    </w:p>
    <w:p>
      <w:pPr/>
      <w:r>
        <w:rPr>
          <w:b w:val="0"/>
          <w:i w:val="0"/>
        </w:rPr>
        <w:t>Julie looked at the service profile. “What does it buy?”</w:t>
      </w:r>
    </w:p>
    <w:p>
      <w:pPr/>
      <w:r>
        <w:rPr>
          <w:b w:val="0"/>
          <w:i w:val="0"/>
        </w:rPr>
        <w:t>“A reason for someone inside to open the conversation. Perhaps a temporary intake screen. Seconds.”</w:t>
      </w:r>
    </w:p>
    <w:p>
      <w:pPr/>
      <w:r>
        <w:rPr>
          <w:b w:val="0"/>
          <w:i w:val="0"/>
        </w:rPr>
        <w:t>“Not a door.”</w:t>
      </w:r>
    </w:p>
    <w:p>
      <w:pPr/>
      <w:r>
        <w:rPr>
          <w:b w:val="0"/>
          <w:i w:val="0"/>
        </w:rPr>
        <w:t>“Not by itself.”</w:t>
      </w:r>
    </w:p>
    <w:p>
      <w:pPr/>
      <w:r>
        <w:rPr>
          <w:b w:val="0"/>
          <w:i w:val="0"/>
        </w:rPr>
        <w:t>Marcus’s gaze remained on the certificate. “Where is the live buffer?”</w:t>
      </w:r>
    </w:p>
    <w:p>
      <w:pPr/>
      <w:r>
        <w:rPr>
          <w:b w:val="0"/>
          <w:i w:val="0"/>
        </w:rPr>
        <w:t>“In volatile memory inside the communications controller. The operator sees a session status, not the full envelope. A protected audit port can export the session envelope to incident media if a local maintenance session is active.”</w:t>
      </w:r>
    </w:p>
    <w:p>
      <w:pPr/>
      <w:r>
        <w:rPr>
          <w:b w:val="0"/>
          <w:i w:val="0"/>
        </w:rPr>
        <w:t>“Export what, exactly?” Julie asked.</w:t>
      </w:r>
    </w:p>
    <w:p>
      <w:pPr/>
      <w:r>
        <w:rPr>
          <w:b w:val="0"/>
          <w:i w:val="0"/>
        </w:rPr>
        <w:t>Elias counted with his left thumb against his fingers. “Northbridge suite certificate. External signing certificate. Challenge and response. Hardware signature. Hardware time reference. Session identifier. Routing receipts. Task profile. Ciphertext buffer. The order in which they appeared.”</w:t>
      </w:r>
    </w:p>
    <w:p>
      <w:pPr/>
      <w:r>
        <w:rPr>
          <w:b w:val="0"/>
          <w:i w:val="0"/>
        </w:rPr>
        <w:t>“Does it decrypt?”</w:t>
      </w:r>
    </w:p>
    <w:p>
      <w:pPr/>
      <w:r>
        <w:rPr>
          <w:b w:val="0"/>
          <w:i w:val="0"/>
        </w:rPr>
        <w:t>“No.”</w:t>
      </w:r>
    </w:p>
    <w:p>
      <w:pPr/>
      <w:r>
        <w:rPr>
          <w:b w:val="0"/>
          <w:i w:val="0"/>
        </w:rPr>
        <w:t>“Does it copy the rest of Northbridge?”</w:t>
      </w:r>
    </w:p>
    <w:p>
      <w:pPr/>
      <w:r>
        <w:rPr>
          <w:b w:val="0"/>
          <w:i w:val="0"/>
        </w:rPr>
        <w:t>“No. It is deliberately narrow.”</w:t>
      </w:r>
    </w:p>
    <w:p>
      <w:pPr/>
      <w:r>
        <w:rPr>
          <w:b w:val="0"/>
          <w:i w:val="0"/>
        </w:rPr>
        <w:t>“Can it open the secure suite?”</w:t>
      </w:r>
    </w:p>
    <w:p>
      <w:pPr/>
      <w:r>
        <w:rPr>
          <w:b w:val="0"/>
          <w:i w:val="0"/>
        </w:rPr>
        <w:t>“No.”</w:t>
      </w:r>
    </w:p>
    <w:p>
      <w:pPr/>
      <w:r>
        <w:rPr>
          <w:b w:val="0"/>
          <w:i w:val="0"/>
        </w:rPr>
        <w:t>Marcus sat back. “So we still need physical access to the room containing the port.”</w:t>
      </w:r>
    </w:p>
    <w:p>
      <w:pPr/>
      <w:r>
        <w:rPr>
          <w:b w:val="0"/>
          <w:i w:val="0"/>
        </w:rPr>
        <w:t>“Yes.”</w:t>
      </w:r>
    </w:p>
    <w:p>
      <w:pPr/>
      <w:r>
        <w:rPr>
          <w:b w:val="0"/>
          <w:i w:val="0"/>
        </w:rPr>
        <w:t>“And someone has to know when the external certificate is actually present.”</w:t>
      </w:r>
    </w:p>
    <w:p>
      <w:pPr/>
      <w:r>
        <w:rPr>
          <w:b w:val="0"/>
          <w:i w:val="0"/>
        </w:rPr>
        <w:t>Elias looked at the screen. Julie saw the answer before he gave it.</w:t>
      </w:r>
    </w:p>
    <w:p>
      <w:pPr/>
      <w:r>
        <w:rPr>
          <w:b w:val="0"/>
          <w:i w:val="0"/>
        </w:rPr>
        <w:t>“The session can show open before the full chain loads,” he said. “The Northbridge certificate presents first. The external device may answer several seconds later. If you capture too early, you get Northbridge talking to an unidentified trust fingerprint. If you wait until the acknowledgment completes, the buffer may begin purging.”</w:t>
      </w:r>
    </w:p>
    <w:p>
      <w:pPr/>
      <w:r>
        <w:rPr>
          <w:b w:val="0"/>
          <w:i w:val="0"/>
        </w:rPr>
        <w:t>“You can tell the difference,” Julie said.</w:t>
      </w:r>
    </w:p>
    <w:p>
      <w:pPr/>
      <w:r>
        <w:rPr>
          <w:b w:val="0"/>
          <w:i w:val="0"/>
        </w:rPr>
        <w:t>“I know the state sequence.”</w:t>
      </w:r>
    </w:p>
    <w:p>
      <w:pPr/>
      <w:r>
        <w:rPr>
          <w:b w:val="0"/>
          <w:i w:val="0"/>
        </w:rPr>
        <w:t>“I can write it down.”</w:t>
      </w:r>
    </w:p>
    <w:p>
      <w:pPr/>
      <w:r>
        <w:rPr>
          <w:b w:val="0"/>
          <w:i w:val="0"/>
        </w:rPr>
        <w:t>“No.” The word came quietly. “You can memorize the labels. You will not know which delay is normal and which means the signer failed to present. The current software may not use the same colors or wording. The audit state is in the event order.”</w:t>
      </w:r>
    </w:p>
    <w:p>
      <w:pPr/>
      <w:r>
        <w:rPr>
          <w:b w:val="0"/>
          <w:i w:val="0"/>
        </w:rPr>
        <w:t>Marcus looked from Elias to Julie. “Remote instructions are out.”</w:t>
      </w:r>
    </w:p>
    <w:p>
      <w:pPr/>
      <w:r>
        <w:rPr>
          <w:b w:val="0"/>
          <w:i w:val="0"/>
        </w:rPr>
        <w:t>Elias’s bandaged finger pressed against the edge of the circuit board. Julie said, “You stay with Marcus.”</w:t>
      </w:r>
    </w:p>
    <w:p>
      <w:pPr/>
      <w:r>
        <w:rPr>
          <w:b w:val="0"/>
          <w:i w:val="0"/>
        </w:rPr>
        <w:t>His eyes lifted.</w:t>
      </w:r>
    </w:p>
    <w:p>
      <w:pPr/>
      <w:r>
        <w:rPr>
          <w:b w:val="0"/>
          <w:i w:val="0"/>
        </w:rPr>
        <w:t>“I can take the module. You tell me the sequence now.”</w:t>
      </w:r>
    </w:p>
    <w:p>
      <w:pPr/>
      <w:r>
        <w:rPr>
          <w:b w:val="0"/>
          <w:i w:val="0"/>
        </w:rPr>
        <w:t>“You just heard why that will not work.”</w:t>
      </w:r>
    </w:p>
    <w:p>
      <w:pPr/>
      <w:r>
        <w:rPr>
          <w:b w:val="0"/>
          <w:i w:val="0"/>
        </w:rPr>
        <w:t>“I heard why it is less reliable.”</w:t>
      </w:r>
    </w:p>
    <w:p>
      <w:pPr/>
      <w:r>
        <w:rPr>
          <w:b w:val="0"/>
          <w:i w:val="0"/>
        </w:rPr>
        <w:t>“It may be useless.”</w:t>
      </w:r>
    </w:p>
    <w:p>
      <w:pPr/>
      <w:r>
        <w:rPr>
          <w:b w:val="0"/>
          <w:i w:val="0"/>
        </w:rPr>
        <w:t>“The alert still describes you as a hostage. The next camera that records you entering a Washington secure facility beside me will end that protection.”</w:t>
      </w:r>
    </w:p>
    <w:p>
      <w:pPr/>
      <w:r>
        <w:rPr>
          <w:b w:val="0"/>
          <w:i w:val="0"/>
        </w:rPr>
        <w:t>“I know.”</w:t>
      </w:r>
    </w:p>
    <w:p>
      <w:pPr/>
      <w:r>
        <w:rPr>
          <w:b w:val="0"/>
          <w:i w:val="0"/>
        </w:rPr>
        <w:t>“You may be arrested there. Your board may be seized. The incident capture may incriminate you again. You may not be able to walk back out on that hip.”</w:t>
      </w:r>
    </w:p>
    <w:p>
      <w:pPr/>
      <w:r>
        <w:rPr>
          <w:b w:val="0"/>
          <w:i w:val="0"/>
        </w:rPr>
        <w:t>“I know.”</w:t>
      </w:r>
    </w:p>
    <w:p>
      <w:pPr/>
      <w:r>
        <w:rPr>
          <w:b w:val="0"/>
          <w:i w:val="0"/>
        </w:rPr>
        <w:t>“I cannot promise I can get you out.”</w:t>
      </w:r>
    </w:p>
    <w:p>
      <w:pPr/>
      <w:r>
        <w:rPr>
          <w:b w:val="0"/>
          <w:i w:val="0"/>
        </w:rPr>
        <w:t>Elias looked down at the board. The secure element that contradicted Vance’s deployment record sat beneath his thumb. His right hand trembled once and stopped when he closed it around the edge. Julie waited.</w:t>
      </w:r>
    </w:p>
    <w:p>
      <w:pPr/>
      <w:r>
        <w:rPr>
          <w:b w:val="0"/>
          <w:i w:val="0"/>
        </w:rPr>
        <w:t>“You can refuse,” she said.</w:t>
      </w:r>
    </w:p>
    <w:p>
      <w:pPr/>
      <w:r>
        <w:rPr>
          <w:b w:val="0"/>
          <w:i w:val="0"/>
        </w:rPr>
        <w:t>“I know that too.”</w:t>
      </w:r>
    </w:p>
    <w:p>
      <w:pPr/>
      <w:r>
        <w:rPr>
          <w:b w:val="0"/>
          <w:i w:val="0"/>
        </w:rPr>
        <w:t>“Then refuse if that is your decision.”</w:t>
      </w:r>
    </w:p>
    <w:p>
      <w:pPr/>
      <w:r>
        <w:rPr>
          <w:b w:val="0"/>
          <w:i w:val="0"/>
        </w:rPr>
        <w:t>The scanner hissed. A truck changed gears somewhere beyond the alley. Marcus did not interrupt. Elias drew the blanket tighter around his shoulders, then let it fall behind him onto the chair.</w:t>
      </w:r>
    </w:p>
    <w:p>
      <w:pPr/>
      <w:r>
        <w:rPr>
          <w:b w:val="0"/>
          <w:i w:val="0"/>
        </w:rPr>
        <w:t>“You will not recognize the complete signer state,” he said. “And you will not know whether the incident export has preserved the event order until it seals.”</w:t>
      </w:r>
    </w:p>
    <w:p>
      <w:pPr/>
      <w:r>
        <w:rPr>
          <w:b w:val="0"/>
          <w:i w:val="0"/>
        </w:rPr>
        <w:t>“That is an explanation.”</w:t>
      </w:r>
    </w:p>
    <w:p>
      <w:pPr/>
      <w:r>
        <w:rPr>
          <w:b w:val="0"/>
          <w:i w:val="0"/>
        </w:rPr>
        <w:t>“I am going.”</w:t>
      </w:r>
    </w:p>
    <w:p>
      <w:pPr/>
      <w:r>
        <w:rPr>
          <w:b w:val="0"/>
          <w:i w:val="0"/>
        </w:rPr>
        <w:t>His voice remained frightened. He did not make it louder to disguise that. Julie looked at him for another second. “Voluntarily?”</w:t>
      </w:r>
    </w:p>
    <w:p>
      <w:pPr/>
      <w:r>
        <w:rPr>
          <w:b w:val="0"/>
          <w:i w:val="0"/>
        </w:rPr>
        <w:t>“Yes.”</w:t>
      </w:r>
    </w:p>
    <w:p>
      <w:pPr/>
      <w:r>
        <w:rPr>
          <w:b w:val="0"/>
          <w:i w:val="0"/>
        </w:rPr>
        <w:t>She opened the custody log to the next line and wrote the time. Marcus watched her record it. “Now define everyone else.” Julie put down the pen.</w:t>
      </w:r>
    </w:p>
    <w:p>
      <w:pPr/>
      <w:r>
        <w:rPr>
          <w:b w:val="0"/>
          <w:i w:val="0"/>
        </w:rPr>
        <w:t>“You keep the originals.”</w:t>
      </w:r>
    </w:p>
    <w:p>
      <w:pPr/>
      <w:r>
        <w:rPr>
          <w:b w:val="0"/>
          <w:i w:val="0"/>
        </w:rPr>
        <w:t>“The case stays outside the target?”</w:t>
      </w:r>
    </w:p>
    <w:p>
      <w:pPr/>
      <w:r>
        <w:rPr>
          <w:b w:val="0"/>
          <w:i w:val="0"/>
        </w:rPr>
        <w:t>“The case never enters the building. Neither does the recovery cartridge or the custody log.”</w:t>
      </w:r>
    </w:p>
    <w:p>
      <w:pPr/>
      <w:r>
        <w:rPr>
          <w:b w:val="0"/>
          <w:i w:val="0"/>
        </w:rPr>
        <w:t>“And me?”</w:t>
      </w:r>
    </w:p>
    <w:p>
      <w:pPr/>
      <w:r>
        <w:rPr>
          <w:b w:val="0"/>
          <w:i w:val="0"/>
        </w:rPr>
        <w:t>“You stay with them and the van.”</w:t>
      </w:r>
    </w:p>
    <w:p>
      <w:pPr/>
      <w:r>
        <w:rPr>
          <w:b w:val="0"/>
          <w:i w:val="0"/>
        </w:rPr>
        <w:t>Marcus’s expression hardened. “I can still control an entrance.”</w:t>
      </w:r>
    </w:p>
    <w:p>
      <w:pPr/>
      <w:r>
        <w:rPr>
          <w:b w:val="0"/>
          <w:i w:val="0"/>
        </w:rPr>
        <w:t>“You cannot run, your balance is unreliable, and a deep breath is an argument. I am not putting you in a controlled corridor because you dislike sitting outside.”</w:t>
      </w:r>
    </w:p>
    <w:p>
      <w:pPr/>
      <w:r>
        <w:rPr>
          <w:b w:val="0"/>
          <w:i w:val="0"/>
        </w:rPr>
        <w:t>“I can move far enough to pull you through a door.”</w:t>
      </w:r>
    </w:p>
    <w:p>
      <w:pPr/>
      <w:r>
        <w:rPr>
          <w:b w:val="0"/>
          <w:i w:val="0"/>
        </w:rPr>
        <w:t>“Once.”</w:t>
      </w:r>
    </w:p>
    <w:p>
      <w:pPr/>
      <w:r>
        <w:rPr>
          <w:b w:val="0"/>
          <w:i w:val="0"/>
        </w:rPr>
        <w:t>“That may be the useful one.”</w:t>
      </w:r>
    </w:p>
    <w:p>
      <w:pPr/>
      <w:r>
        <w:rPr>
          <w:b w:val="0"/>
          <w:i w:val="0"/>
        </w:rPr>
        <w:t>Julie met his eyes. “The useful one is protecting the only evidence we already have.” The words landed harder than an order would have. The aluminum case stood between them, intact because Marcus had refused to surrender it in Reston and carried it through every barrier after. He looked away first.</w:t>
      </w:r>
    </w:p>
    <w:p>
      <w:pPr/>
      <w:r>
        <w:rPr>
          <w:b w:val="0"/>
          <w:i w:val="0"/>
        </w:rPr>
        <w:t>“Where is the van?” he asked.</w:t>
      </w:r>
    </w:p>
    <w:p>
      <w:pPr/>
      <w:r>
        <w:rPr>
          <w:b w:val="0"/>
          <w:i w:val="0"/>
        </w:rPr>
        <w:t>“Close enough for extraction. Not at the service door.”</w:t>
      </w:r>
    </w:p>
    <w:p>
      <w:pPr/>
      <w:r>
        <w:rPr>
          <w:b w:val="0"/>
          <w:i w:val="0"/>
        </w:rPr>
        <w:t>“It is a known vehicle.”</w:t>
      </w:r>
    </w:p>
    <w:p>
      <w:pPr/>
      <w:r>
        <w:rPr>
          <w:b w:val="0"/>
          <w:i w:val="0"/>
        </w:rPr>
        <w:t>“Yes.”</w:t>
      </w:r>
    </w:p>
    <w:p>
      <w:pPr/>
      <w:r>
        <w:rPr>
          <w:b w:val="0"/>
          <w:i w:val="0"/>
        </w:rPr>
        <w:t>“If a plate reader catches it in Washington, response moves toward Northbridge whether they know the connection or not.”</w:t>
      </w:r>
    </w:p>
    <w:p>
      <w:pPr/>
      <w:r>
        <w:rPr>
          <w:b w:val="0"/>
          <w:i w:val="0"/>
        </w:rPr>
        <w:t>“We use it because it is what we have. We enter through ordinary contractor traffic, park off the direct approach, and accept that every minute after the first camera is borrowed.”</w:t>
      </w:r>
    </w:p>
    <w:p>
      <w:pPr/>
      <w:r>
        <w:rPr>
          <w:b w:val="0"/>
          <w:i w:val="0"/>
        </w:rPr>
        <w:t>“Who drives?”</w:t>
      </w:r>
    </w:p>
    <w:p>
      <w:pPr/>
      <w:r>
        <w:rPr>
          <w:b w:val="0"/>
          <w:i w:val="0"/>
        </w:rPr>
        <w:t>“I do.”</w:t>
      </w:r>
    </w:p>
    <w:p>
      <w:pPr/>
      <w:r>
        <w:rPr>
          <w:b w:val="0"/>
          <w:i w:val="0"/>
        </w:rPr>
        <w:t>“With that wrist.”</w:t>
      </w:r>
    </w:p>
    <w:p>
      <w:pPr/>
      <w:r>
        <w:rPr>
          <w:b w:val="0"/>
          <w:i w:val="0"/>
        </w:rPr>
        <w:t>“With my left hand and the wheel braced against my forearm. You cannot work the pedals reliably.”</w:t>
      </w:r>
    </w:p>
    <w:p>
      <w:pPr/>
      <w:r>
        <w:rPr>
          <w:b w:val="0"/>
          <w:i w:val="0"/>
        </w:rPr>
        <w:t>Marcus did not argue with the leg. “Route?”</w:t>
      </w:r>
    </w:p>
    <w:p>
      <w:pPr/>
      <w:r>
        <w:rPr>
          <w:b w:val="0"/>
          <w:i w:val="0"/>
        </w:rPr>
        <w:t>“Rear industrial exit. One short diversion before we turn east. No toll road. Ordinary speed. Arlington Boulevard, then the Roosevelt Bridge unless traffic forces another choice.”</w:t>
      </w:r>
    </w:p>
    <w:p>
      <w:pPr/>
      <w:r>
        <w:rPr>
          <w:b w:val="0"/>
          <w:i w:val="0"/>
        </w:rPr>
        <w:t>“Final approach?”</w:t>
      </w:r>
    </w:p>
    <w:p>
      <w:pPr/>
      <w:r>
        <w:rPr>
          <w:b w:val="0"/>
          <w:i w:val="0"/>
        </w:rPr>
        <w:t>“You direct it from memory. We do not circle the target. We do not search for a perfect camera gap that does not exist.”</w:t>
      </w:r>
    </w:p>
    <w:p>
      <w:pPr/>
      <w:r>
        <w:rPr>
          <w:b w:val="0"/>
          <w:i w:val="0"/>
        </w:rPr>
        <w:t>“Exit?”</w:t>
      </w:r>
    </w:p>
    <w:p>
      <w:pPr/>
      <w:r>
        <w:rPr>
          <w:b w:val="0"/>
          <w:i w:val="0"/>
        </w:rPr>
        <w:t>“Same service route if it remains open. Ordinary fire stair to the public lobby if it does not. No deeper movement through Northbridge.”</w:t>
      </w:r>
    </w:p>
    <w:p>
      <w:pPr/>
      <w:r>
        <w:rPr>
          <w:b w:val="0"/>
          <w:i w:val="0"/>
        </w:rPr>
        <w:t>“And if the service intake refuses?”</w:t>
      </w:r>
    </w:p>
    <w:p>
      <w:pPr/>
      <w:r>
        <w:rPr>
          <w:b w:val="0"/>
          <w:i w:val="0"/>
        </w:rPr>
        <w:t>“We leave.”</w:t>
      </w:r>
    </w:p>
    <w:p>
      <w:pPr/>
      <w:r>
        <w:rPr>
          <w:b w:val="0"/>
          <w:i w:val="0"/>
        </w:rPr>
        <w:t>“If the signer never appears?”</w:t>
      </w:r>
    </w:p>
    <w:p>
      <w:pPr/>
      <w:r>
        <w:rPr>
          <w:b w:val="0"/>
          <w:i w:val="0"/>
        </w:rPr>
        <w:t>“We leave.”</w:t>
      </w:r>
    </w:p>
    <w:p>
      <w:pPr/>
      <w:r>
        <w:rPr>
          <w:b w:val="0"/>
          <w:i w:val="0"/>
        </w:rPr>
        <w:t>“If the message proves less than expected?”</w:t>
      </w:r>
    </w:p>
    <w:p>
      <w:pPr/>
      <w:r>
        <w:rPr>
          <w:b w:val="0"/>
          <w:i w:val="0"/>
        </w:rPr>
        <w:t>“We preserve exactly what it proves and leave.”</w:t>
      </w:r>
    </w:p>
    <w:p>
      <w:pPr/>
      <w:r>
        <w:rPr>
          <w:b w:val="0"/>
          <w:i w:val="0"/>
        </w:rPr>
        <w:t>“If police arrive?”</w:t>
      </w:r>
    </w:p>
    <w:p>
      <w:pPr/>
      <w:r>
        <w:rPr>
          <w:b w:val="0"/>
          <w:i w:val="0"/>
        </w:rPr>
        <w:t>Julie looked at both men. “We do not turn honest officers acting on a false alert into casualties. No firearms. No hostage-taking. No ramming a way out. If the only exit requires hurting someone who is not trying to kill us, the operation ends.”</w:t>
      </w:r>
    </w:p>
    <w:p>
      <w:pPr/>
      <w:r>
        <w:rPr>
          <w:b w:val="0"/>
          <w:i w:val="0"/>
        </w:rPr>
        <w:t>Marcus studied her. “You are allowing arrest.”</w:t>
      </w:r>
    </w:p>
    <w:p>
      <w:pPr/>
      <w:r>
        <w:rPr>
          <w:b w:val="0"/>
          <w:i w:val="0"/>
        </w:rPr>
        <w:t>“I am refusing murder as an escape plan.”</w:t>
      </w:r>
    </w:p>
    <w:p>
      <w:pPr/>
      <w:r>
        <w:rPr>
          <w:b w:val="0"/>
          <w:i w:val="0"/>
        </w:rPr>
        <w:t>“And Northbridge security?”</w:t>
      </w:r>
    </w:p>
    <w:p>
      <w:pPr/>
      <w:r>
        <w:rPr>
          <w:b w:val="0"/>
          <w:i w:val="0"/>
        </w:rPr>
        <w:t>“We do not attack them for doing their jobs. We use the service process. If deception fails, we disengage.”</w:t>
      </w:r>
    </w:p>
    <w:p>
      <w:pPr/>
      <w:r>
        <w:rPr>
          <w:b w:val="0"/>
          <w:i w:val="0"/>
        </w:rPr>
        <w:t>Elias looked toward the workstation. “The local port is inside the secure domain.”</w:t>
      </w:r>
    </w:p>
    <w:p>
      <w:pPr/>
      <w:r>
        <w:rPr>
          <w:b w:val="0"/>
          <w:i w:val="0"/>
        </w:rPr>
        <w:t>“Then we get there without making civilians pay for our evidence.”</w:t>
      </w:r>
    </w:p>
    <w:p>
      <w:pPr/>
      <w:r>
        <w:rPr>
          <w:b w:val="0"/>
          <w:i w:val="0"/>
        </w:rPr>
        <w:t>Marcus continued testing the edges. “Search scope?”</w:t>
      </w:r>
    </w:p>
    <w:p>
      <w:pPr/>
      <w:r>
        <w:rPr>
          <w:b w:val="0"/>
          <w:i w:val="0"/>
        </w:rPr>
        <w:t>“The live session only. No desks. No personnel files. No Northbridge archive. No attempt to take the communications controller.”</w:t>
      </w:r>
    </w:p>
    <w:p>
      <w:pPr/>
      <w:r>
        <w:rPr>
          <w:b w:val="0"/>
          <w:i w:val="0"/>
        </w:rPr>
        <w:t>“Sterling?”</w:t>
      </w:r>
    </w:p>
    <w:p>
      <w:pPr/>
      <w:r>
        <w:rPr>
          <w:b w:val="0"/>
          <w:i w:val="0"/>
        </w:rPr>
        <w:t>“We are not going there to find him.”</w:t>
      </w:r>
    </w:p>
    <w:p>
      <w:pPr/>
      <w:r>
        <w:rPr>
          <w:b w:val="0"/>
          <w:i w:val="0"/>
        </w:rPr>
        <w:t>“If he is there?”</w:t>
      </w:r>
    </w:p>
    <w:p>
      <w:pPr/>
      <w:r>
        <w:rPr>
          <w:b w:val="0"/>
          <w:i w:val="0"/>
        </w:rPr>
        <w:t>“We do not touch him.”</w:t>
      </w:r>
    </w:p>
    <w:p>
      <w:pPr/>
      <w:r>
        <w:rPr>
          <w:b w:val="0"/>
          <w:i w:val="0"/>
        </w:rPr>
        <w:t>Marcus nodded once. “Destruction?”</w:t>
      </w:r>
    </w:p>
    <w:p>
      <w:pPr/>
      <w:r>
        <w:rPr>
          <w:b w:val="0"/>
          <w:i w:val="0"/>
        </w:rPr>
        <w:t>“None. The suite remains operational.”</w:t>
      </w:r>
    </w:p>
    <w:p>
      <w:pPr/>
      <w:r>
        <w:rPr>
          <w:b w:val="0"/>
          <w:i w:val="0"/>
        </w:rPr>
        <w:t>“Disclosure?”</w:t>
      </w:r>
    </w:p>
    <w:p>
      <w:pPr/>
      <w:r>
        <w:rPr>
          <w:b w:val="0"/>
          <w:i w:val="0"/>
        </w:rPr>
        <w:t>“No upload. No public release. We capture, preserve, and leave.”</w:t>
      </w:r>
    </w:p>
    <w:p>
      <w:pPr/>
      <w:r>
        <w:rPr>
          <w:b w:val="0"/>
          <w:i w:val="0"/>
        </w:rPr>
        <w:t>“What time do I pull you?”</w:t>
      </w:r>
    </w:p>
    <w:p>
      <w:pPr/>
      <w:r>
        <w:rPr>
          <w:b w:val="0"/>
          <w:i w:val="0"/>
        </w:rPr>
        <w:t>“Seven-ten.”</w:t>
      </w:r>
    </w:p>
    <w:p>
      <w:pPr/>
      <w:r>
        <w:rPr>
          <w:b w:val="0"/>
          <w:i w:val="0"/>
        </w:rPr>
        <w:t>Elias looked at the clock. “The buffer should be gone by then.”</w:t>
      </w:r>
    </w:p>
    <w:p>
      <w:pPr/>
      <w:r>
        <w:rPr>
          <w:b w:val="0"/>
          <w:i w:val="0"/>
        </w:rPr>
        <w:t>“The extra time is for us to get out, not to analyze it.”</w:t>
      </w:r>
    </w:p>
    <w:p>
      <w:pPr/>
      <w:r>
        <w:rPr>
          <w:b w:val="0"/>
          <w:i w:val="0"/>
        </w:rPr>
        <w:t>“And if you are thirty seconds from sealing the export?” Marcus asked.</w:t>
      </w:r>
    </w:p>
    <w:p>
      <w:pPr/>
      <w:r>
        <w:rPr>
          <w:b w:val="0"/>
          <w:i w:val="0"/>
        </w:rPr>
        <w:t>“Seven-ten.”</w:t>
      </w:r>
    </w:p>
    <w:p>
      <w:pPr/>
      <w:r>
        <w:rPr>
          <w:b w:val="0"/>
          <w:i w:val="0"/>
        </w:rPr>
        <w:t>He held her gaze, measuring whether she believed her own abort condition. Julie did. She did not know whether she would obey it. Command required setting the line before fear and proximity made every additional second feel necessary. Marcus shifted the cold pack aside. “Civilian load?”</w:t>
      </w:r>
    </w:p>
    <w:p>
      <w:pPr/>
      <w:r>
        <w:rPr>
          <w:b w:val="0"/>
          <w:i w:val="0"/>
        </w:rPr>
        <w:t>“Landlord security, cleaners, early policy staff, whoever Northbridge brought in for the regional crisis. We assume every person we see knows nothing about Payload Eighty-Eight.”</w:t>
      </w:r>
    </w:p>
    <w:p>
      <w:pPr/>
      <w:r>
        <w:rPr>
          <w:b w:val="0"/>
          <w:i w:val="0"/>
        </w:rPr>
        <w:t>“That includes the person carrying the signer.”</w:t>
      </w:r>
    </w:p>
    <w:p>
      <w:pPr/>
      <w:r>
        <w:rPr>
          <w:b w:val="0"/>
          <w:i w:val="0"/>
        </w:rPr>
        <w:t>“Yes.”</w:t>
      </w:r>
    </w:p>
    <w:p>
      <w:pPr/>
      <w:r>
        <w:rPr>
          <w:b w:val="0"/>
          <w:i w:val="0"/>
        </w:rPr>
        <w:t>Elias said, “Even if the certificate belongs to Sterling’s office?”</w:t>
      </w:r>
    </w:p>
    <w:p>
      <w:pPr/>
      <w:r>
        <w:rPr>
          <w:b w:val="0"/>
          <w:i w:val="0"/>
        </w:rPr>
        <w:t>“Even then. A certificate is evidence. It is not permission to decide what the person holding it deserves.”</w:t>
      </w:r>
    </w:p>
    <w:p>
      <w:pPr/>
      <w:r>
        <w:rPr>
          <w:b w:val="0"/>
          <w:i w:val="0"/>
        </w:rPr>
        <w:t>Silence followed. Marcus reached for the paper objective and turned it so he could read it again.</w:t>
      </w:r>
    </w:p>
    <w:p>
      <w:pPr/>
      <w:r>
        <w:rPr>
          <w:b w:val="0"/>
          <w:i w:val="0"/>
        </w:rPr>
        <w:t>“Then we need a way to capture without risking the originals,” he said.</w:t>
      </w:r>
    </w:p>
    <w:p>
      <w:pPr/>
      <w:r>
        <w:rPr>
          <w:b w:val="0"/>
          <w:i w:val="0"/>
        </w:rPr>
        <w:t>Julie opened the locked storage cabinet. The derivative module remained inside its numbered antistatic envelope. The sealed partition held the recovery record, restored label map, provenance decision, Payload 88 index, checksum history, and the critical bridge fragments. It did not hold the bulk raw telemetry or the sensitive K-17 geography. Elias examined the module through the clear side of the envelope. “It supports two separately sealed partitions.”</w:t>
      </w:r>
    </w:p>
    <w:p>
      <w:pPr/>
      <w:r>
        <w:rPr>
          <w:b w:val="0"/>
          <w:i w:val="0"/>
        </w:rPr>
        <w:t>“You are sure?” Julie asked.</w:t>
      </w:r>
    </w:p>
    <w:p>
      <w:pPr/>
      <w:r>
        <w:rPr>
          <w:b w:val="0"/>
          <w:i w:val="0"/>
        </w:rPr>
        <w:t>“The enclosure is standard field-evidence media. Partition one seals against its own manifest. Partition two can remain blank without changing the first.”</w:t>
      </w:r>
    </w:p>
    <w:p>
      <w:pPr/>
      <w:r>
        <w:rPr>
          <w:b w:val="0"/>
          <w:i w:val="0"/>
        </w:rPr>
        <w:t>“Can the Northbridge audit port write to it?”</w:t>
      </w:r>
    </w:p>
    <w:p>
      <w:pPr/>
      <w:r>
        <w:rPr>
          <w:b w:val="0"/>
          <w:i w:val="0"/>
        </w:rPr>
        <w:t>“If the controller still follows the 4.2 profile. The incident interface accepts encrypted removable media and writes a self-contained session package. It should not care what is on the other partition.”</w:t>
      </w:r>
    </w:p>
    <w:p>
      <w:pPr/>
      <w:r>
        <w:rPr>
          <w:b w:val="0"/>
          <w:i w:val="0"/>
        </w:rPr>
        <w:t>“Should.”</w:t>
      </w:r>
    </w:p>
    <w:p>
      <w:pPr/>
      <w:r>
        <w:rPr>
          <w:b w:val="0"/>
          <w:i w:val="0"/>
        </w:rPr>
        <w:t>“Yes.”</w:t>
      </w:r>
    </w:p>
    <w:p>
      <w:pPr/>
      <w:r>
        <w:rPr>
          <w:b w:val="0"/>
          <w:i w:val="0"/>
        </w:rPr>
        <w:t>Julie returned to the workstation. At 06:37:02, she broke the numbered envelope seal and recorded the action. Elias mounted the module through the hardware write blocker and verified the derivative partition. Its hashes matched the values entered in the paper log.</w:t>
      </w:r>
    </w:p>
    <w:p>
      <w:pPr/>
      <w:r>
        <w:rPr>
          <w:b w:val="0"/>
          <w:i w:val="0"/>
        </w:rPr>
        <w:t>He created no new copy. Instead, he used the module’s physical management utility to expose the unused second partition. The first remained hardware-locked and read-only. The second appeared as an empty encrypted incident volume with a separate serial and no files.</w:t>
      </w:r>
    </w:p>
    <w:p>
      <w:pPr>
        <w:pStyle w:val="DisplayText"/>
      </w:pPr>
      <w:r>
        <w:rPr>
          <w:b w:val="0"/>
          <w:i w:val="0"/>
        </w:rPr>
        <w:t>PARTITION A: SEALED DERIVATIVE</w:t>
      </w:r>
      <w:r>
        <w:br/>
      </w:r>
      <w:r>
        <w:rPr>
          <w:b w:val="0"/>
          <w:i w:val="0"/>
        </w:rPr>
        <w:t>INTEGRITY: VERIFIED</w:t>
      </w:r>
      <w:r>
        <w:br/>
      </w:r>
      <w:r>
        <w:rPr>
          <w:b w:val="0"/>
          <w:i w:val="0"/>
        </w:rPr>
        <w:t>WRITE STATE: LOCKED</w:t>
      </w:r>
    </w:p>
    <w:p>
      <w:pPr>
        <w:pStyle w:val="DisplayText"/>
      </w:pPr>
      <w:r>
        <w:rPr>
          <w:b w:val="0"/>
          <w:i w:val="0"/>
        </w:rPr>
        <w:t>PARTITION B: INCIDENT CAPTURE</w:t>
      </w:r>
      <w:r>
        <w:br/>
      </w:r>
      <w:r>
        <w:rPr>
          <w:b w:val="0"/>
          <w:i w:val="0"/>
        </w:rPr>
        <w:t>CONTENT: EMPTY</w:t>
      </w:r>
      <w:r>
        <w:br/>
      </w:r>
      <w:r>
        <w:rPr>
          <w:b w:val="0"/>
          <w:i w:val="0"/>
        </w:rPr>
        <w:t>WRITE STATE: ARMED ON LOCAL DEVICE</w:t>
      </w:r>
    </w:p>
    <w:p>
      <w:pPr>
        <w:pStyle w:val="BodyNoIndent"/>
      </w:pPr>
      <w:r>
        <w:rPr>
          <w:b w:val="0"/>
          <w:i w:val="0"/>
        </w:rPr>
        <w:t>Julie recorded both states, the module serial, the wall-clock time, and the fact that the workstation clock remained wrong by eleven days. She had Elias verify Partition A again after the change.</w:t>
      </w:r>
    </w:p>
    <w:p>
      <w:pPr>
        <w:pStyle w:val="DisplayText"/>
      </w:pPr>
      <w:r>
        <w:rPr>
          <w:b w:val="0"/>
          <w:i w:val="0"/>
        </w:rPr>
        <w:t>MATCH.</w:t>
      </w:r>
    </w:p>
    <w:p>
      <w:pPr>
        <w:pStyle w:val="BodyNoIndent"/>
      </w:pPr>
      <w:r>
        <w:rPr>
          <w:b w:val="0"/>
          <w:i w:val="0"/>
        </w:rPr>
        <w:t>Only then did she remove the module and seal it inside a fresh antistatic sleeve. The storage cabinet had no second numbered evidence envelope. She closed the sleeve with tamper tape from the medical cabinet and wrote the module serial across the seam.</w:t>
      </w:r>
    </w:p>
    <w:p>
      <w:pPr/>
      <w:r>
        <w:rPr>
          <w:b w:val="0"/>
          <w:i w:val="0"/>
        </w:rPr>
        <w:t>“The sealed copy travels into Northbridge,” Marcus said.</w:t>
      </w:r>
    </w:p>
    <w:p>
      <w:pPr/>
      <w:r>
        <w:rPr>
          <w:b w:val="0"/>
          <w:i w:val="0"/>
        </w:rPr>
        <w:t>“The originals stay with you.”</w:t>
      </w:r>
    </w:p>
    <w:p>
      <w:pPr/>
      <w:r>
        <w:rPr>
          <w:b w:val="0"/>
          <w:i w:val="0"/>
        </w:rPr>
        <w:t>“If you lose the module?”</w:t>
      </w:r>
    </w:p>
    <w:p>
      <w:pPr/>
      <w:r>
        <w:rPr>
          <w:b w:val="0"/>
          <w:i w:val="0"/>
        </w:rPr>
        <w:t>“We lose the limited duplicate and whatever we capture. The case, board record, and recovery cartridge remain.”</w:t>
      </w:r>
    </w:p>
    <w:p>
      <w:pPr/>
      <w:r>
        <w:rPr>
          <w:b w:val="0"/>
          <w:i w:val="0"/>
        </w:rPr>
        <w:t>“The board goes inside,” he said.</w:t>
      </w:r>
    </w:p>
    <w:p>
      <w:pPr/>
      <w:r>
        <w:rPr>
          <w:b w:val="0"/>
          <w:i w:val="0"/>
        </w:rPr>
        <w:t>Elias closed his hand around it. “The board stays with me.” Julie wrote the exception into the log. The board was both original evidence and the only reliable proof of the distinction between Elias’s replayed identity and his voluntary emergency use. It had remained in his custody through every documented step. Taking it away now would not protect the chain. It would create another transfer and separate Elias from the evidence bound to his identity.</w:t>
      </w:r>
    </w:p>
    <w:p>
      <w:pPr/>
      <w:r>
        <w:rPr>
          <w:b w:val="0"/>
          <w:i w:val="0"/>
        </w:rPr>
        <w:t>She transferred the aluminum case to Marcus at 06:39:16. He checked both latches without opening them and signed beneath the serial. The display remained green. The 136 sealed files remained sealed; the 47 incomplete files remained incomplete; the 311 excluded files remained absent.</w:t>
      </w:r>
    </w:p>
    <w:p>
      <w:pPr/>
      <w:r>
        <w:rPr>
          <w:b w:val="0"/>
          <w:i w:val="0"/>
        </w:rPr>
        <w:t>The tamper-bagged recovery cartridge went into the waterproof document folder with the custody log. Marcus accepted both and signed again. Julie added the dead fleet transponder in its antistatic bag as an ancillary item. The originals would ride together without being connected to anything. No evidence remained in the cutout’s storage cabinet.</w:t>
      </w:r>
    </w:p>
    <w:p>
      <w:pPr>
        <w:pStyle w:val="SceneMetadata"/>
      </w:pPr>
      <w:r>
        <w:rPr>
          <w:b w:val="0"/>
          <w:i w:val="0"/>
        </w:rPr>
        <w:t>Apex Building Three</w:t>
      </w:r>
    </w:p>
    <w:p>
      <w:pPr>
        <w:pStyle w:val="SceneMetadata"/>
      </w:pPr>
      <w:r>
        <w:rPr>
          <w:b w:val="0"/>
          <w:i w:val="0"/>
        </w:rPr>
        <w:t>Reston, Virginia</w:t>
      </w:r>
    </w:p>
    <w:p>
      <w:pPr>
        <w:pStyle w:val="SceneMetadata"/>
      </w:pPr>
      <w:r>
        <w:rPr>
          <w:b w:val="0"/>
          <w:i w:val="0"/>
        </w:rPr>
        <w:t>06:39 Eastern Daylight Time</w:t>
      </w:r>
    </w:p>
    <w:p>
      <w:pPr>
        <w:pStyle w:val="BodyNoIndent"/>
      </w:pPr>
      <w:r>
        <w:rPr>
          <w:b w:val="0"/>
          <w:i w:val="0"/>
        </w:rPr>
        <w:t>Sarah Chen received the capture directive and the lethal-force directive ninety seconds apart. The first came through the joint incident desk established after the Building Three fire. It carried federal and county routing numbers, medical instructions, and language selected by people who expected their decisions to be reviewed.</w:t>
      </w:r>
    </w:p>
    <w:p>
      <w:pPr>
        <w:pStyle w:val="DisplayText"/>
      </w:pPr>
      <w:r>
        <w:rPr>
          <w:b w:val="0"/>
          <w:i w:val="0"/>
        </w:rPr>
        <w:t>APPREHEND IF LOCATED.</w:t>
      </w:r>
      <w:r>
        <w:br/>
      </w:r>
      <w:r>
        <w:rPr>
          <w:b w:val="0"/>
          <w:i w:val="0"/>
        </w:rPr>
        <w:t>SEPARATE SUBJECTS.</w:t>
      </w:r>
      <w:r>
        <w:br/>
      </w:r>
      <w:r>
        <w:rPr>
          <w:b w:val="0"/>
          <w:i w:val="0"/>
        </w:rPr>
        <w:t>SECURE CLASSIFIED MATERIAL.</w:t>
      </w:r>
      <w:r>
        <w:br/>
      </w:r>
      <w:r>
        <w:rPr>
          <w:b w:val="0"/>
          <w:i w:val="0"/>
        </w:rPr>
        <w:t>PRESERVE LIFE AND EVIDENCE.</w:t>
      </w:r>
    </w:p>
    <w:p>
      <w:pPr>
        <w:pStyle w:val="BodyNoIndent"/>
      </w:pPr>
      <w:r>
        <w:rPr>
          <w:b w:val="0"/>
          <w:i w:val="0"/>
        </w:rPr>
        <w:t>The second appeared on the Apex protective-services channel under Arthur Vance’s executive authority.</w:t>
      </w:r>
    </w:p>
    <w:p>
      <w:pPr>
        <w:pStyle w:val="DisplayText"/>
      </w:pPr>
      <w:r>
        <w:rPr>
          <w:b w:val="0"/>
          <w:i w:val="0"/>
        </w:rPr>
        <w:t>CONTINUING HOSTILE SABOTAGE TEAM.</w:t>
      </w:r>
      <w:r>
        <w:br/>
      </w:r>
      <w:r>
        <w:rPr>
          <w:b w:val="0"/>
          <w:i w:val="0"/>
        </w:rPr>
        <w:t>PREVENT TRANSFER OF TELEMETRY MATERIAL.</w:t>
      </w:r>
      <w:r>
        <w:br/>
      </w:r>
      <w:r>
        <w:rPr>
          <w:b w:val="0"/>
          <w:i w:val="0"/>
        </w:rPr>
        <w:t>DEADLY FORCE AUTHORIZED IF LOSS OF MATERIAL IS IMMINENT.</w:t>
      </w:r>
    </w:p>
    <w:p>
      <w:pPr>
        <w:pStyle w:val="BodyNoIndent"/>
      </w:pPr>
      <w:r>
        <w:rPr>
          <w:b w:val="0"/>
          <w:i w:val="0"/>
        </w:rPr>
        <w:t>Sarah read the last condition twice. Deadly force was justified by an immediate threat to life, not by the possibility that evidence might leave the company’s control. Vance had replaced the legal standard with an operational preference and sent it around her command chain. Daniel Mercer’s unit acknowledgment remained pending. Sarah opened the voice channel. “Mercer.”</w:t>
      </w:r>
    </w:p>
    <w:p>
      <w:pPr/>
      <w:r>
        <w:rPr>
          <w:b w:val="0"/>
          <w:i w:val="0"/>
        </w:rPr>
        <w:t>“Here.”</w:t>
      </w:r>
    </w:p>
    <w:p>
      <w:pPr/>
      <w:r>
        <w:rPr>
          <w:b w:val="0"/>
          <w:i w:val="0"/>
        </w:rPr>
        <w:t>“You received the executive addendum?”</w:t>
      </w:r>
    </w:p>
    <w:p>
      <w:pPr/>
      <w:r>
        <w:rPr>
          <w:b w:val="0"/>
          <w:i w:val="0"/>
        </w:rPr>
        <w:t>“Yes.”</w:t>
      </w:r>
    </w:p>
    <w:p>
      <w:pPr/>
      <w:r>
        <w:rPr>
          <w:b w:val="0"/>
          <w:i w:val="0"/>
        </w:rPr>
        <w:t>“It does not alter my rules of force. Capture priority. Less-lethal where feasible. Firearms only for an identified deadly threat with a clear background.”</w:t>
      </w:r>
    </w:p>
    <w:p>
      <w:pPr/>
      <w:r>
        <w:rPr>
          <w:b w:val="0"/>
          <w:i w:val="0"/>
        </w:rPr>
        <w:t>A pause. “Director Vance’s office marked telemetry loss as a national-security emergency.”</w:t>
      </w:r>
    </w:p>
    <w:p>
      <w:pPr/>
      <w:r>
        <w:rPr>
          <w:b w:val="0"/>
          <w:i w:val="0"/>
        </w:rPr>
        <w:t>“Telemetry does not shoot back.”</w:t>
      </w:r>
    </w:p>
    <w:p>
      <w:pPr/>
      <w:r>
        <w:rPr>
          <w:b w:val="0"/>
          <w:i w:val="0"/>
        </w:rPr>
        <w:t>Another pause, shorter this time. “Understood.” Sarah did not order him to stop looking. She did not remove Julie’s alert or tell any agency that the subjects were harmless. Julie had breached a production enclave, removed classified material, triggered a fire, and fled in a stolen contractor vehicle. Sarah still intended to put all three into controlled custody.</w:t>
      </w:r>
    </w:p>
    <w:p>
      <w:pPr/>
      <w:r>
        <w:rPr>
          <w:b w:val="0"/>
          <w:i w:val="0"/>
        </w:rPr>
        <w:t>She also intended to know whose order Mercer followed when he found them. The traffic desk had no current plate hit for PCF-27. The last confirmed image placed it inside a cluster of contractor vehicles before the route split across several private camera systems. Analysts were requesting footage one owner at a time. A separate search had begun against retired technical-support leases associated with Marcus Reed’s former assignments. The first response was not due for twelve minutes.</w:t>
      </w:r>
    </w:p>
    <w:p>
      <w:pPr/>
      <w:r>
        <w:rPr>
          <w:b w:val="0"/>
          <w:i w:val="0"/>
        </w:rPr>
        <w:t>No system had found the cutout yet. The media pane on Sarah’s console updated. A prepared statement from Senator Sterling’s office had entered the morning news pool. Its summary described Julie O’Donnell as the suspected architect of a deliberate Argus corruption attempt.</w:t>
      </w:r>
    </w:p>
    <w:p>
      <w:pPr/>
      <w:r>
        <w:rPr>
          <w:b w:val="0"/>
          <w:i w:val="0"/>
        </w:rPr>
        <w:t>Sarah opened her own incident report. It said suspected sabotage. The technical source review had not assigned authorship. The enclave record had not been recovered. No federal examiner had concluded who introduced the poisoned data. The public statement had reached a conclusion before the investigation reached the evidence. Sarah marked the time, preserved both directives in the incident file, and sent the regional lookout again. She did not warn Julie.</w:t>
      </w:r>
    </w:p>
    <w:p>
      <w:pPr>
        <w:pStyle w:val="SceneMetadata"/>
      </w:pPr>
      <w:r>
        <w:rPr>
          <w:b w:val="0"/>
          <w:i w:val="0"/>
        </w:rPr>
        <w:t>Decommissioned Communications Cutout</w:t>
      </w:r>
    </w:p>
    <w:p>
      <w:pPr>
        <w:pStyle w:val="SceneMetadata"/>
      </w:pPr>
      <w:r>
        <w:rPr>
          <w:b w:val="0"/>
          <w:i w:val="0"/>
        </w:rPr>
        <w:t>Fairfax County, Virginia</w:t>
      </w:r>
    </w:p>
    <w:p>
      <w:pPr>
        <w:pStyle w:val="SceneMetadata"/>
      </w:pPr>
      <w:r>
        <w:rPr>
          <w:b w:val="0"/>
          <w:i w:val="0"/>
        </w:rPr>
        <w:t>06:42 Eastern Daylight Time</w:t>
      </w:r>
    </w:p>
    <w:p>
      <w:pPr>
        <w:pStyle w:val="BodyNoIndent"/>
      </w:pPr>
      <w:r>
        <w:rPr>
          <w:b w:val="0"/>
          <w:i w:val="0"/>
        </w:rPr>
        <w:t>The work order came from a carbon-copy service book in PCF-27’s glove compartment. Potomac Critical Facilities used the forms for jobs that began before a dispatcher entered them into the fleet system. The paper carried the company name, the van identifier, and boxes for a tenant code, service site, reported fault, and authorization number.</w:t>
      </w:r>
    </w:p>
    <w:p>
      <w:pPr/>
      <w:r>
        <w:rPr>
          <w:b w:val="0"/>
          <w:i w:val="0"/>
        </w:rPr>
        <w:t>The form was genuine. The call was not. Elias dictated the tenant identifier from the Northbridge certificate. Julie filled the boxes with her left hand, the letters slanting the wrong direction whenever she tried to write too quickly.</w:t>
      </w:r>
    </w:p>
    <w:p>
      <w:pPr>
        <w:pStyle w:val="DisplayText"/>
      </w:pPr>
      <w:r>
        <w:rPr>
          <w:b w:val="0"/>
          <w:i w:val="0"/>
        </w:rPr>
        <w:t>SITE: FENWICK ANNEX / WSS-4</w:t>
      </w:r>
      <w:r>
        <w:br/>
      </w:r>
      <w:r>
        <w:rPr>
          <w:b w:val="0"/>
          <w:i w:val="0"/>
        </w:rPr>
        <w:t>TENANT: NORTHBRIDGE STRATEGIC INITIATIVES</w:t>
      </w:r>
      <w:r>
        <w:br/>
      </w:r>
      <w:r>
        <w:rPr>
          <w:b w:val="0"/>
          <w:i w:val="0"/>
        </w:rPr>
        <w:t>CALL TYPE: LOCAL TRUST-CHAIN DIAGNOSTIC</w:t>
      </w:r>
      <w:r>
        <w:br/>
      </w:r>
      <w:r>
        <w:rPr>
          <w:b w:val="0"/>
          <w:i w:val="0"/>
        </w:rPr>
        <w:t>REPORTED CONDITION: PRE-SESSION AUDIT BUFFER RETENTION FAULT</w:t>
      </w:r>
      <w:r>
        <w:br/>
      </w:r>
      <w:r>
        <w:rPr>
          <w:b w:val="0"/>
          <w:i w:val="0"/>
        </w:rPr>
        <w:t>SERVICE WINDOW: 06:45–07:20</w:t>
      </w:r>
    </w:p>
    <w:p>
      <w:pPr>
        <w:pStyle w:val="BodyNoIndent"/>
      </w:pPr>
      <w:r>
        <w:rPr>
          <w:b w:val="0"/>
          <w:i w:val="0"/>
        </w:rPr>
        <w:t>For the authorization number, Elias used the Apex service format embedded in the controller policy and a sequence derived from the tenant certificate.</w:t>
      </w:r>
    </w:p>
    <w:p>
      <w:pPr/>
      <w:r>
        <w:rPr>
          <w:b w:val="0"/>
          <w:i w:val="0"/>
        </w:rPr>
        <w:t>“It will pass a casual glance,” he said. “It may pass the landlord intake field because the number has the right length and checksum.”</w:t>
      </w:r>
    </w:p>
    <w:p>
      <w:pPr/>
      <w:r>
        <w:rPr>
          <w:b w:val="0"/>
          <w:i w:val="0"/>
        </w:rPr>
        <w:t>“Northbridge verification?” Marcus asked.</w:t>
      </w:r>
    </w:p>
    <w:p>
      <w:pPr/>
      <w:r>
        <w:rPr>
          <w:b w:val="0"/>
          <w:i w:val="0"/>
        </w:rPr>
        <w:t>“Fails. There is no live ticket.”</w:t>
      </w:r>
    </w:p>
    <w:p>
      <w:pPr/>
      <w:r>
        <w:rPr>
          <w:b w:val="0"/>
          <w:i w:val="0"/>
        </w:rPr>
        <w:t>“Then say that on the plan.”</w:t>
      </w:r>
    </w:p>
    <w:p>
      <w:pPr/>
      <w:r>
        <w:rPr>
          <w:b w:val="0"/>
          <w:i w:val="0"/>
        </w:rPr>
        <w:t>Julie did. The work order could begin the service workflow. It could not complete it. They cleaned what they could. Julie washed dried suppressant residue from her face and retaped the wrist support beneath the sleeve of her gray coveralls. The fabric still carried a dark smear at one knee and the RANDALL patch above the pocket. She left it. A perfect uniform would draw as much attention as a damaged one.</w:t>
      </w:r>
    </w:p>
    <w:p>
      <w:pPr/>
      <w:r>
        <w:rPr>
          <w:b w:val="0"/>
          <w:i w:val="0"/>
        </w:rPr>
        <w:t>Elias found a Potomac rain shell in the van’s cargo rack. It was too large and smelled of rubber and old coffee. It covered his wrinkled office shirt and the outline of the cartridge no longer carried there. His hip remained stiff. His first three steps across the bay shortened progressively before he stopped and forced the leg straight. When he turned too quickly toward the workbench, the room shifted and he steadied himself against it until the dizziness passed.</w:t>
      </w:r>
    </w:p>
    <w:p>
      <w:pPr/>
      <w:r>
        <w:rPr>
          <w:b w:val="0"/>
          <w:i w:val="0"/>
        </w:rPr>
        <w:t>Julie changed the dressing on his cut finger. The wound had not reopened deeply, but the fingertip remained clumsy. He could seat the incident module if he braced his hand. He could not be expected to work quickly while someone pulled him away from the port.</w:t>
      </w:r>
    </w:p>
    <w:p>
      <w:pPr/>
      <w:r>
        <w:rPr>
          <w:b w:val="0"/>
          <w:i w:val="0"/>
        </w:rPr>
        <w:t>Marcus’s scalp dressing had bled through at one edge. Julie removed it, cleaned the skin again, and applied fresh pressure. He closed his eyes while she worked but answered every orientation question correctly. The swelling in his thigh had spread below the wrap. The taped heel of his boot was beginning to separate again. His ribs still stopped a full breath.</w:t>
      </w:r>
    </w:p>
    <w:p>
      <w:pPr/>
      <w:r>
        <w:rPr>
          <w:b w:val="0"/>
          <w:i w:val="0"/>
        </w:rPr>
        <w:t>“You remain in the van,” she said.</w:t>
      </w:r>
    </w:p>
    <w:p>
      <w:pPr/>
      <w:r>
        <w:rPr>
          <w:b w:val="0"/>
          <w:i w:val="0"/>
        </w:rPr>
        <w:t>“I heard you the first time.”</w:t>
      </w:r>
    </w:p>
    <w:p>
      <w:pPr/>
      <w:r>
        <w:rPr>
          <w:b w:val="0"/>
          <w:i w:val="0"/>
        </w:rPr>
        <w:t>“I am checking whether the blood changed your answer.”</w:t>
      </w:r>
    </w:p>
    <w:p>
      <w:pPr/>
      <w:r>
        <w:rPr>
          <w:b w:val="0"/>
          <w:i w:val="0"/>
        </w:rPr>
        <w:t>“It did not improve my personality.”</w:t>
      </w:r>
    </w:p>
    <w:p>
      <w:pPr/>
      <w:r>
        <w:rPr>
          <w:b w:val="0"/>
          <w:i w:val="0"/>
        </w:rPr>
        <w:t>She secured the new dressing. “Nothing has.” The exchange almost became familiar. Neither of them allowed it to. Marcus checked the primary entrance, the ordinary fire exit, and the observation-room window. No vehicle waited in the alley. No footsteps stopped outside. The absence proved only that the search had not reached this door yet.</w:t>
      </w:r>
    </w:p>
    <w:p>
      <w:pPr/>
      <w:r>
        <w:rPr>
          <w:b w:val="0"/>
          <w:i w:val="0"/>
        </w:rPr>
        <w:t>Julie shut down the forensic workstation through its normal process. She recorded the shutdown time and removed every evidence module. No file had been intentionally written to the workstation’s local storage. She did not wipe it. An examiner might later recover temporary system traces and determine exactly what hardware they had used.</w:t>
      </w:r>
    </w:p>
    <w:p>
      <w:pPr/>
      <w:r>
        <w:rPr>
          <w:b w:val="0"/>
          <w:i w:val="0"/>
        </w:rPr>
        <w:t>The failed blank evidence module remained in the cabinet, labeled FAILED SELF-TEST and empty. The medical supplies stayed where they were. Nothing burned. Nothing was broken for the sake of making departure feel final. Marcus locked the storage cabinet anyway.</w:t>
      </w:r>
    </w:p>
    <w:p>
      <w:pPr/>
      <w:r>
        <w:rPr>
          <w:b w:val="0"/>
          <w:i w:val="0"/>
        </w:rPr>
        <w:t>“You expect to come back?” Elias asked.</w:t>
      </w:r>
    </w:p>
    <w:p>
      <w:pPr/>
      <w:r>
        <w:rPr>
          <w:b w:val="0"/>
          <w:i w:val="0"/>
        </w:rPr>
        <w:t>“No,” Julie said.</w:t>
      </w:r>
    </w:p>
    <w:p>
      <w:pPr/>
      <w:r>
        <w:rPr>
          <w:b w:val="0"/>
          <w:i w:val="0"/>
        </w:rPr>
        <w:t>The cutout’s archived lease history connected it to Marcus. The van’s route might connect the alley to the lookout. Every minute they remained converted a temporary shelter into a location someone could reconstruct. Julie looked once at the obsolete racks, the bound log’s empty shelf, and the flickering fluorescent tube.</w:t>
      </w:r>
    </w:p>
    <w:p>
      <w:pPr/>
      <w:r>
        <w:rPr>
          <w:b w:val="0"/>
          <w:i w:val="0"/>
        </w:rPr>
        <w:t>The place had done what Marcus said it would do. It had bought time. At 06:47:08, Marcus raised the service-bay door by hand. The metal rattled through the quiet alley. Julie waited behind the wheel until the opening was high enough. Her left hand held the rim. Her right forearm rested against the lower spoke without closing around it. The aluminum case was wedged behind the passenger seat. The recovery cartridge remained sealed in its tamper bag, and the paper log lay beside it inside the waterproof folder.</w:t>
      </w:r>
    </w:p>
    <w:p>
      <w:pPr/>
      <w:r>
        <w:rPr>
          <w:b w:val="0"/>
          <w:i w:val="0"/>
        </w:rPr>
        <w:t>Elias sat in the cargo opening behind them. The administrator board was inside a padded sleeve against his chest. The incident module and false work order rested in a small canvas tool pouch beside him. Marcus checked both directions from the pedestrian entrance and signaled.</w:t>
      </w:r>
    </w:p>
    <w:p>
      <w:pPr/>
      <w:r>
        <w:rPr>
          <w:b w:val="0"/>
          <w:i w:val="0"/>
        </w:rPr>
        <w:t>Julie eased PCF-27 into the alley. Marcus lowered the bay door from inside, came through the pedestrian entrance, and locked it. By the time he reached the van, his limp had become worse with every step he tried to hide. He settled into the passenger seat with the waterproof folder beneath his jacket and turned the mounted service radio low enough to hear without filling the alley. When the door closed, the cutout became an ordinary gray service bay again. For anyone who knew where to look.</w:t>
      </w:r>
    </w:p>
    <w:p>
      <w:pPr>
        <w:pStyle w:val="SceneMetadata"/>
      </w:pPr>
      <w:r>
        <w:rPr>
          <w:b w:val="0"/>
          <w:i w:val="0"/>
        </w:rPr>
        <w:t>Northern Virginia</w:t>
      </w:r>
    </w:p>
    <w:p>
      <w:pPr>
        <w:pStyle w:val="SceneMetadata"/>
      </w:pPr>
      <w:r>
        <w:rPr>
          <w:b w:val="0"/>
          <w:i w:val="0"/>
        </w:rPr>
        <w:t>06:47 Eastern Daylight Time</w:t>
      </w:r>
    </w:p>
    <w:p>
      <w:pPr>
        <w:pStyle w:val="BodyNoIndent"/>
      </w:pPr>
      <w:r>
        <w:rPr>
          <w:b w:val="0"/>
          <w:i w:val="0"/>
        </w:rPr>
        <w:t>Julie drove west for two blocks before turning east. The diversion did not confuse a tracking system. It kept the first camera outside the cutout from seeing a direct movement toward Washington if that camera existed and if anyone later recovered it. One turn. One minute. No theater.</w:t>
      </w:r>
    </w:p>
    <w:p>
      <w:pPr/>
      <w:r>
        <w:rPr>
          <w:b w:val="0"/>
          <w:i w:val="0"/>
        </w:rPr>
        <w:t>Early contractor traffic had begun filling the commercial roads. Box trucks backed into bakery docks. Utility vans waited at a wholesale electrical supplier. PCF-27 moved among them at the speed of a vehicle whose driver wanted to reach a job, not escape a manhunt.</w:t>
      </w:r>
    </w:p>
    <w:p>
      <w:pPr/>
      <w:r>
        <w:rPr>
          <w:b w:val="0"/>
          <w:i w:val="0"/>
        </w:rPr>
        <w:t>Marcus navigated from memory and a folded road map found in the van. He kept the route off the toll road and away from the most obvious federal approaches. He did not claim any road lacked cameras.</w:t>
      </w:r>
    </w:p>
    <w:p>
      <w:pPr/>
      <w:r>
        <w:rPr>
          <w:b w:val="0"/>
          <w:i w:val="0"/>
        </w:rPr>
        <w:t>“Arlington Boulevard,” he said. “Then Roosevelt if it is moving. We make the final decision before the river.”</w:t>
      </w:r>
    </w:p>
    <w:p>
      <w:pPr/>
      <w:r>
        <w:rPr>
          <w:b w:val="0"/>
          <w:i w:val="0"/>
        </w:rPr>
        <w:t>“Parking?” Julie asked.</w:t>
      </w:r>
    </w:p>
    <w:p>
      <w:pPr/>
      <w:r>
        <w:rPr>
          <w:b w:val="0"/>
          <w:i w:val="0"/>
        </w:rPr>
        <w:t>“Commercial loading lane west of the Fenwick block. Morning contractors use it before office restrictions begin. Known van, ordinary context.”</w:t>
      </w:r>
    </w:p>
    <w:p>
      <w:pPr/>
      <w:r>
        <w:rPr>
          <w:b w:val="0"/>
          <w:i w:val="0"/>
        </w:rPr>
        <w:t>“Plate readers?”</w:t>
      </w:r>
    </w:p>
    <w:p>
      <w:pPr/>
      <w:r>
        <w:rPr>
          <w:b w:val="0"/>
          <w:i w:val="0"/>
        </w:rPr>
        <w:t>“Possible at every garage and major intersection.”</w:t>
      </w:r>
    </w:p>
    <w:p>
      <w:pPr/>
      <w:r>
        <w:rPr>
          <w:b w:val="0"/>
          <w:i w:val="0"/>
        </w:rPr>
        <w:t>“Then no garage.”</w:t>
      </w:r>
    </w:p>
    <w:p>
      <w:pPr/>
      <w:r>
        <w:rPr>
          <w:b w:val="0"/>
          <w:i w:val="0"/>
        </w:rPr>
        <w:t>“We park on the street and accept the clock.”</w:t>
      </w:r>
    </w:p>
    <w:p>
      <w:pPr/>
      <w:r>
        <w:rPr>
          <w:b w:val="0"/>
          <w:i w:val="0"/>
        </w:rPr>
        <w:t>Elias leaned forward. “How far from the service entrance?”</w:t>
      </w:r>
    </w:p>
    <w:p>
      <w:pPr/>
      <w:r>
        <w:rPr>
          <w:b w:val="0"/>
          <w:i w:val="0"/>
        </w:rPr>
        <w:t>“Two blocks if the loading lane is open. Three if it isn’t.”</w:t>
      </w:r>
    </w:p>
    <w:p>
      <w:pPr/>
      <w:r>
        <w:rPr>
          <w:b w:val="0"/>
          <w:i w:val="0"/>
        </w:rPr>
        <w:t>“Marcus cannot walk that.”</w:t>
      </w:r>
    </w:p>
    <w:p>
      <w:pPr/>
      <w:r>
        <w:rPr>
          <w:b w:val="0"/>
          <w:i w:val="0"/>
        </w:rPr>
        <w:t>“Marcus is not walking it,” Julie said.</w:t>
      </w:r>
    </w:p>
    <w:p>
      <w:pPr/>
      <w:r>
        <w:rPr>
          <w:b w:val="0"/>
          <w:i w:val="0"/>
        </w:rPr>
        <w:t>He looked out the window. “I can see the rear approach from the van if we use the west end of the lane.”</w:t>
      </w:r>
    </w:p>
    <w:p>
      <w:pPr/>
      <w:r>
        <w:rPr>
          <w:b w:val="0"/>
          <w:i w:val="0"/>
        </w:rPr>
        <w:t>“And the radio?”</w:t>
      </w:r>
    </w:p>
    <w:p>
      <w:pPr/>
      <w:r>
        <w:rPr>
          <w:b w:val="0"/>
          <w:i w:val="0"/>
        </w:rPr>
        <w:t>“County, federal interop if they move the search into the District, and whatever the service set picks up. No private channel to you.”</w:t>
      </w:r>
    </w:p>
    <w:p>
      <w:pPr/>
      <w:r>
        <w:rPr>
          <w:b w:val="0"/>
          <w:i w:val="0"/>
        </w:rPr>
        <w:t>Julie nodded. “Fixed clock. Seven-ten.”</w:t>
      </w:r>
    </w:p>
    <w:p>
      <w:pPr/>
      <w:r>
        <w:rPr>
          <w:b w:val="0"/>
          <w:i w:val="0"/>
        </w:rPr>
        <w:t>“I know.”</w:t>
      </w:r>
    </w:p>
    <w:p>
      <w:pPr/>
      <w:r>
        <w:rPr>
          <w:b w:val="0"/>
          <w:i w:val="0"/>
        </w:rPr>
        <w:t>The mounted service set broke into a regional traffic advisory and returned to law-enforcement traffic. Marcus turned up the van’s ordinary dashboard radio. A local news anchor repeated the Building Three fire, the stolen classified material, and Julie’s name. The language had changed. Suspected sabotage became suspected architecture of the Argus corruption. Elias heard it too. “They are making the conclusion stronger each time.”</w:t>
      </w:r>
    </w:p>
    <w:p>
      <w:pPr/>
      <w:r>
        <w:rPr>
          <w:b w:val="0"/>
          <w:i w:val="0"/>
        </w:rPr>
        <w:t>“Because repetition feels like corroboration,” Julie said.</w:t>
      </w:r>
    </w:p>
    <w:p>
      <w:pPr/>
      <w:r>
        <w:rPr>
          <w:b w:val="0"/>
          <w:i w:val="0"/>
        </w:rPr>
        <w:t>Traffic slowed near a signal lined with glass office buildings and one twenty-four-hour hotel. Julie stopped behind a plumbing truck. Her right wrist throbbed where the wheel’s vibration passed through the rigid support. Inside the hotel lobby, a television hung above the reception desk.</w:t>
      </w:r>
    </w:p>
    <w:p>
      <w:pPr/>
      <w:r>
        <w:rPr>
          <w:b w:val="0"/>
          <w:i w:val="0"/>
        </w:rPr>
        <w:t>Senator Sterling stepped toward a bank of microphones. The screen divided. Sterling occupied the left half beneath flags and a committee seal. Julie’s consultant photograph filled the right, taken at Apex before the lower-tier descent. Her face looked tired and irritated, which the red banner beneath it converted into intent.</w:t>
      </w:r>
    </w:p>
    <w:p>
      <w:pPr>
        <w:pStyle w:val="DisplayText"/>
      </w:pPr>
      <w:r>
        <w:rPr>
          <w:b w:val="0"/>
          <w:i w:val="0"/>
        </w:rPr>
        <w:t>FORMER ARMY ANALYST SOUGHT</w:t>
      </w:r>
      <w:r>
        <w:br/>
      </w:r>
      <w:r>
        <w:rPr>
          <w:b w:val="0"/>
          <w:i w:val="0"/>
        </w:rPr>
        <w:t>SUSPECTED ARGUS SABOTAGE ARCHITECT</w:t>
      </w:r>
    </w:p>
    <w:p>
      <w:pPr>
        <w:pStyle w:val="BodyNoIndent"/>
      </w:pPr>
      <w:r>
        <w:rPr>
          <w:b w:val="0"/>
          <w:i w:val="0"/>
        </w:rPr>
        <w:t>The van radio carried Sterling’s voice half a second after his mouth moved on the lobby screen.</w:t>
      </w:r>
    </w:p>
    <w:p>
      <w:pPr/>
      <w:r>
        <w:rPr>
          <w:b w:val="0"/>
          <w:i w:val="0"/>
        </w:rPr>
        <w:t>“This morning, responders in Northern Virginia confronted a grave attempted compromise of American defense infrastructure. Authorities are seeking a former Army intelligence officer, Julie O’Donnell, in connection with the deliberate corruption of the Argus warning architecture and the removal of classified material.”</w:t>
      </w:r>
    </w:p>
    <w:p>
      <w:pPr/>
      <w:r>
        <w:rPr>
          <w:b w:val="0"/>
          <w:i w:val="0"/>
        </w:rPr>
        <w:t>His delivery was measured. No anger. No demand for punishment.</w:t>
      </w:r>
    </w:p>
    <w:p>
      <w:pPr/>
      <w:r>
        <w:rPr>
          <w:b w:val="0"/>
          <w:i w:val="0"/>
        </w:rPr>
        <w:t>“I urge the public not to approach the suspects and to allow law enforcement to perform its work. We should also remember the professionalism of the responders who prevented further harm. At a moment of evolving regional danger, the United States cannot permit insider manipulation to weaken the systems protecting our personnel, our allies, and the public trust.”</w:t>
      </w:r>
    </w:p>
    <w:p>
      <w:pPr/>
      <w:r>
        <w:rPr>
          <w:b w:val="0"/>
          <w:i w:val="0"/>
        </w:rPr>
        <w:t>The camera widened as another reporter raised a hand. Sterling continued before taking questions.</w:t>
      </w:r>
    </w:p>
    <w:p>
      <w:pPr/>
      <w:r>
        <w:rPr>
          <w:b w:val="0"/>
          <w:i w:val="0"/>
        </w:rPr>
        <w:t>“I will participate in an emergency national-security briefing later this morning. Until the facts are complete, calm and institutional discipline are essential.”</w:t>
      </w:r>
    </w:p>
    <w:p>
      <w:pPr/>
      <w:r>
        <w:rPr>
          <w:b w:val="0"/>
          <w:i w:val="0"/>
        </w:rPr>
        <w:t>He had used the operation Julie stopped as proof that Argus required protection. The false artillery assessment no longer had to produce a strike to serve him. Her attempt to expose it could be presented as the attack. Apex became the victim. The system became the thing responsible people defended from unstable insiders.</w:t>
      </w:r>
    </w:p>
    <w:p>
      <w:pPr/>
      <w:r>
        <w:rPr>
          <w:b w:val="0"/>
          <w:i w:val="0"/>
        </w:rPr>
        <w:t>Nothing in his statement revealed Payload 88, Northbridge, K-17, or any private knowledge. That made it stronger. The light remained red. On the hotel screen, Sterling turned toward the first question. Julie’s photograph stayed beside him.</w:t>
      </w:r>
    </w:p>
    <w:p>
      <w:pPr/>
      <w:r>
        <w:rPr>
          <w:b w:val="0"/>
          <w:i w:val="0"/>
        </w:rPr>
        <w:t>Marcus looked at the television, then at the eastbound lanes beyond the intersection. The public statement had placed her face in every lobby, patrol briefing, and morning phone alert between Fairfax and L Street. He checked his watch. 06:50. His question was quiet.</w:t>
      </w:r>
    </w:p>
    <w:p>
      <w:pPr/>
      <w:r>
        <w:rPr>
          <w:b w:val="0"/>
          <w:i w:val="0"/>
        </w:rPr>
        <w:t>“You still intend to take this into Washington?”</w:t>
      </w:r>
    </w:p>
    <w:p>
      <w:pPr/>
      <w:r>
        <w:rPr>
          <w:b w:val="0"/>
          <w:i w:val="0"/>
        </w:rPr>
        <w:t>Julie watched Sterling’s version settle beneath her name. The signal changed. She put the van in motion.</w:t>
      </w:r>
    </w:p>
    <w:p>
      <w:pPr/>
      <w:r>
        <w:rPr>
          <w:b w:val="0"/>
          <w:i w:val="0"/>
        </w:rPr>
        <w:t>“Now I have to.”</w:t>
      </w:r>
    </w:p>
    <w:p>
      <w:pPr>
        <w:sectPr>
          <w:headerReference w:type="first" r:id="rId81"/>
          <w:footerReference w:type="first" r:id="rId82"/>
          <w:headerReference w:type="default" r:id="rId83"/>
          <w:headerReference w:type="even" r:id="rId84"/>
          <w:footerReference w:type="default" r:id="rId85"/>
          <w:footerReference w:type="even" r:id="rId86"/>
          <w:type w:val="oddPage"/>
          <w:pgSz w:w="8640" w:h="12960"/>
          <w:pgMar w:top="1080" w:right="936" w:bottom="1080" w:left="1224" w:header="504" w:footer="504" w:gutter="0"/>
          <w:cols w:space="720"/>
          <w:titlePg/>
          <w:docGrid w:linePitch="360"/>
          <w:pgNumType w:start="1"/>
        </w:sectPr>
      </w:pPr>
    </w:p>
    <w:p>
      <w:pPr>
        <w:pStyle w:val="ChapterHeading"/>
      </w:pPr>
      <w:r>
        <w:t>Chapter 12 — The Sterling Trap</w:t>
      </w:r>
    </w:p>
    <w:p>
      <w:pPr>
        <w:pStyle w:val="SceneMetadata"/>
      </w:pPr>
      <w:r>
        <w:rPr>
          <w:b w:val="0"/>
          <w:i w:val="0"/>
        </w:rPr>
        <w:t>Northern Virginia</w:t>
      </w:r>
    </w:p>
    <w:p>
      <w:pPr>
        <w:pStyle w:val="SceneMetadata"/>
      </w:pPr>
      <w:r>
        <w:rPr>
          <w:b w:val="0"/>
          <w:i w:val="0"/>
        </w:rPr>
        <w:t>06:50 Eastern Daylight Time</w:t>
      </w:r>
    </w:p>
    <w:p>
      <w:pPr>
        <w:pStyle w:val="BodyNoIndent"/>
      </w:pPr>
      <w:r>
        <w:rPr>
          <w:b w:val="0"/>
          <w:i w:val="0"/>
        </w:rPr>
        <w:t>Sterling’s accusation followed PCF-27 toward the Roosevelt Bridge. Julie held the wheel high with her left hand. Her right forearm rested against the lower spoke because the braced wrist could no longer close around it. The van’s white Potomac Critical Facilities markings remained visible in every mirror they passed. Marcus watched the eastbound lanes with a folded road map against one thigh. The aluminum telemetry case stood upright behind his seat, close enough for him to reach without turning. The waterproof folder under his jacket held the recovery cartridge, custody log, and dead fleet transponder.</w:t>
      </w:r>
    </w:p>
    <w:p>
      <w:pPr/>
      <w:r>
        <w:rPr>
          <w:b w:val="0"/>
          <w:i w:val="0"/>
        </w:rPr>
        <w:t>Elias sat on the cargo deck with the incident module and false work order inside the canvas pouch between his boots. The padded sleeve containing his administrator-token board stayed against his chest. The service radio repeated the van’s Virginia registration.</w:t>
      </w:r>
    </w:p>
    <w:p>
      <w:pPr/>
      <w:r>
        <w:rPr>
          <w:b w:val="0"/>
          <w:i w:val="0"/>
        </w:rPr>
        <w:t>“They know we’re eastbound,” Elias said.</w:t>
      </w:r>
    </w:p>
    <w:p>
      <w:pPr/>
      <w:r>
        <w:rPr>
          <w:b w:val="0"/>
          <w:i w:val="0"/>
        </w:rPr>
        <w:t>“They know we were,” Marcus replied. “The systems still have to agree on where.”</w:t>
      </w:r>
    </w:p>
    <w:p>
      <w:pPr/>
      <w:r>
        <w:rPr>
          <w:b w:val="0"/>
          <w:i w:val="0"/>
        </w:rPr>
        <w:t>A patrol car passed two lanes to the left. The officer’s gaze moved across the Potomac logo and returned to traffic. Julie did not change speed. No lights. No turn. Nothing she could call recognition. The radio anchor replaced Sterling’s measured language with something harder. Suspected architect became accused architect. Attempted compromise became attack. The bridge rose ahead. A camera housing waited above the District end. Elias saw it. “That one gets the plate.”</w:t>
      </w:r>
    </w:p>
    <w:p>
      <w:pPr/>
      <w:r>
        <w:rPr>
          <w:b w:val="0"/>
          <w:i w:val="0"/>
        </w:rPr>
        <w:t>“Maybe,” Marcus said.</w:t>
      </w:r>
    </w:p>
    <w:p>
      <w:pPr/>
      <w:r>
        <w:rPr>
          <w:b w:val="0"/>
          <w:i w:val="0"/>
        </w:rPr>
        <w:t>Julie kept the van inside its lane. The camera could capture them without stopping them. Someone still had to retrieve the image, compare the plate, decide who owned the alert, and reach an officer close enough to act. Separate systems. Borrowed minutes. At 06:55 the service radio changed.</w:t>
      </w:r>
    </w:p>
    <w:p>
      <w:pPr/>
      <w:r>
        <w:rPr>
          <w:b w:val="0"/>
          <w:i w:val="0"/>
        </w:rPr>
        <w:t>“District units, be advised, suspect contractor vehicle may be entering the District. No confirmed location. Coordinate before stop. Classified material believed present.”</w:t>
      </w:r>
    </w:p>
    <w:p>
      <w:pPr/>
      <w:r>
        <w:rPr>
          <w:b w:val="0"/>
          <w:i w:val="0"/>
        </w:rPr>
        <w:t>“Not yet,” Marcus said.</w:t>
      </w:r>
    </w:p>
    <w:p>
      <w:pPr/>
      <w:r>
        <w:rPr>
          <w:b w:val="0"/>
          <w:i w:val="0"/>
        </w:rPr>
        <w:t>They crossed into Washington. The commercial loading lane west of the Fenwick block was already full. A bakery truck held two spaces. A refuse vehicle blocked the service gate behind it. A plumbing van occupied the last legal position before the intersection. Marcus studied the block without twisting far enough to pull his ribs.</w:t>
      </w:r>
    </w:p>
    <w:p>
      <w:pPr/>
      <w:r>
        <w:rPr>
          <w:b w:val="0"/>
          <w:i w:val="0"/>
        </w:rPr>
        <w:t>“Past the light. Right. West-side lane.”</w:t>
      </w:r>
    </w:p>
    <w:p>
      <w:pPr/>
      <w:r>
        <w:rPr>
          <w:b w:val="0"/>
          <w:i w:val="0"/>
        </w:rPr>
        <w:t>“That moves us half a block from the service entrance,” Julie said.</w:t>
      </w:r>
    </w:p>
    <w:p>
      <w:pPr/>
      <w:r>
        <w:rPr>
          <w:b w:val="0"/>
          <w:i w:val="0"/>
        </w:rPr>
        <w:t>“It gives me the alley mouth and the east fire exit.”</w:t>
      </w:r>
    </w:p>
    <w:p>
      <w:pPr/>
      <w:r>
        <w:rPr>
          <w:b w:val="0"/>
          <w:i w:val="0"/>
        </w:rPr>
        <w:t>Julie made the turn. The second lane was narrow, crowded, and open. She parked behind a laundry truck with linen carts stacked inside its rear doors. The Fenwick Annex stood across the next block, hidden behind older commercial buildings and a service alley darkened by exhaust. From the van, Marcus could see the landlord entrance and the green metal canopy over the east egress. He pointed with the edge of the map. “Primary return is the service vestibule. Two horn taps means I’ve moved to the green canopy. No horn and no van means west to Eighteenth.” Julie looked at the dashboard clock.</w:t>
      </w:r>
    </w:p>
    <w:p>
      <w:pPr/>
      <w:r>
        <w:rPr>
          <w:b w:val="0"/>
          <w:i w:val="0"/>
        </w:rPr>
        <w:t>“Seven-ten is abort. Seven-eleven, you move between exits. Seven-thirteen, you leave with the originals.”</w:t>
      </w:r>
    </w:p>
    <w:p>
      <w:pPr/>
      <w:r>
        <w:rPr>
          <w:b w:val="0"/>
          <w:i w:val="0"/>
        </w:rPr>
        <w:t>Marcus’s expression did not change. “I heard it.”</w:t>
      </w:r>
    </w:p>
    <w:p>
      <w:pPr/>
      <w:r>
        <w:rPr>
          <w:b w:val="0"/>
          <w:i w:val="0"/>
        </w:rPr>
        <w:t>“You preserve the case.”</w:t>
      </w:r>
    </w:p>
    <w:p>
      <w:pPr/>
      <w:r>
        <w:rPr>
          <w:b w:val="0"/>
          <w:i w:val="0"/>
        </w:rPr>
        <w:t>“I heard that too.”</w:t>
      </w:r>
    </w:p>
    <w:p>
      <w:pPr/>
      <w:r>
        <w:rPr>
          <w:b w:val="0"/>
          <w:i w:val="0"/>
        </w:rPr>
        <w:t>“You do not come inside.”</w:t>
      </w:r>
    </w:p>
    <w:p>
      <w:pPr/>
      <w:r>
        <w:rPr>
          <w:b w:val="0"/>
          <w:i w:val="0"/>
        </w:rPr>
        <w:t>His eyes met hers. “You designed the operation. Don’t let getting inside become the reason you stay.” Julie turned toward Elias. He opened the canvas pouch. The tamper tape on the incident module remained intact. The serial across the seam matched the false work order. Partition A held the sealed derivative. Partition B remained empty and write-armed. The administrator board stayed outside the pouch, in Elias’s physical custody.</w:t>
      </w:r>
    </w:p>
    <w:p>
      <w:pPr/>
      <w:r>
        <w:rPr>
          <w:b w:val="0"/>
          <w:i w:val="0"/>
        </w:rPr>
        <w:t>“Failure condition,” Julie said.</w:t>
      </w:r>
    </w:p>
    <w:p>
      <w:pPr/>
      <w:r>
        <w:rPr>
          <w:b w:val="0"/>
          <w:i w:val="0"/>
        </w:rPr>
        <w:t>“If they check the live Northbridge queue, there is no ticket.”</w:t>
      </w:r>
    </w:p>
    <w:p>
      <w:pPr/>
      <w:r>
        <w:rPr>
          <w:b w:val="0"/>
          <w:i w:val="0"/>
        </w:rPr>
        <w:t>“The paper?”</w:t>
      </w:r>
    </w:p>
    <w:p>
      <w:pPr/>
      <w:r>
        <w:rPr>
          <w:b w:val="0"/>
          <w:i w:val="0"/>
        </w:rPr>
        <w:t>“Genuine Potomac form. Correct tenant code, service format, authorization length, and checksum. False call.”</w:t>
      </w:r>
    </w:p>
    <w:p>
      <w:pPr/>
      <w:r>
        <w:rPr>
          <w:b w:val="0"/>
          <w:i w:val="0"/>
        </w:rPr>
        <w:t>“What does it buy?”</w:t>
      </w:r>
    </w:p>
    <w:p>
      <w:pPr/>
      <w:r>
        <w:rPr>
          <w:b w:val="0"/>
          <w:i w:val="0"/>
        </w:rPr>
        <w:t>“Intake.”</w:t>
      </w:r>
    </w:p>
    <w:p>
      <w:pPr/>
      <w:r>
        <w:rPr>
          <w:b w:val="0"/>
          <w:i w:val="0"/>
        </w:rPr>
        <w:t>“What does it not buy?”</w:t>
      </w:r>
    </w:p>
    <w:p>
      <w:pPr/>
      <w:r>
        <w:rPr>
          <w:b w:val="0"/>
          <w:i w:val="0"/>
        </w:rPr>
        <w:t>“Access.”</w:t>
      </w:r>
    </w:p>
    <w:p>
      <w:pPr/>
      <w:r>
        <w:rPr>
          <w:b w:val="0"/>
          <w:i w:val="0"/>
        </w:rPr>
        <w:t>Marcus opened the passenger door. Cold air entered with diesel and bakery exhaust.</w:t>
      </w:r>
    </w:p>
    <w:p>
      <w:pPr/>
      <w:r>
        <w:rPr>
          <w:b w:val="0"/>
          <w:i w:val="0"/>
        </w:rPr>
        <w:t>“Seven-ten,” he said.</w:t>
      </w:r>
    </w:p>
    <w:p>
      <w:pPr/>
      <w:r>
        <w:rPr>
          <w:b w:val="0"/>
          <w:i w:val="0"/>
        </w:rPr>
        <w:t>Julie climbed out using her left hand on the door frame. Elias followed through the side door. His injured hip took the first step badly and forced him still until the dizziness passed. Marcus remained with one hand against the case.</w:t>
      </w:r>
    </w:p>
    <w:p>
      <w:pPr/>
      <w:r>
        <w:rPr>
          <w:b w:val="0"/>
          <w:i w:val="0"/>
        </w:rPr>
        <w:t>Julie leaned toward the open window. “If response moves early—”</w:t>
      </w:r>
    </w:p>
    <w:p>
      <w:pPr/>
      <w:r>
        <w:rPr>
          <w:b w:val="0"/>
          <w:i w:val="0"/>
        </w:rPr>
        <w:t>“I change position. I don’t change the abort.”</w:t>
      </w:r>
    </w:p>
    <w:p>
      <w:pPr/>
      <w:r>
        <w:rPr>
          <w:b w:val="0"/>
          <w:i w:val="0"/>
        </w:rPr>
        <w:t>She nodded and turned away.</w:t>
      </w:r>
    </w:p>
    <w:p>
      <w:pPr>
        <w:pStyle w:val="SceneMetadata"/>
      </w:pPr>
      <w:r>
        <w:rPr>
          <w:b w:val="0"/>
          <w:i w:val="0"/>
        </w:rPr>
        <w:t>Fenwick Annex Service Alley</w:t>
      </w:r>
    </w:p>
    <w:p>
      <w:pPr>
        <w:pStyle w:val="SceneMetadata"/>
      </w:pPr>
      <w:r>
        <w:rPr>
          <w:b w:val="0"/>
          <w:i w:val="0"/>
        </w:rPr>
        <w:t>Washington, D.C.</w:t>
      </w:r>
    </w:p>
    <w:p>
      <w:pPr>
        <w:pStyle w:val="SceneMetadata"/>
      </w:pPr>
      <w:r>
        <w:rPr>
          <w:b w:val="0"/>
          <w:i w:val="0"/>
        </w:rPr>
        <w:t>06:58 Eastern Daylight Time</w:t>
      </w:r>
    </w:p>
    <w:p>
      <w:pPr>
        <w:pStyle w:val="BodyNoIndent"/>
      </w:pPr>
      <w:r>
        <w:rPr>
          <w:b w:val="0"/>
          <w:i w:val="0"/>
        </w:rPr>
        <w:t>The rear of the Fenwick Annex looked built to accept deliveries without admitting that deliveries existed. A roll-up door occupied one bay. Refrigeration pipes entered the brick above another. A steel service entrance stood beneath a shallow awning with a camera mounted at face level and a black intercom beside the frame. No guards outside. No checkpoint. No Northbridge sign. Julie carried the work order in her left hand. Elias carried the pouch. The oversized Potomac rain shell hid his office clothes and made him look like an apprentice wearing borrowed gear. She pressed the intercom. A camera motor adjusted.</w:t>
      </w:r>
    </w:p>
    <w:p>
      <w:pPr/>
      <w:r>
        <w:rPr>
          <w:b w:val="0"/>
          <w:i w:val="0"/>
        </w:rPr>
        <w:t>“Yes?” a man asked.</w:t>
      </w:r>
    </w:p>
    <w:p>
      <w:pPr/>
      <w:r>
        <w:rPr>
          <w:b w:val="0"/>
          <w:i w:val="0"/>
        </w:rPr>
        <w:t>“Potomac Critical Facilities. Fenwick Annex, WSS-four. Local trust-chain diagnostic.”</w:t>
      </w:r>
    </w:p>
    <w:p>
      <w:pPr/>
      <w:r>
        <w:rPr>
          <w:b w:val="0"/>
          <w:i w:val="0"/>
        </w:rPr>
        <w:t>“Work-order number?”</w:t>
      </w:r>
    </w:p>
    <w:p>
      <w:pPr/>
      <w:r>
        <w:rPr>
          <w:b w:val="0"/>
          <w:i w:val="0"/>
        </w:rPr>
        <w:t>Julie held the paper to the lens.</w:t>
      </w:r>
    </w:p>
    <w:p>
      <w:pPr/>
      <w:r>
        <w:rPr>
          <w:b w:val="0"/>
          <w:i w:val="0"/>
        </w:rPr>
        <w:t>“Closer.”</w:t>
      </w:r>
    </w:p>
    <w:p>
      <w:pPr/>
      <w:r>
        <w:rPr>
          <w:b w:val="0"/>
          <w:i w:val="0"/>
        </w:rPr>
        <w:t>She moved it within a foot of the glass.</w:t>
      </w:r>
    </w:p>
    <w:p>
      <w:pPr/>
      <w:r>
        <w:rPr>
          <w:b w:val="0"/>
          <w:i w:val="0"/>
        </w:rPr>
        <w:t>“You’re not on the morning sheet.”</w:t>
      </w:r>
    </w:p>
    <w:p>
      <w:pPr/>
      <w:r>
        <w:rPr>
          <w:b w:val="0"/>
          <w:i w:val="0"/>
        </w:rPr>
        <w:t>“Call came after it closed.”</w:t>
      </w:r>
    </w:p>
    <w:p>
      <w:pPr/>
      <w:r>
        <w:rPr>
          <w:b w:val="0"/>
          <w:i w:val="0"/>
        </w:rPr>
        <w:t>“Who called?”</w:t>
      </w:r>
    </w:p>
    <w:p>
      <w:pPr/>
      <w:r>
        <w:rPr>
          <w:b w:val="0"/>
          <w:i w:val="0"/>
        </w:rPr>
        <w:t>“Tenant technical watch.”</w:t>
      </w:r>
    </w:p>
    <w:p>
      <w:pPr/>
      <w:r>
        <w:rPr>
          <w:b w:val="0"/>
          <w:i w:val="0"/>
        </w:rPr>
        <w:t>“That a name?”</w:t>
      </w:r>
    </w:p>
    <w:p>
      <w:pPr/>
      <w:r>
        <w:rPr>
          <w:b w:val="0"/>
          <w:i w:val="0"/>
        </w:rPr>
        <w:t>“Originating desk.”</w:t>
      </w:r>
    </w:p>
    <w:p>
      <w:pPr/>
      <w:r>
        <w:rPr>
          <w:b w:val="0"/>
          <w:i w:val="0"/>
        </w:rPr>
        <w:t>Silence. Then the magnetic lock released. Inside, the service vestibule was small and clean. Gray tile. Security desk. Four camera feeds. A second steel door behind the guard. The tenant directory listed Northbridge among law firms, policy groups, and consulting companies. The guard wore a dark blazer over a white shirt. His badge belonged to the landlord, not Northbridge.</w:t>
      </w:r>
    </w:p>
    <w:p>
      <w:pPr/>
      <w:r>
        <w:rPr>
          <w:b w:val="0"/>
          <w:i w:val="0"/>
        </w:rPr>
        <w:t>“Identification.”</w:t>
      </w:r>
    </w:p>
    <w:p>
      <w:pPr/>
      <w:r>
        <w:rPr>
          <w:b w:val="0"/>
          <w:i w:val="0"/>
        </w:rPr>
        <w:t>Julie pointed to the RANDALL patch.</w:t>
      </w:r>
    </w:p>
    <w:p>
      <w:pPr/>
      <w:r>
        <w:rPr>
          <w:b w:val="0"/>
          <w:i w:val="0"/>
        </w:rPr>
        <w:t>“Company identification.”</w:t>
      </w:r>
    </w:p>
    <w:p>
      <w:pPr/>
      <w:r>
        <w:rPr>
          <w:b w:val="0"/>
          <w:i w:val="0"/>
        </w:rPr>
        <w:t>“Fleet dispatcher has it.”</w:t>
      </w:r>
    </w:p>
    <w:p>
      <w:pPr/>
      <w:r>
        <w:rPr>
          <w:b w:val="0"/>
          <w:i w:val="0"/>
        </w:rPr>
        <w:t>“Then the fleet dispatcher should have called.”</w:t>
      </w:r>
    </w:p>
    <w:p>
      <w:pPr/>
      <w:r>
        <w:rPr>
          <w:b w:val="0"/>
          <w:i w:val="0"/>
        </w:rPr>
        <w:t>“He did.”</w:t>
      </w:r>
    </w:p>
    <w:p>
      <w:pPr/>
      <w:r>
        <w:rPr>
          <w:b w:val="0"/>
          <w:i w:val="0"/>
        </w:rPr>
        <w:t>The guard held out his hand. Julie gave him the paper. He entered the tenant identifier and authorization number into the landlord terminal.</w:t>
      </w:r>
    </w:p>
    <w:p>
      <w:pPr>
        <w:pStyle w:val="DisplayText"/>
      </w:pPr>
      <w:r>
        <w:rPr>
          <w:b w:val="0"/>
          <w:i w:val="0"/>
        </w:rPr>
        <w:t>FORMAT VALID</w:t>
      </w:r>
      <w:r>
        <w:br/>
      </w:r>
      <w:r>
        <w:rPr>
          <w:b w:val="0"/>
          <w:i w:val="0"/>
        </w:rPr>
        <w:t>TENANT IDENTIFIER CONFIRMED</w:t>
      </w:r>
      <w:r>
        <w:br/>
      </w:r>
      <w:r>
        <w:rPr>
          <w:b w:val="0"/>
          <w:i w:val="0"/>
        </w:rPr>
        <w:t>SPONSOR ACKNOWLEDGMENT REQUIRED</w:t>
      </w:r>
    </w:p>
    <w:p>
      <w:pPr>
        <w:pStyle w:val="BodyNoIndent"/>
      </w:pPr>
      <w:r>
        <w:rPr>
          <w:b w:val="0"/>
          <w:i w:val="0"/>
        </w:rPr>
        <w:t>“That means the number passes intake,” Elias said. “It doesn’t mean the tenant accepted us.”</w:t>
      </w:r>
    </w:p>
    <w:p>
      <w:pPr/>
      <w:r>
        <w:rPr>
          <w:b w:val="0"/>
          <w:i w:val="0"/>
        </w:rPr>
        <w:t>The guard looked at him. “I know what it means.”</w:t>
      </w:r>
    </w:p>
    <w:p>
      <w:pPr/>
      <w:r>
        <w:rPr>
          <w:b w:val="0"/>
          <w:i w:val="0"/>
        </w:rPr>
        <w:t>Elias lowered his gaze. “Right.” The guard called upstairs. Julie watched the camera feeds. The alley remained ordinary. The public lobby appeared in the fourth frame, where a muted television showed Sterling beneath flags and Julie’s photograph in the lower corner.</w:t>
      </w:r>
    </w:p>
    <w:p>
      <w:pPr/>
      <w:r>
        <w:rPr>
          <w:b w:val="0"/>
          <w:i w:val="0"/>
        </w:rPr>
        <w:t>“I have two Potomac technicians for WSS-four,” the guard said into the phone. “Paper order. Local trust-chain diagnostic. No, they aren’t on the sheet.” He listened. “The number validates at landlord intake.”</w:t>
      </w:r>
    </w:p>
    <w:p>
      <w:pPr/>
      <w:r>
        <w:rPr>
          <w:b w:val="0"/>
          <w:i w:val="0"/>
        </w:rPr>
        <w:t>He ended the call and kept the work order on his desk.</w:t>
      </w:r>
    </w:p>
    <w:p>
      <w:pPr/>
      <w:r>
        <w:rPr>
          <w:b w:val="0"/>
          <w:i w:val="0"/>
        </w:rPr>
        <w:t>“Northbridge is sending someone down. Sign the service log.”</w:t>
      </w:r>
    </w:p>
    <w:p>
      <w:pPr/>
      <w:r>
        <w:rPr>
          <w:b w:val="0"/>
          <w:i w:val="0"/>
        </w:rPr>
        <w:t>Julie printed J. RANDALL with her left hand and added the van identifier. Elias wrote E. MASON. His M began like a T before he corrected it. The guard noticed. “You new?”</w:t>
      </w:r>
    </w:p>
    <w:p>
      <w:pPr/>
      <w:r>
        <w:rPr>
          <w:b w:val="0"/>
          <w:i w:val="0"/>
        </w:rPr>
        <w:t>“New to the route.”</w:t>
      </w:r>
    </w:p>
    <w:p>
      <w:pPr/>
      <w:r>
        <w:rPr>
          <w:b w:val="0"/>
          <w:i w:val="0"/>
        </w:rPr>
        <w:t>The inner door opened. A woman in dark trousers and a pale blue shirt entered carrying a tablet. Her badge identified her as Northbridge.</w:t>
      </w:r>
    </w:p>
    <w:p>
      <w:pPr/>
      <w:r>
        <w:rPr>
          <w:b w:val="0"/>
          <w:i w:val="0"/>
        </w:rPr>
        <w:t>“Nora Bell. Facilities and technical watch.”</w:t>
      </w:r>
    </w:p>
    <w:p>
      <w:pPr/>
      <w:r>
        <w:rPr>
          <w:b w:val="0"/>
          <w:i w:val="0"/>
        </w:rPr>
        <w:t>She read the work order. “Pre-session audit buffer retention fault.”</w:t>
      </w:r>
    </w:p>
    <w:p>
      <w:pPr/>
      <w:r>
        <w:rPr>
          <w:b w:val="0"/>
          <w:i w:val="0"/>
        </w:rPr>
        <w:t>“Yes.”</w:t>
      </w:r>
    </w:p>
    <w:p>
      <w:pPr/>
      <w:r>
        <w:rPr>
          <w:b w:val="0"/>
          <w:i w:val="0"/>
        </w:rPr>
        <w:t>“We didn’t open a ticket.”</w:t>
      </w:r>
    </w:p>
    <w:p>
      <w:pPr/>
      <w:r>
        <w:rPr>
          <w:b w:val="0"/>
          <w:i w:val="0"/>
        </w:rPr>
        <w:t>“Someone did,” Julie said.</w:t>
      </w:r>
    </w:p>
    <w:p>
      <w:pPr/>
      <w:r>
        <w:rPr>
          <w:b w:val="0"/>
          <w:i w:val="0"/>
        </w:rPr>
        <w:t>“Not in our system.”</w:t>
      </w:r>
    </w:p>
    <w:p>
      <w:pPr/>
      <w:r>
        <w:rPr>
          <w:b w:val="0"/>
          <w:i w:val="0"/>
        </w:rPr>
        <w:t>Elias shifted weight off his left hip. “The controller is already in diagnostic open. If the buffer test generated locally, it may not have reached your queue.”</w:t>
      </w:r>
    </w:p>
    <w:p>
      <w:pPr/>
      <w:r>
        <w:rPr>
          <w:b w:val="0"/>
          <w:i w:val="0"/>
        </w:rPr>
        <w:t>Bell studied him. “How would you know the controller state from here?” He pointed to the tenant panel beside the inner door.</w:t>
      </w:r>
    </w:p>
    <w:p>
      <w:pPr>
        <w:pStyle w:val="DisplayText"/>
      </w:pPr>
      <w:r>
        <w:rPr>
          <w:b w:val="0"/>
          <w:i w:val="0"/>
        </w:rPr>
        <w:t>WSS-4</w:t>
      </w:r>
      <w:r>
        <w:br/>
      </w:r>
      <w:r>
        <w:rPr>
          <w:b w:val="0"/>
          <w:i w:val="0"/>
        </w:rPr>
        <w:t>PRE-SESSION DIAGNOSTIC WINDOW OPEN</w:t>
      </w:r>
      <w:r>
        <w:br/>
      </w:r>
      <w:r>
        <w:rPr>
          <w:b w:val="0"/>
          <w:i w:val="0"/>
        </w:rPr>
        <w:t>LOCAL AUDIT CHECK AVAILABLE</w:t>
      </w:r>
    </w:p>
    <w:p>
      <w:pPr>
        <w:pStyle w:val="BodyNoIndent"/>
      </w:pPr>
      <w:r>
        <w:rPr>
          <w:b w:val="0"/>
          <w:i w:val="0"/>
        </w:rPr>
        <w:t>“That is normal before a scheduled session,” Bell said.</w:t>
      </w:r>
    </w:p>
    <w:p>
      <w:pPr/>
      <w:r>
        <w:rPr>
          <w:b w:val="0"/>
          <w:i w:val="0"/>
        </w:rPr>
        <w:t>“Available is normal. An unconfirmed buffer self-test is the condition we were sent for.”</w:t>
      </w:r>
    </w:p>
    <w:p>
      <w:pPr/>
      <w:r>
        <w:rPr>
          <w:b w:val="0"/>
          <w:i w:val="0"/>
        </w:rPr>
        <w:t>The panel did not say anyone had sent them. Bell used her badge to open the detail page.</w:t>
      </w:r>
    </w:p>
    <w:p>
      <w:pPr>
        <w:pStyle w:val="DisplayText"/>
      </w:pPr>
      <w:r>
        <w:rPr>
          <w:b w:val="0"/>
          <w:i w:val="0"/>
        </w:rPr>
        <w:t>INCIDENT BUFFER SELF-TEST</w:t>
      </w:r>
      <w:r>
        <w:br/>
      </w:r>
      <w:r>
        <w:rPr>
          <w:b w:val="0"/>
          <w:i w:val="0"/>
        </w:rPr>
        <w:t>STATUS: NOT YET CONFIRMED</w:t>
      </w:r>
    </w:p>
    <w:p>
      <w:pPr>
        <w:pStyle w:val="BodyNoIndent"/>
      </w:pPr>
      <w:r>
        <w:rPr>
          <w:b w:val="0"/>
          <w:i w:val="0"/>
        </w:rPr>
        <w:t>“It always says that until the test runs.”</w:t>
      </w:r>
    </w:p>
    <w:p>
      <w:pPr/>
      <w:r>
        <w:rPr>
          <w:b w:val="0"/>
          <w:i w:val="0"/>
        </w:rPr>
        <w:t>“Then whoever called may have mistaken the pre-session state for a fault.”</w:t>
      </w:r>
    </w:p>
    <w:p>
      <w:pPr/>
      <w:r>
        <w:rPr>
          <w:b w:val="0"/>
          <w:i w:val="0"/>
        </w:rPr>
        <w:t>“I am technical watch.”</w:t>
      </w:r>
    </w:p>
    <w:p>
      <w:pPr/>
      <w:r>
        <w:rPr>
          <w:b w:val="0"/>
          <w:i w:val="0"/>
        </w:rPr>
        <w:t>“One of them.”</w:t>
      </w:r>
    </w:p>
    <w:p>
      <w:pPr/>
      <w:r>
        <w:rPr>
          <w:b w:val="0"/>
          <w:i w:val="0"/>
        </w:rPr>
        <w:t>The guard lifted the work order. “I can call Potomac dispatch.”</w:t>
      </w:r>
    </w:p>
    <w:p>
      <w:pPr/>
      <w:r>
        <w:rPr>
          <w:b w:val="0"/>
          <w:i w:val="0"/>
        </w:rPr>
        <w:t>“Do it,” Bell said.</w:t>
      </w:r>
    </w:p>
    <w:p>
      <w:pPr/>
      <w:r>
        <w:rPr>
          <w:b w:val="0"/>
          <w:i w:val="0"/>
        </w:rPr>
        <w:t>He dialed the printed number. Hold music answered. Bell looked at the controller, the paper, then Julie. The workflow had placed responsibility exactly where the false order needed it. Refusing the visit might delay the scheduled session. Accepting it meant sponsoring people no live system recognized.</w:t>
      </w:r>
    </w:p>
    <w:p>
      <w:pPr/>
      <w:r>
        <w:rPr>
          <w:b w:val="0"/>
          <w:i w:val="0"/>
        </w:rPr>
        <w:t>“You remain in the tenant corridor,” Bell said. “You touch only WSS-four’s local controller. I sponsor a provisional diagnostic, and the exception stays in the audit.”</w:t>
      </w:r>
    </w:p>
    <w:p>
      <w:pPr/>
      <w:r>
        <w:rPr>
          <w:b w:val="0"/>
          <w:i w:val="0"/>
        </w:rPr>
        <w:t>“Understood.”</w:t>
      </w:r>
    </w:p>
    <w:p>
      <w:pPr/>
      <w:r>
        <w:rPr>
          <w:b w:val="0"/>
          <w:i w:val="0"/>
        </w:rPr>
        <w:t>“If the ticket fails verification, the session ends.”</w:t>
      </w:r>
    </w:p>
    <w:p>
      <w:pPr/>
      <w:r>
        <w:rPr>
          <w:b w:val="0"/>
          <w:i w:val="0"/>
        </w:rPr>
        <w:t>She handed them red temporary badges and opened the inner door. The freight elevator rose through an ordinary office building. Elias kept one hand against the wall until the movement stopped. Bell noticed. “You all right?”</w:t>
      </w:r>
    </w:p>
    <w:p>
      <w:pPr/>
      <w:r>
        <w:rPr>
          <w:b w:val="0"/>
          <w:i w:val="0"/>
        </w:rPr>
        <w:t>“Long night.”</w:t>
      </w:r>
    </w:p>
    <w:p>
      <w:pPr/>
      <w:r>
        <w:rPr>
          <w:b w:val="0"/>
          <w:i w:val="0"/>
        </w:rPr>
        <w:t>“So I heard.”</w:t>
      </w:r>
    </w:p>
    <w:p>
      <w:pPr/>
      <w:r>
        <w:rPr>
          <w:b w:val="0"/>
          <w:i w:val="0"/>
        </w:rPr>
        <w:t>She meant the border crisis. The elevator opened onto carpet, framed policy reports, desks, and a coffee machine. One employee wore a headset while watching a map of the India-Pakistan border. Another glanced at the maintenance crew and returned to work. No one looked like a conspirator. Bell led them through a controlled internal door to an unmarked gray entrance. She authenticated with her badge and code.</w:t>
      </w:r>
    </w:p>
    <w:p>
      <w:pPr>
        <w:pStyle w:val="DisplayText"/>
      </w:pPr>
      <w:r>
        <w:rPr>
          <w:b w:val="0"/>
          <w:i w:val="0"/>
        </w:rPr>
        <w:t>NORTHBRIDGE STRATEGIC INITIATIVES</w:t>
      </w:r>
      <w:r>
        <w:br/>
      </w:r>
      <w:r>
        <w:rPr>
          <w:b w:val="0"/>
          <w:i w:val="0"/>
        </w:rPr>
        <w:t>WSS-4 SECURE DOMAIN</w:t>
      </w:r>
      <w:r>
        <w:br/>
      </w:r>
      <w:r>
        <w:rPr>
          <w:b w:val="0"/>
          <w:i w:val="0"/>
        </w:rPr>
        <w:t>SPONSOR AUTHENTICATION REQUIRED</w:t>
      </w:r>
    </w:p>
    <w:p>
      <w:pPr>
        <w:pStyle w:val="BodyNoIndent"/>
      </w:pPr>
      <w:r>
        <w:rPr>
          <w:b w:val="0"/>
          <w:i w:val="0"/>
        </w:rPr>
        <w:t>“Work order,” she said.</w:t>
      </w:r>
    </w:p>
    <w:p>
      <w:pPr/>
      <w:r>
        <w:rPr>
          <w:b w:val="0"/>
          <w:i w:val="0"/>
        </w:rPr>
        <w:t>Julie gave it back. Bell entered the authorization number.</w:t>
      </w:r>
    </w:p>
    <w:p>
      <w:pPr>
        <w:pStyle w:val="DisplayText"/>
      </w:pPr>
      <w:r>
        <w:rPr>
          <w:b w:val="0"/>
          <w:i w:val="0"/>
        </w:rPr>
        <w:t>SERVICE FORMAT VALID</w:t>
      </w:r>
      <w:r>
        <w:br/>
      </w:r>
      <w:r>
        <w:rPr>
          <w:b w:val="0"/>
          <w:i w:val="0"/>
        </w:rPr>
        <w:t>LIVE TICKET: NOT FOUND</w:t>
      </w:r>
      <w:r>
        <w:br/>
      </w:r>
      <w:r>
        <w:rPr>
          <w:b w:val="0"/>
          <w:i w:val="0"/>
        </w:rPr>
        <w:t>PROVISIONAL LOCAL DIAGNOSTIC PERMITTED</w:t>
      </w:r>
      <w:r>
        <w:br/>
      </w:r>
      <w:r>
        <w:rPr>
          <w:b w:val="0"/>
          <w:i w:val="0"/>
        </w:rPr>
        <w:t>SPONSOR ACCEPTS RESPONSIBILITY</w:t>
      </w:r>
    </w:p>
    <w:p>
      <w:pPr>
        <w:pStyle w:val="BodyNoIndent"/>
      </w:pPr>
      <w:r>
        <w:rPr>
          <w:b w:val="0"/>
          <w:i w:val="0"/>
        </w:rPr>
        <w:t>“That is where this should stop,” Bell said.</w:t>
      </w:r>
    </w:p>
    <w:p>
      <w:pPr/>
      <w:r>
        <w:rPr>
          <w:b w:val="0"/>
          <w:i w:val="0"/>
        </w:rPr>
        <w:t>The clock in the corner read 07:02:17. Elias looked at the two available controls.</w:t>
      </w:r>
    </w:p>
    <w:p>
      <w:pPr>
        <w:pStyle w:val="DisplayText"/>
      </w:pPr>
      <w:r>
        <w:rPr>
          <w:b w:val="0"/>
          <w:i w:val="0"/>
        </w:rPr>
        <w:t>DECLINE SERVICE</w:t>
      </w:r>
      <w:r>
        <w:br/>
      </w:r>
      <w:r>
        <w:rPr>
          <w:b w:val="0"/>
          <w:i w:val="0"/>
        </w:rPr>
        <w:t>AUTHORIZE ESCORTED DIAGNOSTIC</w:t>
      </w:r>
    </w:p>
    <w:p>
      <w:pPr>
        <w:pStyle w:val="BodyNoIndent"/>
      </w:pPr>
      <w:r>
        <w:rPr>
          <w:b w:val="0"/>
          <w:i w:val="0"/>
        </w:rPr>
        <w:t>Beneath the first:</w:t>
      </w:r>
    </w:p>
    <w:p>
      <w:pPr>
        <w:pStyle w:val="DisplayText"/>
      </w:pPr>
      <w:r>
        <w:rPr>
          <w:b w:val="0"/>
          <w:i w:val="0"/>
        </w:rPr>
        <w:t>PRE-SESSION EXCEPTION MAY REQUIRE OPERATOR REVIEW</w:t>
      </w:r>
    </w:p>
    <w:p>
      <w:pPr>
        <w:pStyle w:val="BodyNoIndent"/>
      </w:pPr>
      <w:r>
        <w:rPr>
          <w:b w:val="0"/>
          <w:i w:val="0"/>
        </w:rPr>
        <w:t>“If you decline,” he said, “the controller may hold the signer session until the operator acknowledges the refused maintenance event.”</w:t>
      </w:r>
    </w:p>
    <w:p>
      <w:pPr/>
      <w:r>
        <w:rPr>
          <w:b w:val="0"/>
          <w:i w:val="0"/>
        </w:rPr>
        <w:t>Bell pressed AUTHORIZE. The gray door unlocked.</w:t>
      </w:r>
    </w:p>
    <w:p>
      <w:pPr/>
      <w:r>
        <w:rPr>
          <w:b w:val="0"/>
          <w:i w:val="0"/>
        </w:rPr>
        <w:t>“Five minutes,” she said. “Then you leave whether your dispatcher answers or not.”</w:t>
      </w:r>
    </w:p>
    <w:p>
      <w:pPr>
        <w:pStyle w:val="SceneMetadata"/>
      </w:pPr>
      <w:r>
        <w:rPr>
          <w:b w:val="0"/>
          <w:i w:val="0"/>
        </w:rPr>
        <w:t>Northbridge Secure Suite 4</w:t>
      </w:r>
    </w:p>
    <w:p>
      <w:pPr>
        <w:pStyle w:val="SceneMetadata"/>
      </w:pPr>
      <w:r>
        <w:rPr>
          <w:b w:val="0"/>
          <w:i w:val="0"/>
        </w:rPr>
        <w:t>Washington, D.C.</w:t>
      </w:r>
    </w:p>
    <w:p>
      <w:pPr>
        <w:pStyle w:val="SceneMetadata"/>
      </w:pPr>
      <w:r>
        <w:rPr>
          <w:b w:val="0"/>
          <w:i w:val="0"/>
        </w:rPr>
        <w:t>07:03 Eastern Daylight Time</w:t>
      </w:r>
    </w:p>
    <w:p>
      <w:pPr>
        <w:pStyle w:val="BodyNoIndent"/>
      </w:pPr>
      <w:r>
        <w:rPr>
          <w:b w:val="0"/>
          <w:i w:val="0"/>
        </w:rPr>
        <w:t>WSS-4 occupied less space than Julie expected: a narrow equipment room, a two-person communications workspace, and a short corridor ending at a green-lit fire door. A hardened cabinet held the controller. Beside it stood the protected audit interface Elias had described at the cutout. A single operator turned from his console.</w:t>
      </w:r>
    </w:p>
    <w:p>
      <w:pPr/>
      <w:r>
        <w:rPr>
          <w:b w:val="0"/>
          <w:i w:val="0"/>
        </w:rPr>
        <w:t>“Maintenance?”</w:t>
      </w:r>
    </w:p>
    <w:p>
      <w:pPr/>
      <w:r>
        <w:rPr>
          <w:b w:val="0"/>
          <w:i w:val="0"/>
        </w:rPr>
        <w:t>“Provisional,” Bell said. “Local audit test only. Do not open message content.”</w:t>
      </w:r>
    </w:p>
    <w:p>
      <w:pPr/>
      <w:r>
        <w:rPr>
          <w:b w:val="0"/>
          <w:i w:val="0"/>
        </w:rPr>
        <w:t>“We’re five minutes from session.”</w:t>
      </w:r>
    </w:p>
    <w:p>
      <w:pPr/>
      <w:r>
        <w:rPr>
          <w:b w:val="0"/>
          <w:i w:val="0"/>
        </w:rPr>
        <w:t>“I’m aware.”</w:t>
      </w:r>
    </w:p>
    <w:p>
      <w:pPr/>
      <w:r>
        <w:rPr>
          <w:b w:val="0"/>
          <w:i w:val="0"/>
        </w:rPr>
        <w:t>His concern was professional, not conspiratorial. The synchronization mattered to him. That did not mean he knew what K-17 was. Bell pointed to the audit interface. “You stay on this side of the yellow line.” Elias placed the canvas pouch on the service shelf. His hands shook when he opened it. Julie unfolded the work order beneath the module and recorded the wall-clock time.</w:t>
      </w:r>
    </w:p>
    <w:p>
      <w:pPr>
        <w:pStyle w:val="DisplayText"/>
      </w:pPr>
      <w:r>
        <w:rPr>
          <w:b w:val="0"/>
          <w:i w:val="0"/>
        </w:rPr>
        <w:t>07:03:48 — INCIDENT MEDIA SEAL OPENED.</w:t>
      </w:r>
    </w:p>
    <w:p>
      <w:pPr>
        <w:pStyle w:val="BodyNoIndent"/>
      </w:pPr>
      <w:r>
        <w:rPr>
          <w:b w:val="0"/>
          <w:i w:val="0"/>
        </w:rPr>
        <w:t>Elias broke the tamper tape and removed the incident module. Bell checked the serial against the paper.</w:t>
      </w:r>
    </w:p>
    <w:p>
      <w:pPr/>
      <w:r>
        <w:rPr>
          <w:b w:val="0"/>
          <w:i w:val="0"/>
        </w:rPr>
        <w:t>“Matches.”</w:t>
      </w:r>
    </w:p>
    <w:p>
      <w:pPr/>
      <w:r>
        <w:rPr>
          <w:b w:val="0"/>
          <w:i w:val="0"/>
        </w:rPr>
        <w:t>He opened the protected port.</w:t>
      </w:r>
    </w:p>
    <w:p>
      <w:pPr>
        <w:pStyle w:val="DisplayText"/>
      </w:pPr>
      <w:r>
        <w:rPr>
          <w:b w:val="0"/>
          <w:i w:val="0"/>
        </w:rPr>
        <w:t>LOCAL INCIDENT MEDIA DETECTED</w:t>
      </w:r>
      <w:r>
        <w:br/>
      </w:r>
      <w:r>
        <w:rPr>
          <w:b w:val="0"/>
          <w:i w:val="0"/>
        </w:rPr>
        <w:t>PARTITION A: SEALED / READ-ONLY / INTEGRITY VERIFIED</w:t>
      </w:r>
      <w:r>
        <w:br/>
      </w:r>
      <w:r>
        <w:rPr>
          <w:b w:val="0"/>
          <w:i w:val="0"/>
        </w:rPr>
        <w:t>PARTITION B: EMPTY / WRITE-ARMED</w:t>
      </w:r>
    </w:p>
    <w:p>
      <w:pPr>
        <w:pStyle w:val="BodyNoIndent"/>
      </w:pPr>
      <w:r>
        <w:rPr>
          <w:b w:val="0"/>
          <w:i w:val="0"/>
        </w:rPr>
        <w:t>Bell leaned closer. “What is on Partition A?”</w:t>
      </w:r>
    </w:p>
    <w:p>
      <w:pPr/>
      <w:r>
        <w:rPr>
          <w:b w:val="0"/>
          <w:i w:val="0"/>
        </w:rPr>
        <w:t>“Prior incident material,” Julie said. “The controller cannot write to it.”</w:t>
      </w:r>
    </w:p>
    <w:p>
      <w:pPr/>
      <w:r>
        <w:rPr>
          <w:b w:val="0"/>
          <w:i w:val="0"/>
        </w:rPr>
        <w:t>“That was not my question.”</w:t>
      </w:r>
    </w:p>
    <w:p>
      <w:pPr/>
      <w:r>
        <w:rPr>
          <w:b w:val="0"/>
          <w:i w:val="0"/>
        </w:rPr>
        <w:t>“It is outside this service scope.”</w:t>
      </w:r>
    </w:p>
    <w:p>
      <w:pPr/>
      <w:r>
        <w:rPr>
          <w:b w:val="0"/>
          <w:i w:val="0"/>
        </w:rPr>
        <w:t>“Potomac does not bring one customer’s evidence into another tenant site.”</w:t>
      </w:r>
    </w:p>
    <w:p>
      <w:pPr/>
      <w:r>
        <w:rPr>
          <w:b w:val="0"/>
          <w:i w:val="0"/>
        </w:rPr>
        <w:t>“Field module shortage.”</w:t>
      </w:r>
    </w:p>
    <w:p>
      <w:pPr/>
      <w:r>
        <w:rPr>
          <w:b w:val="0"/>
          <w:i w:val="0"/>
        </w:rPr>
        <w:t>The answer sounded thin because it was. Elias seated the module. His bandaged finger slipped on the collar, leaving the contacts misaligned.</w:t>
      </w:r>
    </w:p>
    <w:p>
      <w:pPr>
        <w:pStyle w:val="DisplayText"/>
      </w:pPr>
      <w:r>
        <w:rPr>
          <w:b w:val="0"/>
          <w:i w:val="0"/>
        </w:rPr>
        <w:t>MEDIA CONTACT INCOMPLETE</w:t>
      </w:r>
    </w:p>
    <w:p>
      <w:pPr>
        <w:pStyle w:val="BodyNoIndent"/>
      </w:pPr>
      <w:r>
        <w:rPr>
          <w:b w:val="0"/>
          <w:i w:val="0"/>
        </w:rPr>
        <w:t>Bell checked her tablet. “Three minutes.”</w:t>
      </w:r>
    </w:p>
    <w:p>
      <w:pPr/>
      <w:r>
        <w:rPr>
          <w:b w:val="0"/>
          <w:i w:val="0"/>
        </w:rPr>
        <w:t>He braced his right wrist with his left hand, reseated the module, and locked the collar.</w:t>
      </w:r>
    </w:p>
    <w:p>
      <w:pPr>
        <w:pStyle w:val="DisplayText"/>
      </w:pPr>
      <w:r>
        <w:rPr>
          <w:b w:val="0"/>
          <w:i w:val="0"/>
        </w:rPr>
        <w:t>MEDIA CONTACT STABLE</w:t>
      </w:r>
    </w:p>
    <w:p>
      <w:pPr>
        <w:pStyle w:val="BodyNoIndent"/>
      </w:pPr>
      <w:r>
        <w:rPr>
          <w:b w:val="0"/>
          <w:i w:val="0"/>
        </w:rPr>
        <w:t>The interface requested the service identifier and audit scope. Elias entered the work-order number.</w:t>
      </w:r>
    </w:p>
    <w:p>
      <w:pPr>
        <w:pStyle w:val="DisplayText"/>
      </w:pPr>
      <w:r>
        <w:rPr>
          <w:b w:val="0"/>
          <w:i w:val="0"/>
        </w:rPr>
        <w:t>LIVE SERVICE RECORD NOT FOUND</w:t>
      </w:r>
      <w:r>
        <w:br/>
      </w:r>
      <w:r>
        <w:rPr>
          <w:b w:val="0"/>
          <w:i w:val="0"/>
        </w:rPr>
        <w:t>LOCAL SPONSOR EXCEPTION ACTIVE</w:t>
      </w:r>
    </w:p>
    <w:p>
      <w:pPr>
        <w:pStyle w:val="BodyNoIndent"/>
      </w:pPr>
      <w:r>
        <w:rPr>
          <w:b w:val="0"/>
          <w:i w:val="0"/>
        </w:rPr>
        <w:t>He selected:</w:t>
      </w:r>
    </w:p>
    <w:p>
      <w:pPr>
        <w:pStyle w:val="DisplayText"/>
      </w:pPr>
      <w:r>
        <w:rPr>
          <w:b w:val="0"/>
          <w:i w:val="0"/>
        </w:rPr>
        <w:t>INCIDENT REASON: PRE-SESSION BUFFER RETENTION</w:t>
      </w:r>
      <w:r>
        <w:br/>
      </w:r>
      <w:r>
        <w:rPr>
          <w:b w:val="0"/>
          <w:i w:val="0"/>
        </w:rPr>
        <w:t>AUDIT SCOPE: CURRENT SESSION ENVELOPE</w:t>
      </w:r>
      <w:r>
        <w:br/>
      </w:r>
      <w:r>
        <w:rPr>
          <w:b w:val="0"/>
          <w:i w:val="0"/>
        </w:rPr>
        <w:t>PRESERVE EXTERNAL TRUST CHAIN: YES</w:t>
      </w:r>
    </w:p>
    <w:p>
      <w:pPr>
        <w:pStyle w:val="BodyNoIndent"/>
      </w:pPr>
      <w:r>
        <w:rPr>
          <w:b w:val="0"/>
          <w:i w:val="0"/>
        </w:rPr>
        <w:t>Bell read the last field. “Why preserve the external chain for a buffer test?”</w:t>
      </w:r>
    </w:p>
    <w:p>
      <w:pPr/>
      <w:r>
        <w:rPr>
          <w:b w:val="0"/>
          <w:i w:val="0"/>
        </w:rPr>
        <w:t>“The reported fault is against the pre-session envelope.”</w:t>
      </w:r>
    </w:p>
    <w:p>
      <w:pPr/>
      <w:r>
        <w:rPr>
          <w:b w:val="0"/>
          <w:i w:val="0"/>
        </w:rPr>
        <w:t>“No one reported a fault.”</w:t>
      </w:r>
    </w:p>
    <w:p>
      <w:pPr/>
      <w:r>
        <w:rPr>
          <w:b w:val="0"/>
          <w:i w:val="0"/>
        </w:rPr>
        <w:t>The controller transmitted before Elias could answer.</w:t>
      </w:r>
    </w:p>
    <w:p>
      <w:pPr>
        <w:pStyle w:val="DisplayText"/>
      </w:pPr>
      <w:r>
        <w:rPr>
          <w:b w:val="0"/>
          <w:i w:val="0"/>
        </w:rPr>
        <w:t>VENDOR INTEGRITY NOTICE</w:t>
      </w:r>
      <w:r>
        <w:br/>
      </w:r>
      <w:r>
        <w:rPr>
          <w:b w:val="0"/>
          <w:i w:val="0"/>
        </w:rPr>
        <w:t>APX SECURE FACILITY 4.2</w:t>
      </w:r>
      <w:r>
        <w:br/>
      </w:r>
      <w:r>
        <w:rPr>
          <w:b w:val="0"/>
          <w:i w:val="0"/>
        </w:rPr>
        <w:t>UNSCHEDULED EXTERNAL-CHAIN PRESERVATION REQUEST</w:t>
      </w:r>
    </w:p>
    <w:p>
      <w:pPr>
        <w:pStyle w:val="BodyNoIndent"/>
      </w:pPr>
      <w:r>
        <w:rPr>
          <w:b w:val="0"/>
          <w:i w:val="0"/>
        </w:rPr>
        <w:t>Elias stopped.</w:t>
      </w:r>
    </w:p>
    <w:p>
      <w:pPr/>
      <w:r>
        <w:rPr>
          <w:b w:val="0"/>
          <w:i w:val="0"/>
        </w:rPr>
        <w:t>“What?” Julie asked.</w:t>
      </w:r>
    </w:p>
    <w:p>
      <w:pPr/>
      <w:r>
        <w:rPr>
          <w:b w:val="0"/>
          <w:i w:val="0"/>
        </w:rPr>
        <w:t>“The controller notified Apex certification.”</w:t>
      </w:r>
    </w:p>
    <w:p>
      <w:pPr/>
      <w:r>
        <w:rPr>
          <w:b w:val="0"/>
          <w:i w:val="0"/>
        </w:rPr>
        <w:t>Bell picked up the wall phone. “What did you send?”</w:t>
      </w:r>
    </w:p>
    <w:p>
      <w:pPr/>
      <w:r>
        <w:rPr>
          <w:b w:val="0"/>
          <w:i w:val="0"/>
        </w:rPr>
        <w:t>“The controller sent it.”</w:t>
      </w:r>
    </w:p>
    <w:p>
      <w:pPr/>
      <w:r>
        <w:rPr>
          <w:b w:val="0"/>
          <w:i w:val="0"/>
        </w:rPr>
        <w:t>“To whom?”</w:t>
      </w:r>
    </w:p>
    <w:p>
      <w:pPr/>
      <w:r>
        <w:rPr>
          <w:b w:val="0"/>
          <w:i w:val="0"/>
        </w:rPr>
        <w:t>“Apex.”</w:t>
      </w:r>
    </w:p>
    <w:p>
      <w:pPr/>
      <w:r>
        <w:rPr>
          <w:b w:val="0"/>
          <w:i w:val="0"/>
        </w:rPr>
        <w:t>The Northbridge operator removed one side of his headset. “Does it affect session start?”</w:t>
      </w:r>
    </w:p>
    <w:p>
      <w:pPr/>
      <w:r>
        <w:rPr>
          <w:b w:val="0"/>
          <w:i w:val="0"/>
        </w:rPr>
        <w:t>“No,” Elias said.</w:t>
      </w:r>
    </w:p>
    <w:p>
      <w:pPr/>
      <w:r>
        <w:rPr>
          <w:b w:val="0"/>
          <w:i w:val="0"/>
        </w:rPr>
        <w:t>Bell called the service vestibule. She listened, eyes fixed on Julie.</w:t>
      </w:r>
    </w:p>
    <w:p>
      <w:pPr/>
      <w:r>
        <w:rPr>
          <w:b w:val="0"/>
          <w:i w:val="0"/>
        </w:rPr>
        <w:t>“No active ticket,” she said to the room.</w:t>
      </w:r>
    </w:p>
    <w:p>
      <w:pPr/>
      <w:r>
        <w:rPr>
          <w:b w:val="0"/>
          <w:i w:val="0"/>
        </w:rPr>
        <w:t>She covered the mouthpiece. “Disconnect the module.” The local buffer test showed forty percent.</w:t>
      </w:r>
    </w:p>
    <w:p>
      <w:pPr/>
      <w:r>
        <w:rPr>
          <w:b w:val="0"/>
          <w:i w:val="0"/>
        </w:rPr>
        <w:t>“If I disconnect now,” Elias said, “the controller records an interrupted incident test and leaves the interface open during signer presentation.”</w:t>
      </w:r>
    </w:p>
    <w:p>
      <w:pPr/>
      <w:r>
        <w:rPr>
          <w:b w:val="0"/>
          <w:i w:val="0"/>
        </w:rPr>
        <w:t>“It already records an unauthorized service call.”</w:t>
      </w:r>
    </w:p>
    <w:p>
      <w:pPr/>
      <w:r>
        <w:rPr>
          <w:b w:val="0"/>
          <w:i w:val="0"/>
        </w:rPr>
        <w:t>The operator’s console chimed.</w:t>
      </w:r>
    </w:p>
    <w:p>
      <w:pPr>
        <w:pStyle w:val="DisplayText"/>
      </w:pPr>
      <w:r>
        <w:rPr>
          <w:b w:val="0"/>
          <w:i w:val="0"/>
        </w:rPr>
        <w:t>PRE-SESSION ROUTING STATE INITIALIZING</w:t>
      </w:r>
    </w:p>
    <w:p>
      <w:pPr>
        <w:pStyle w:val="BodyNoIndent"/>
      </w:pPr>
      <w:r>
        <w:rPr>
          <w:b w:val="0"/>
          <w:i w:val="0"/>
        </w:rPr>
        <w:t>“The synchronization is beginning early,” he said.</w:t>
      </w:r>
    </w:p>
    <w:p>
      <w:pPr/>
      <w:r>
        <w:rPr>
          <w:b w:val="0"/>
          <w:i w:val="0"/>
        </w:rPr>
        <w:t>“It is not the external session yet,” Elias said. “The suite is presenting local identity.”</w:t>
      </w:r>
    </w:p>
    <w:p>
      <w:pPr/>
      <w:r>
        <w:rPr>
          <w:b w:val="0"/>
          <w:i w:val="0"/>
        </w:rPr>
        <w:t>Bell lowered the phone. “You know too much about this system for someone who cannot seat a module.”</w:t>
      </w:r>
    </w:p>
    <w:p>
      <w:pPr/>
      <w:r>
        <w:rPr>
          <w:b w:val="0"/>
          <w:i w:val="0"/>
        </w:rPr>
        <w:t>“I helped design the controller profile.”</w:t>
      </w:r>
    </w:p>
    <w:p>
      <w:pPr/>
      <w:r>
        <w:rPr>
          <w:b w:val="0"/>
          <w:i w:val="0"/>
        </w:rPr>
        <w:t>The room went still. Bell looked at his temporary badge. “Who are you?” A red notification appeared on her tablet. Her gaze moved from the screen to Julie’s face.</w:t>
      </w:r>
    </w:p>
    <w:p>
      <w:pPr/>
      <w:r>
        <w:rPr>
          <w:b w:val="0"/>
          <w:i w:val="0"/>
        </w:rPr>
        <w:t>“You are Julie O’Donnell.”</w:t>
      </w:r>
    </w:p>
    <w:p>
      <w:pPr/>
      <w:r>
        <w:rPr>
          <w:b w:val="0"/>
          <w:i w:val="0"/>
        </w:rPr>
        <w:t>Julie kept both hands visible. Bell backed toward the secure door and pressed a recessed control. The gray door locked. The green fire exit stayed illuminated.</w:t>
      </w:r>
    </w:p>
    <w:p>
      <w:pPr/>
      <w:r>
        <w:rPr>
          <w:b w:val="0"/>
          <w:i w:val="0"/>
        </w:rPr>
        <w:t>“You need to step away from the controller.”</w:t>
      </w:r>
    </w:p>
    <w:p>
      <w:pPr/>
      <w:r>
        <w:rPr>
          <w:b w:val="0"/>
          <w:i w:val="0"/>
        </w:rPr>
        <w:t>“We need ninety seconds.”</w:t>
      </w:r>
    </w:p>
    <w:p>
      <w:pPr/>
      <w:r>
        <w:rPr>
          <w:b w:val="0"/>
          <w:i w:val="0"/>
        </w:rPr>
        <w:t>“You entered a secure communications facility under a false work order.”</w:t>
      </w:r>
    </w:p>
    <w:p>
      <w:pPr/>
      <w:r>
        <w:rPr>
          <w:b w:val="0"/>
          <w:i w:val="0"/>
        </w:rPr>
        <w:t>“Yes.”</w:t>
      </w:r>
    </w:p>
    <w:p>
      <w:pPr/>
      <w:r>
        <w:rPr>
          <w:b w:val="0"/>
          <w:i w:val="0"/>
        </w:rPr>
        <w:t>The admission frightened Bell more than another lie would have. The operator rose. Julie said, “Neither of us is armed. We are not here for your files, your staff, or anything outside the scheduled session.”</w:t>
      </w:r>
    </w:p>
    <w:p>
      <w:pPr/>
      <w:r>
        <w:rPr>
          <w:b w:val="0"/>
          <w:i w:val="0"/>
        </w:rPr>
        <w:t>“You are not staying for it.”</w:t>
      </w:r>
    </w:p>
    <w:p>
      <w:pPr/>
      <w:r>
        <w:rPr>
          <w:b w:val="0"/>
          <w:i w:val="0"/>
        </w:rPr>
        <w:t>Bell reached for the telephone. Elias watched the interface. “Pulling the module during an open incident session could destroy its directory.”</w:t>
      </w:r>
    </w:p>
    <w:p>
      <w:pPr/>
      <w:r>
        <w:rPr>
          <w:b w:val="0"/>
          <w:i w:val="0"/>
        </w:rPr>
        <w:t>“That is your problem.”</w:t>
      </w:r>
    </w:p>
    <w:p>
      <w:pPr/>
      <w:r>
        <w:rPr>
          <w:b w:val="0"/>
          <w:i w:val="0"/>
        </w:rPr>
        <w:t>“The local audit is yours,” Julie said. “Preserve it.”</w:t>
      </w:r>
    </w:p>
    <w:p>
      <w:pPr/>
      <w:r>
        <w:rPr>
          <w:b w:val="0"/>
          <w:i w:val="0"/>
        </w:rPr>
        <w:t>Bell stared at her. Julie continued, “WSS-four is about to receive a hardware-authenticated exchange tied to an active foreign operation. Your controller will record the same event we do.”</w:t>
      </w:r>
    </w:p>
    <w:p>
      <w:pPr/>
      <w:r>
        <w:rPr>
          <w:b w:val="0"/>
          <w:i w:val="0"/>
        </w:rPr>
        <w:t>“You expect me to believe that?”</w:t>
      </w:r>
    </w:p>
    <w:p>
      <w:pPr/>
      <w:r>
        <w:rPr>
          <w:b w:val="0"/>
          <w:i w:val="0"/>
        </w:rPr>
        <w:t>“No. I expect you to preserve what your system sees.”</w:t>
      </w:r>
    </w:p>
    <w:p>
      <w:pPr/>
      <w:r>
        <w:rPr>
          <w:b w:val="0"/>
          <w:i w:val="0"/>
        </w:rPr>
        <w:t>Bell stopped the operator with one hand. “Use the public corridor. Clear the other staff.” He looked from her to Julie.</w:t>
      </w:r>
    </w:p>
    <w:p>
      <w:pPr/>
      <w:r>
        <w:rPr>
          <w:b w:val="0"/>
          <w:i w:val="0"/>
        </w:rPr>
        <w:t>“Go.”</w:t>
      </w:r>
    </w:p>
    <w:p>
      <w:pPr/>
      <w:r>
        <w:rPr>
          <w:b w:val="0"/>
          <w:i w:val="0"/>
        </w:rPr>
        <w:t>He authenticated out through the gray door and left. Bell remained inside. She had not joined Julie. She had reduced the number of people exposed to the breach.</w:t>
      </w:r>
    </w:p>
    <w:p>
      <w:pPr/>
      <w:r>
        <w:rPr>
          <w:b w:val="0"/>
          <w:i w:val="0"/>
        </w:rPr>
        <w:t>The controller sounded again.</w:t>
      </w:r>
    </w:p>
    <w:p>
      <w:pPr>
        <w:pStyle w:val="DisplayText"/>
      </w:pPr>
      <w:r>
        <w:rPr>
          <w:b w:val="0"/>
          <w:i w:val="0"/>
        </w:rPr>
        <w:t>LOCAL SUITE CERTIFICATE PRESENTATION IN PROGRESS</w:t>
      </w:r>
    </w:p>
    <w:p>
      <w:pPr>
        <w:pStyle w:val="BodyNoIndent"/>
      </w:pPr>
      <w:r>
        <w:rPr>
          <w:b w:val="0"/>
          <w:i w:val="0"/>
        </w:rPr>
        <w:t>Elias watched the state sequence.</w:t>
      </w:r>
    </w:p>
    <w:p>
      <w:pPr/>
      <w:r>
        <w:rPr>
          <w:b w:val="0"/>
          <w:i w:val="0"/>
        </w:rPr>
        <w:t>“Northbridge only.”</w:t>
      </w:r>
    </w:p>
    <w:p>
      <w:pPr/>
      <w:r>
        <w:rPr>
          <w:b w:val="0"/>
          <w:i w:val="0"/>
        </w:rPr>
        <w:t>The clock showed 07:06:11.</w:t>
      </w:r>
    </w:p>
    <w:p>
      <w:pPr>
        <w:pStyle w:val="SceneMetadata"/>
      </w:pPr>
      <w:r>
        <w:rPr>
          <w:b w:val="0"/>
          <w:i w:val="0"/>
        </w:rPr>
        <w:t>Apex Building Three</w:t>
      </w:r>
    </w:p>
    <w:p>
      <w:pPr>
        <w:pStyle w:val="SceneMetadata"/>
      </w:pPr>
      <w:r>
        <w:rPr>
          <w:b w:val="0"/>
          <w:i w:val="0"/>
        </w:rPr>
        <w:t>Reston, Virginia</w:t>
      </w:r>
    </w:p>
    <w:p>
      <w:pPr>
        <w:pStyle w:val="SceneMetadata"/>
      </w:pPr>
      <w:r>
        <w:rPr>
          <w:b w:val="0"/>
          <w:i w:val="0"/>
        </w:rPr>
        <w:t>07:06 Eastern Daylight Time</w:t>
      </w:r>
    </w:p>
    <w:p>
      <w:pPr>
        <w:pStyle w:val="BodyNoIndent"/>
      </w:pPr>
      <w:r>
        <w:rPr>
          <w:b w:val="0"/>
          <w:i w:val="0"/>
        </w:rPr>
        <w:t>The WSS-4 alert reached Sarah Chen through the Apex vendor-certification channel. It carried no message content. It carried enough.</w:t>
      </w:r>
    </w:p>
    <w:p>
      <w:pPr>
        <w:pStyle w:val="DisplayText"/>
      </w:pPr>
      <w:r>
        <w:rPr>
          <w:b w:val="0"/>
          <w:i w:val="0"/>
        </w:rPr>
        <w:t>SITE: FENWICK ANNEX</w:t>
      </w:r>
      <w:r>
        <w:br/>
      </w:r>
      <w:r>
        <w:rPr>
          <w:b w:val="0"/>
          <w:i w:val="0"/>
        </w:rPr>
        <w:t>DOMAIN: WSS-4</w:t>
      </w:r>
      <w:r>
        <w:br/>
      </w:r>
      <w:r>
        <w:rPr>
          <w:b w:val="0"/>
          <w:i w:val="0"/>
        </w:rPr>
        <w:t>UNSCHEDULED LOCAL INCIDENT SESSION</w:t>
      </w:r>
      <w:r>
        <w:br/>
      </w:r>
      <w:r>
        <w:rPr>
          <w:b w:val="0"/>
          <w:i w:val="0"/>
        </w:rPr>
        <w:t>FULL EXTERNAL TRUST-CHAIN PRESERVATION</w:t>
      </w:r>
      <w:r>
        <w:br/>
      </w:r>
      <w:r>
        <w:rPr>
          <w:b w:val="0"/>
          <w:i w:val="0"/>
        </w:rPr>
        <w:t>FIELD EVIDENCE MEDIA / DUAL PARTITION</w:t>
      </w:r>
      <w:r>
        <w:br/>
      </w:r>
      <w:r>
        <w:rPr>
          <w:b w:val="0"/>
          <w:i w:val="0"/>
        </w:rPr>
        <w:t>VENDOR WATCH: ACTIVE</w:t>
      </w:r>
    </w:p>
    <w:p>
      <w:pPr>
        <w:pStyle w:val="BodyNoIndent"/>
      </w:pPr>
      <w:r>
        <w:rPr>
          <w:b w:val="0"/>
          <w:i w:val="0"/>
        </w:rPr>
        <w:t>Arthur Vance had created the watch at 05:24. The rule followed behavior, not a destination. Any certified facility asked to preserve a full external chain while using field media associated with the protected recovery record would generate a priority notice. Vance had not known where Julie would go. He had known what she would need. Northbridge security added the identification match. Sarah opened Mercer’s channel.</w:t>
      </w:r>
    </w:p>
    <w:p>
      <w:pPr/>
      <w:r>
        <w:rPr>
          <w:b w:val="0"/>
          <w:i w:val="0"/>
        </w:rPr>
        <w:t>“Fenwick Annex. L Street Northwest. Rear service approach and tenant secure domain.”</w:t>
      </w:r>
    </w:p>
    <w:p>
      <w:pPr/>
      <w:r>
        <w:rPr>
          <w:b w:val="0"/>
          <w:i w:val="0"/>
        </w:rPr>
        <w:t>Mercer answered over road noise. “Eastbound. Three minutes from the river.” He had already been sent toward Washington.</w:t>
      </w:r>
    </w:p>
    <w:p>
      <w:pPr/>
      <w:r>
        <w:rPr>
          <w:b w:val="0"/>
          <w:i w:val="0"/>
        </w:rPr>
        <w:t>“Coordinate with Metropolitan Police and building security. Clear the tenant corridor. No firearms without an identified deadly threat and a clear background.”</w:t>
      </w:r>
    </w:p>
    <w:p>
      <w:pPr/>
      <w:r>
        <w:rPr>
          <w:b w:val="0"/>
          <w:i w:val="0"/>
        </w:rPr>
        <w:t>Vance entered on a separate channel.</w:t>
      </w:r>
    </w:p>
    <w:p>
      <w:pPr/>
      <w:r>
        <w:rPr>
          <w:b w:val="0"/>
          <w:i w:val="0"/>
        </w:rPr>
        <w:t>“Prevent removal of all incident media.”</w:t>
      </w:r>
    </w:p>
    <w:p>
      <w:pPr/>
      <w:r>
        <w:rPr>
          <w:b w:val="0"/>
          <w:i w:val="0"/>
        </w:rPr>
        <w:t>Mercer asked, “Confirm force standard.”</w:t>
      </w:r>
    </w:p>
    <w:p>
      <w:pPr/>
      <w:r>
        <w:rPr>
          <w:b w:val="0"/>
          <w:i w:val="0"/>
        </w:rPr>
        <w:t>“Loss of the communications package constitutes imminent national-security harm.”</w:t>
      </w:r>
    </w:p>
    <w:p>
      <w:pPr/>
      <w:r>
        <w:rPr>
          <w:b w:val="0"/>
          <w:i w:val="0"/>
        </w:rPr>
        <w:t>Sarah opened the joint channel. “Material loss is not a deadly threat. My force standard stands.”</w:t>
      </w:r>
    </w:p>
    <w:p>
      <w:pPr/>
      <w:r>
        <w:rPr>
          <w:b w:val="0"/>
          <w:i w:val="0"/>
        </w:rPr>
        <w:t>“They have already compromised one strategic system,” Vance said.</w:t>
      </w:r>
    </w:p>
    <w:p>
      <w:pPr/>
      <w:r>
        <w:rPr>
          <w:b w:val="0"/>
          <w:i w:val="0"/>
        </w:rPr>
        <w:t>“They are inside an occupied commercial building.”</w:t>
      </w:r>
    </w:p>
    <w:p>
      <w:pPr/>
      <w:r>
        <w:rPr>
          <w:b w:val="0"/>
          <w:i w:val="0"/>
        </w:rPr>
        <w:t>“They are stealing an authenticated session.”</w:t>
      </w:r>
    </w:p>
    <w:p>
      <w:pPr/>
      <w:r>
        <w:rPr>
          <w:b w:val="0"/>
          <w:i w:val="0"/>
        </w:rPr>
        <w:t>“Then take them alive and preserve the local audit.”</w:t>
      </w:r>
    </w:p>
    <w:p>
      <w:pPr/>
      <w:r>
        <w:rPr>
          <w:b w:val="0"/>
          <w:i w:val="0"/>
        </w:rPr>
        <w:t>A short pause. “Telemetry recovery has priority,” Vance said.</w:t>
      </w:r>
    </w:p>
    <w:p>
      <w:pPr/>
      <w:r>
        <w:rPr>
          <w:b w:val="0"/>
          <w:i w:val="0"/>
        </w:rPr>
        <w:t>Sarah marked the order into her incident file and opened the vendor conference path to WSS-4.</w:t>
      </w:r>
    </w:p>
    <w:p>
      <w:pPr>
        <w:pStyle w:val="SceneMetadata"/>
      </w:pPr>
      <w:r>
        <w:rPr>
          <w:b w:val="0"/>
          <w:i w:val="0"/>
        </w:rPr>
        <w:t>Northbridge Secure Suite 4</w:t>
      </w:r>
    </w:p>
    <w:p>
      <w:pPr>
        <w:pStyle w:val="SceneMetadata"/>
      </w:pPr>
      <w:r>
        <w:rPr>
          <w:b w:val="0"/>
          <w:i w:val="0"/>
        </w:rPr>
        <w:t>Washington, D.C.</w:t>
      </w:r>
    </w:p>
    <w:p>
      <w:pPr>
        <w:pStyle w:val="SceneMetadata"/>
      </w:pPr>
      <w:r>
        <w:rPr>
          <w:b w:val="0"/>
          <w:i w:val="0"/>
        </w:rPr>
        <w:t>07:07 Eastern Daylight Time</w:t>
      </w:r>
    </w:p>
    <w:p>
      <w:pPr>
        <w:pStyle w:val="BodyNoIndent"/>
      </w:pPr>
      <w:r>
        <w:rPr>
          <w:b w:val="0"/>
          <w:i w:val="0"/>
        </w:rPr>
        <w:t>The audit interface presented the Northbridge certificate.</w:t>
      </w:r>
    </w:p>
    <w:p>
      <w:pPr>
        <w:pStyle w:val="DisplayText"/>
      </w:pPr>
      <w:r>
        <w:rPr>
          <w:b w:val="0"/>
          <w:i w:val="0"/>
        </w:rPr>
        <w:t>WSS-4 SUITE CERTIFICATE PRESENTED</w:t>
      </w:r>
      <w:r>
        <w:br/>
      </w:r>
      <w:r>
        <w:rPr>
          <w:b w:val="0"/>
          <w:i w:val="0"/>
        </w:rPr>
        <w:t>LOCAL CLOCK: VERIFIED</w:t>
      </w:r>
      <w:r>
        <w:br/>
      </w:r>
      <w:r>
        <w:rPr>
          <w:b w:val="0"/>
          <w:i w:val="0"/>
        </w:rPr>
        <w:t>INCIDENT BUFFER: OPEN</w:t>
      </w:r>
    </w:p>
    <w:p>
      <w:pPr>
        <w:pStyle w:val="BodyNoIndent"/>
      </w:pPr>
      <w:r>
        <w:rPr>
          <w:b w:val="0"/>
          <w:i w:val="0"/>
        </w:rPr>
        <w:t>Julie’s left hand moved toward CAPTURE.</w:t>
      </w:r>
    </w:p>
    <w:p>
      <w:pPr/>
      <w:r>
        <w:rPr>
          <w:b w:val="0"/>
          <w:i w:val="0"/>
        </w:rPr>
        <w:t>“No,” Elias said.</w:t>
      </w:r>
    </w:p>
    <w:p>
      <w:pPr/>
      <w:r>
        <w:rPr>
          <w:b w:val="0"/>
          <w:i w:val="0"/>
        </w:rPr>
        <w:t>“The buffer is open.”</w:t>
      </w:r>
    </w:p>
    <w:p>
      <w:pPr/>
      <w:r>
        <w:rPr>
          <w:b w:val="0"/>
          <w:i w:val="0"/>
        </w:rPr>
        <w:t>“Northbridge is talking to itself. The external device is not present.”</w:t>
      </w:r>
    </w:p>
    <w:p>
      <w:pPr/>
      <w:r>
        <w:rPr>
          <w:b w:val="0"/>
          <w:i w:val="0"/>
        </w:rPr>
        <w:t>Bell stood near the fire door with the telephone in one hand. The wall speaker activated.</w:t>
      </w:r>
    </w:p>
    <w:p>
      <w:pPr/>
      <w:r>
        <w:rPr>
          <w:b w:val="0"/>
          <w:i w:val="0"/>
        </w:rPr>
        <w:t>“Northbridge Secure Suite Four, this is Sarah Chen, Apex incident coordination.”</w:t>
      </w:r>
    </w:p>
    <w:p>
      <w:pPr/>
      <w:r>
        <w:rPr>
          <w:b w:val="0"/>
          <w:i w:val="0"/>
        </w:rPr>
        <w:t>Bell lifted the receiver. “Nora Bell. Two unauthorized subjects are inside. The local maintenance session is active.”</w:t>
      </w:r>
    </w:p>
    <w:p>
      <w:pPr/>
      <w:r>
        <w:rPr>
          <w:b w:val="0"/>
          <w:i w:val="0"/>
        </w:rPr>
        <w:t>“Are you safe?”</w:t>
      </w:r>
    </w:p>
    <w:p>
      <w:pPr/>
      <w:r>
        <w:rPr>
          <w:b w:val="0"/>
          <w:i w:val="0"/>
        </w:rPr>
        <w:t>“Yes.”</w:t>
      </w:r>
    </w:p>
    <w:p>
      <w:pPr/>
      <w:r>
        <w:rPr>
          <w:b w:val="0"/>
          <w:i w:val="0"/>
        </w:rPr>
        <w:t>“Other employees?”</w:t>
      </w:r>
    </w:p>
    <w:p>
      <w:pPr/>
      <w:r>
        <w:rPr>
          <w:b w:val="0"/>
          <w:i w:val="0"/>
        </w:rPr>
        <w:t>“I cleared the operator.”</w:t>
      </w:r>
    </w:p>
    <w:p>
      <w:pPr/>
      <w:r>
        <w:rPr>
          <w:b w:val="0"/>
          <w:i w:val="0"/>
        </w:rPr>
        <w:t>“Stay near the fire door.”</w:t>
      </w:r>
    </w:p>
    <w:p>
      <w:pPr/>
      <w:r>
        <w:rPr>
          <w:b w:val="0"/>
          <w:i w:val="0"/>
        </w:rPr>
        <w:t>Bell obeyed. Chen addressed Julie and Elias through the speaker. “Step away from the controller. The module remains in place until qualified personnel secure it.”</w:t>
      </w:r>
    </w:p>
    <w:p>
      <w:pPr/>
      <w:r>
        <w:rPr>
          <w:b w:val="0"/>
          <w:i w:val="0"/>
        </w:rPr>
        <w:t>“Preserve WSS-four’s local audit,” Julie said.</w:t>
      </w:r>
    </w:p>
    <w:p>
      <w:pPr/>
      <w:r>
        <w:rPr>
          <w:b w:val="0"/>
          <w:i w:val="0"/>
        </w:rPr>
        <w:t>“You are not in a position to issue evidentiary instructions.”</w:t>
      </w:r>
    </w:p>
    <w:p>
      <w:pPr/>
      <w:r>
        <w:rPr>
          <w:b w:val="0"/>
          <w:i w:val="0"/>
        </w:rPr>
        <w:t>“Vance’s watch triggered when we requested the external chain.”</w:t>
      </w:r>
    </w:p>
    <w:p>
      <w:pPr/>
      <w:r>
        <w:rPr>
          <w:b w:val="0"/>
          <w:i w:val="0"/>
        </w:rPr>
        <w:t>“I know what triggered it.”</w:t>
      </w:r>
    </w:p>
    <w:p>
      <w:pPr/>
      <w:r>
        <w:rPr>
          <w:b w:val="0"/>
          <w:i w:val="0"/>
        </w:rPr>
        <w:t>“Then you know he was waiting for anyone who followed the record.”</w:t>
      </w:r>
    </w:p>
    <w:p>
      <w:pPr/>
      <w:r>
        <w:rPr>
          <w:b w:val="0"/>
          <w:i w:val="0"/>
        </w:rPr>
        <w:t>“I know you entered a secure facility using a false service call.”</w:t>
      </w:r>
    </w:p>
    <w:p>
      <w:pPr/>
      <w:r>
        <w:rPr>
          <w:b w:val="0"/>
          <w:i w:val="0"/>
        </w:rPr>
        <w:t>The controller generated the session identifier.</w:t>
      </w:r>
    </w:p>
    <w:p>
      <w:pPr>
        <w:pStyle w:val="DisplayText"/>
      </w:pPr>
      <w:r>
        <w:rPr>
          <w:b w:val="0"/>
          <w:i w:val="0"/>
        </w:rPr>
        <w:t>NB-WSS4-0708-2217</w:t>
      </w:r>
      <w:r>
        <w:br/>
      </w:r>
      <w:r>
        <w:rPr>
          <w:b w:val="0"/>
          <w:i w:val="0"/>
        </w:rPr>
        <w:t>ROUTING STATE: OPENING</w:t>
      </w:r>
    </w:p>
    <w:p>
      <w:pPr>
        <w:pStyle w:val="BodyNoIndent"/>
      </w:pPr>
      <w:r>
        <w:rPr>
          <w:b w:val="0"/>
          <w:i w:val="0"/>
        </w:rPr>
        <w:t>“Still Northbridge,” Elias said.</w:t>
      </w:r>
    </w:p>
    <w:p>
      <w:pPr/>
      <w:r>
        <w:rPr>
          <w:b w:val="0"/>
          <w:i w:val="0"/>
        </w:rPr>
        <w:t>“The building is being contained,” Chen said. “Metropolitan Police and Apex protective services are approaching. Continuing increases the danger to everyone on the floor.”</w:t>
      </w:r>
    </w:p>
    <w:p>
      <w:pPr/>
      <w:r>
        <w:rPr>
          <w:b w:val="0"/>
          <w:i w:val="0"/>
        </w:rPr>
        <w:t>“We have harmed no one.”</w:t>
      </w:r>
    </w:p>
    <w:p>
      <w:pPr/>
      <w:r>
        <w:rPr>
          <w:b w:val="0"/>
          <w:i w:val="0"/>
        </w:rPr>
        <w:t>“You have created an armed-insider response in an occupied building.”</w:t>
      </w:r>
    </w:p>
    <w:p>
      <w:pPr/>
      <w:r>
        <w:rPr>
          <w:b w:val="0"/>
          <w:i w:val="0"/>
        </w:rPr>
        <w:t>“We are not armed.”</w:t>
      </w:r>
    </w:p>
    <w:p>
      <w:pPr/>
      <w:r>
        <w:rPr>
          <w:b w:val="0"/>
          <w:i w:val="0"/>
        </w:rPr>
        <w:t>“The responding officers do not know that.”</w:t>
      </w:r>
    </w:p>
    <w:p>
      <w:pPr/>
      <w:r>
        <w:rPr>
          <w:b w:val="0"/>
          <w:i w:val="0"/>
        </w:rPr>
        <w:t>Julie looked at Bell. “Tell her.”</w:t>
      </w:r>
    </w:p>
    <w:p>
      <w:pPr/>
      <w:r>
        <w:rPr>
          <w:b w:val="0"/>
          <w:i w:val="0"/>
        </w:rPr>
        <w:t>“I have not seen a weapon,” Bell said.</w:t>
      </w:r>
    </w:p>
    <w:p>
      <w:pPr/>
      <w:r>
        <w:rPr>
          <w:b w:val="0"/>
          <w:i w:val="0"/>
        </w:rPr>
        <w:t>Chen heard. “That does not change containment. When the interface permits safe removal, set down the module. You will be separated and transported into custody.”</w:t>
      </w:r>
    </w:p>
    <w:p>
      <w:pPr/>
      <w:r>
        <w:rPr>
          <w:b w:val="0"/>
          <w:i w:val="0"/>
        </w:rPr>
        <w:t>“Where Vance explains the record first.”</w:t>
      </w:r>
    </w:p>
    <w:p>
      <w:pPr/>
      <w:r>
        <w:rPr>
          <w:b w:val="0"/>
          <w:i w:val="0"/>
        </w:rPr>
        <w:t>“Where evidence is handled through lawful channels.”</w:t>
      </w:r>
    </w:p>
    <w:p>
      <w:pPr/>
      <w:r>
        <w:rPr>
          <w:b w:val="0"/>
          <w:i w:val="0"/>
        </w:rPr>
        <w:t>“Vance authorized deadly force for loss of telemetry.”</w:t>
      </w:r>
    </w:p>
    <w:p>
      <w:pPr/>
      <w:r>
        <w:rPr>
          <w:b w:val="0"/>
          <w:i w:val="0"/>
        </w:rPr>
        <w:t>Bell looked toward the speaker. “My rules do not,” Chen said.</w:t>
      </w:r>
    </w:p>
    <w:p>
      <w:pPr/>
      <w:r>
        <w:rPr>
          <w:b w:val="0"/>
          <w:i w:val="0"/>
        </w:rPr>
        <w:t>“Preserve his order.”</w:t>
      </w:r>
    </w:p>
    <w:p>
      <w:pPr/>
      <w:r>
        <w:rPr>
          <w:b w:val="0"/>
          <w:i w:val="0"/>
        </w:rPr>
        <w:t>“I already have.”</w:t>
      </w:r>
    </w:p>
    <w:p>
      <w:pPr/>
      <w:r>
        <w:rPr>
          <w:b w:val="0"/>
          <w:i w:val="0"/>
        </w:rPr>
        <w:t>The controller populated a new field.</w:t>
      </w:r>
    </w:p>
    <w:p>
      <w:pPr>
        <w:pStyle w:val="DisplayText"/>
      </w:pPr>
      <w:r>
        <w:rPr>
          <w:b w:val="0"/>
          <w:i w:val="0"/>
        </w:rPr>
        <w:t>TASK PROFILE: K17-PHASE-B</w:t>
      </w:r>
    </w:p>
    <w:p>
      <w:pPr>
        <w:pStyle w:val="BodyNoIndent"/>
      </w:pPr>
      <w:r>
        <w:rPr>
          <w:b w:val="0"/>
          <w:i w:val="0"/>
        </w:rPr>
        <w:t>Elias pointed without touching. “That is the profile. Wait.”</w:t>
      </w:r>
    </w:p>
    <w:p>
      <w:pPr/>
      <w:r>
        <w:rPr>
          <w:b w:val="0"/>
          <w:i w:val="0"/>
        </w:rPr>
        <w:t>A field endpoint presented.</w:t>
      </w:r>
    </w:p>
    <w:p>
      <w:pPr>
        <w:pStyle w:val="DisplayText"/>
      </w:pPr>
      <w:r>
        <w:rPr>
          <w:b w:val="0"/>
          <w:i w:val="0"/>
        </w:rPr>
        <w:t>FIELD ROUTE CERTIFICATE</w:t>
      </w:r>
      <w:r>
        <w:br/>
      </w:r>
      <w:r>
        <w:rPr>
          <w:b w:val="0"/>
          <w:i w:val="0"/>
        </w:rPr>
        <w:t>AUTHORITY: TARIQ, MAJOR / FORWARD LIAISON CELL</w:t>
      </w:r>
      <w:r>
        <w:br/>
      </w:r>
      <w:r>
        <w:rPr>
          <w:b w:val="0"/>
          <w:i w:val="0"/>
        </w:rPr>
        <w:t>CHANNEL: K17 OPERATIONAL CONTROL</w:t>
      </w:r>
      <w:r>
        <w:br/>
      </w:r>
      <w:r>
        <w:rPr>
          <w:b w:val="0"/>
          <w:i w:val="0"/>
        </w:rPr>
        <w:t>STATUS: ACCEPTED</w:t>
      </w:r>
    </w:p>
    <w:p>
      <w:pPr>
        <w:pStyle w:val="BodyNoIndent"/>
      </w:pPr>
      <w:r>
        <w:rPr>
          <w:b w:val="0"/>
          <w:i w:val="0"/>
        </w:rPr>
        <w:t>The registered authority entered the session. The human operator did not. Structured status followed.</w:t>
      </w:r>
    </w:p>
    <w:p>
      <w:pPr>
        <w:pStyle w:val="DisplayText"/>
      </w:pPr>
      <w:r>
        <w:rPr>
          <w:b w:val="0"/>
          <w:i w:val="0"/>
        </w:rPr>
        <w:t>SECURITY LINE ONE: PASSED</w:t>
      </w:r>
      <w:r>
        <w:br/>
      </w:r>
      <w:r>
        <w:rPr>
          <w:b w:val="0"/>
          <w:i w:val="0"/>
        </w:rPr>
        <w:t>RELAY K-17 ACCESS: NOT CONFIRMED</w:t>
      </w:r>
      <w:r>
        <w:br/>
      </w:r>
      <w:r>
        <w:rPr>
          <w:b w:val="0"/>
          <w:i w:val="0"/>
        </w:rPr>
        <w:t>PHASE B: HOLD FOR AUTHORIZATION</w:t>
      </w:r>
    </w:p>
    <w:p>
      <w:pPr>
        <w:pStyle w:val="BodyNoIndent"/>
      </w:pPr>
      <w:r>
        <w:rPr>
          <w:b w:val="0"/>
          <w:i w:val="0"/>
        </w:rPr>
        <w:t>Bell read the fields. “What is K-seventeen?” Julie kept her attention on the interface.</w:t>
      </w:r>
    </w:p>
    <w:p>
      <w:pPr>
        <w:pStyle w:val="DisplayText"/>
      </w:pPr>
      <w:r>
        <w:rPr>
          <w:b w:val="0"/>
          <w:i w:val="0"/>
        </w:rPr>
        <w:t>EXTERNAL SIGNER REQUESTED</w:t>
      </w:r>
      <w:r>
        <w:br/>
      </w:r>
      <w:r>
        <w:rPr>
          <w:b w:val="0"/>
          <w:i w:val="0"/>
        </w:rPr>
        <w:t>CHALLENGE ISSUED</w:t>
      </w:r>
      <w:r>
        <w:br/>
      </w:r>
      <w:r>
        <w:rPr>
          <w:b w:val="0"/>
          <w:i w:val="0"/>
        </w:rPr>
        <w:t>AWAITING CERTIFICATE PRESENTATION</w:t>
      </w:r>
    </w:p>
    <w:p>
      <w:pPr>
        <w:pStyle w:val="BodyNoIndent"/>
      </w:pPr>
      <w:r>
        <w:rPr>
          <w:b w:val="0"/>
          <w:i w:val="0"/>
        </w:rPr>
        <w:t>She moved toward CAPTURE again. Elias shook his head. “If we start now, Partition B seals around an unidentified fingerprint.” The interface clock reached 07:08:03. Certificate blocks began entering.</w:t>
      </w:r>
    </w:p>
    <w:p>
      <w:pPr>
        <w:pStyle w:val="DisplayText"/>
      </w:pPr>
      <w:r>
        <w:rPr>
          <w:b w:val="0"/>
          <w:i w:val="0"/>
        </w:rPr>
        <w:t>LEGISLATIVE SECURE SERVICES ROOT</w:t>
      </w:r>
      <w:r>
        <w:br/>
      </w:r>
      <w:r>
        <w:rPr>
          <w:b w:val="0"/>
          <w:i w:val="0"/>
        </w:rPr>
        <w:t>SENATE MEMBER OFFICE CERTIFICATION AUTHORITY</w:t>
      </w:r>
      <w:r>
        <w:br/>
      </w:r>
      <w:r>
        <w:rPr>
          <w:b w:val="0"/>
          <w:i w:val="0"/>
        </w:rPr>
        <w:t>STERLING OFFICE NATIONAL SECURITY AUTHORITY</w:t>
      </w:r>
    </w:p>
    <w:p>
      <w:pPr>
        <w:pStyle w:val="BodyNoIndent"/>
      </w:pPr>
      <w:r>
        <w:rPr>
          <w:b w:val="0"/>
          <w:i w:val="0"/>
        </w:rPr>
        <w:t>The fourth block took longer. A retention timer appeared beside the earliest routing receipt.</w:t>
      </w:r>
    </w:p>
    <w:p>
      <w:pPr>
        <w:pStyle w:val="DisplayText"/>
      </w:pPr>
      <w:r>
        <w:rPr>
          <w:b w:val="0"/>
          <w:i w:val="0"/>
        </w:rPr>
        <w:t>BUFFER RETENTION: 00:27</w:t>
      </w:r>
    </w:p>
    <w:p>
      <w:pPr>
        <w:pStyle w:val="BodyNoIndent"/>
      </w:pPr>
      <w:r>
        <w:rPr>
          <w:b w:val="0"/>
          <w:i w:val="0"/>
        </w:rPr>
        <w:t>“Clean close can purge the first receipts before ninety seconds,” Elias said.</w:t>
      </w:r>
    </w:p>
    <w:p>
      <w:pPr/>
      <w:r>
        <w:rPr>
          <w:b w:val="0"/>
          <w:i w:val="0"/>
        </w:rPr>
        <w:t>The final block loaded.</w:t>
      </w:r>
    </w:p>
    <w:p>
      <w:pPr>
        <w:pStyle w:val="DisplayText"/>
      </w:pPr>
      <w:r>
        <w:rPr>
          <w:b w:val="0"/>
          <w:i w:val="0"/>
        </w:rPr>
        <w:t>PORTABLE EXECUTIVE SIGNER</w:t>
      </w:r>
      <w:r>
        <w:br/>
      </w:r>
      <w:r>
        <w:rPr>
          <w:b w:val="0"/>
          <w:i w:val="0"/>
        </w:rPr>
        <w:t>REGISTERED AUTHORITY: OFFICE OF SENATOR STERLING</w:t>
      </w:r>
      <w:r>
        <w:br/>
      </w:r>
      <w:r>
        <w:rPr>
          <w:b w:val="0"/>
          <w:i w:val="0"/>
        </w:rPr>
        <w:t>DEVICE SERIAL: SSO-NS-004</w:t>
      </w:r>
    </w:p>
    <w:p>
      <w:pPr>
        <w:pStyle w:val="BodyNoIndent"/>
      </w:pPr>
      <w:r>
        <w:rPr>
          <w:b w:val="0"/>
          <w:i w:val="0"/>
        </w:rPr>
        <w:t>Bell stared at the name.</w:t>
      </w:r>
    </w:p>
    <w:p>
      <w:pPr/>
      <w:r>
        <w:rPr>
          <w:b w:val="0"/>
          <w:i w:val="0"/>
        </w:rPr>
        <w:t>“That device belongs to Sterling.”</w:t>
      </w:r>
    </w:p>
    <w:p>
      <w:pPr/>
      <w:r>
        <w:rPr>
          <w:b w:val="0"/>
          <w:i w:val="0"/>
        </w:rPr>
        <w:t>“It is registered to his office,” Julie said.</w:t>
      </w:r>
    </w:p>
    <w:p>
      <w:pPr/>
      <w:r>
        <w:rPr>
          <w:b w:val="0"/>
          <w:i w:val="0"/>
        </w:rPr>
        <w:t>The interface delivered the challenge.</w:t>
      </w:r>
    </w:p>
    <w:p>
      <w:pPr>
        <w:pStyle w:val="DisplayText"/>
      </w:pPr>
      <w:r>
        <w:rPr>
          <w:b w:val="0"/>
          <w:i w:val="0"/>
        </w:rPr>
        <w:t>DEVICE CERTIFICATE ACCEPTED</w:t>
      </w:r>
      <w:r>
        <w:br/>
      </w:r>
      <w:r>
        <w:rPr>
          <w:b w:val="0"/>
          <w:i w:val="0"/>
        </w:rPr>
        <w:t>HARDWARE CHALLENGE DELIVERED</w:t>
      </w:r>
      <w:r>
        <w:br/>
      </w:r>
      <w:r>
        <w:rPr>
          <w:b w:val="0"/>
          <w:i w:val="0"/>
        </w:rPr>
        <w:t>AWAITING RESPONSE</w:t>
      </w:r>
    </w:p>
    <w:p>
      <w:pPr>
        <w:pStyle w:val="BodyNoIndent"/>
      </w:pPr>
      <w:r>
        <w:rPr>
          <w:b w:val="0"/>
          <w:i w:val="0"/>
        </w:rPr>
        <w:t>Two seconds passed. Then three. The response arrived.</w:t>
      </w:r>
    </w:p>
    <w:p>
      <w:pPr>
        <w:pStyle w:val="DisplayText"/>
      </w:pPr>
      <w:r>
        <w:rPr>
          <w:b w:val="0"/>
          <w:i w:val="0"/>
        </w:rPr>
        <w:t>CHALLENGE RESPONSE VERIFIED</w:t>
      </w:r>
      <w:r>
        <w:br/>
      </w:r>
      <w:r>
        <w:rPr>
          <w:b w:val="0"/>
          <w:i w:val="0"/>
        </w:rPr>
        <w:t>HARDWARE SIGNATURE VALID</w:t>
      </w:r>
      <w:r>
        <w:br/>
      </w:r>
      <w:r>
        <w:rPr>
          <w:b w:val="0"/>
          <w:i w:val="0"/>
        </w:rPr>
        <w:t>DEVICE TIME: 07:08:09.442 EDT</w:t>
      </w:r>
      <w:r>
        <w:br/>
      </w:r>
      <w:r>
        <w:rPr>
          <w:b w:val="0"/>
          <w:i w:val="0"/>
        </w:rPr>
        <w:t>SIGNER STATE: COMPLETE</w:t>
      </w:r>
    </w:p>
    <w:p>
      <w:pPr>
        <w:pStyle w:val="BodyNoIndent"/>
      </w:pPr>
      <w:r>
        <w:rPr>
          <w:b w:val="0"/>
          <w:i w:val="0"/>
        </w:rPr>
        <w:t>“Now,” Elias said.</w:t>
      </w:r>
    </w:p>
    <w:p>
      <w:pPr/>
      <w:r>
        <w:rPr>
          <w:b w:val="0"/>
          <w:i w:val="0"/>
        </w:rPr>
        <w:t>Julie pressed CAPTURE. The interface requested scope.</w:t>
      </w:r>
    </w:p>
    <w:p>
      <w:pPr>
        <w:pStyle w:val="DisplayText"/>
      </w:pPr>
      <w:r>
        <w:rPr>
          <w:b w:val="0"/>
          <w:i w:val="0"/>
        </w:rPr>
        <w:t>CURRENT SESSION ENVELOPE</w:t>
      </w:r>
      <w:r>
        <w:br/>
      </w:r>
      <w:r>
        <w:rPr>
          <w:b w:val="0"/>
          <w:i w:val="0"/>
        </w:rPr>
        <w:t>FULL AVAILABLE TRUST CHAIN</w:t>
      </w:r>
      <w:r>
        <w:br/>
      </w:r>
      <w:r>
        <w:rPr>
          <w:b w:val="0"/>
          <w:i w:val="0"/>
        </w:rPr>
        <w:t>EVENT ORDER</w:t>
      </w:r>
      <w:r>
        <w:br/>
      </w:r>
      <w:r>
        <w:rPr>
          <w:b w:val="0"/>
          <w:i w:val="0"/>
        </w:rPr>
        <w:t>ROUTING RECEIPTS</w:t>
      </w:r>
      <w:r>
        <w:br/>
      </w:r>
      <w:r>
        <w:rPr>
          <w:b w:val="0"/>
          <w:i w:val="0"/>
        </w:rPr>
        <w:t>TASK PROFILE</w:t>
      </w:r>
      <w:r>
        <w:br/>
      </w:r>
      <w:r>
        <w:rPr>
          <w:b w:val="0"/>
          <w:i w:val="0"/>
        </w:rPr>
        <w:t>MESSAGE BLOCKS</w:t>
      </w:r>
      <w:r>
        <w:br/>
      </w:r>
      <w:r>
        <w:rPr>
          <w:b w:val="0"/>
          <w:i w:val="0"/>
        </w:rPr>
        <w:t>LOCAL CONTROLLER SEAL</w:t>
      </w:r>
    </w:p>
    <w:p>
      <w:pPr>
        <w:pStyle w:val="BodyNoIndent"/>
      </w:pPr>
      <w:r>
        <w:rPr>
          <w:b w:val="0"/>
          <w:i w:val="0"/>
        </w:rPr>
        <w:t>She selected all. Partition B tried to mount. The module shifted under Elias’s injured hand.</w:t>
      </w:r>
    </w:p>
    <w:p>
      <w:pPr>
        <w:pStyle w:val="DisplayText"/>
      </w:pPr>
      <w:r>
        <w:rPr>
          <w:b w:val="0"/>
          <w:i w:val="0"/>
        </w:rPr>
        <w:t>MEDIA CONTACT UNSTABLE</w:t>
      </w:r>
      <w:r>
        <w:br/>
      </w:r>
      <w:r>
        <w:rPr>
          <w:b w:val="0"/>
          <w:i w:val="0"/>
        </w:rPr>
        <w:t>CAPTURE NOT STARTED</w:t>
      </w:r>
    </w:p>
    <w:p>
      <w:pPr>
        <w:pStyle w:val="BodyNoIndent"/>
      </w:pPr>
      <w:r>
        <w:rPr>
          <w:b w:val="0"/>
          <w:i w:val="0"/>
        </w:rPr>
        <w:t>His bandaged index slipped against the locking collar. Blood darkened the dressing. Julie steadied his wrist with her left hand without touching the module.</w:t>
      </w:r>
    </w:p>
    <w:p>
      <w:pPr/>
      <w:r>
        <w:rPr>
          <w:b w:val="0"/>
          <w:i w:val="0"/>
        </w:rPr>
        <w:t>“You seat it.”</w:t>
      </w:r>
    </w:p>
    <w:p>
      <w:pPr/>
      <w:r>
        <w:rPr>
          <w:b w:val="0"/>
          <w:i w:val="0"/>
        </w:rPr>
        <w:t>He forced the collar clockwise.</w:t>
      </w:r>
    </w:p>
    <w:p>
      <w:pPr>
        <w:pStyle w:val="DisplayText"/>
      </w:pPr>
      <w:r>
        <w:rPr>
          <w:b w:val="0"/>
          <w:i w:val="0"/>
        </w:rPr>
        <w:t>MEDIA CONTACT STABLE</w:t>
      </w:r>
    </w:p>
    <w:p>
      <w:pPr>
        <w:pStyle w:val="BodyNoIndent"/>
      </w:pPr>
      <w:r>
        <w:rPr>
          <w:b w:val="0"/>
          <w:i w:val="0"/>
        </w:rPr>
        <w:t>Julie confirmed again.</w:t>
      </w:r>
    </w:p>
    <w:p>
      <w:pPr>
        <w:pStyle w:val="DisplayText"/>
      </w:pPr>
      <w:r>
        <w:rPr>
          <w:b w:val="0"/>
          <w:i w:val="0"/>
        </w:rPr>
        <w:t>PARTITION B CAPTURE ACTIVE</w:t>
      </w:r>
      <w:r>
        <w:br/>
      </w:r>
      <w:r>
        <w:rPr>
          <w:b w:val="0"/>
          <w:i w:val="0"/>
        </w:rPr>
        <w:t>START TIME: 07:08:13.106 EDT</w:t>
      </w:r>
    </w:p>
    <w:p>
      <w:pPr>
        <w:pStyle w:val="BodyNoIndent"/>
      </w:pPr>
      <w:r>
        <w:rPr>
          <w:b w:val="0"/>
          <w:i w:val="0"/>
        </w:rPr>
        <w:t>The event list began writing: suite certificate, session identifier, routing state, K17-PHASE-B, Tariq’s registered field authority, the Sterling-office chain, SSO-NS-004, challenge, response, signature, and device time. Three substantive blocks arrived as ciphertext.</w:t>
      </w:r>
    </w:p>
    <w:p>
      <w:pPr>
        <w:pStyle w:val="DisplayText"/>
      </w:pPr>
      <w:r>
        <w:rPr>
          <w:b w:val="0"/>
          <w:i w:val="0"/>
        </w:rPr>
        <w:t>MESSAGE BLOCK 01: ENCRYPTED</w:t>
      </w:r>
      <w:r>
        <w:br/>
      </w:r>
      <w:r>
        <w:rPr>
          <w:b w:val="0"/>
          <w:i w:val="0"/>
        </w:rPr>
        <w:t>MESSAGE BLOCK 02: ENCRYPTED</w:t>
      </w:r>
      <w:r>
        <w:br/>
      </w:r>
      <w:r>
        <w:rPr>
          <w:b w:val="0"/>
          <w:i w:val="0"/>
        </w:rPr>
        <w:t>MESSAGE BLOCK 03: ENCRYPTED</w:t>
      </w:r>
    </w:p>
    <w:p>
      <w:pPr>
        <w:pStyle w:val="BodyNoIndent"/>
      </w:pPr>
      <w:r>
        <w:rPr>
          <w:b w:val="0"/>
          <w:i w:val="0"/>
        </w:rPr>
        <w:t>A routing field accompanied the third.</w:t>
      </w:r>
    </w:p>
    <w:p>
      <w:pPr>
        <w:pStyle w:val="DisplayText"/>
      </w:pPr>
      <w:r>
        <w:rPr>
          <w:b w:val="0"/>
          <w:i w:val="0"/>
        </w:rPr>
        <w:t>NEXT REQUIRED AUTHENTICATION</w:t>
      </w:r>
      <w:r>
        <w:br/>
      </w:r>
      <w:r>
        <w:rPr>
          <w:b w:val="0"/>
          <w:i w:val="0"/>
        </w:rPr>
        <w:t>CHANNEL: NSB-EMERGENCY</w:t>
      </w:r>
      <w:r>
        <w:br/>
      </w:r>
      <w:r>
        <w:rPr>
          <w:b w:val="0"/>
          <w:i w:val="0"/>
        </w:rPr>
        <w:t>SITE: HARTWELL EXECUTIVE BRIEFING ANNEX</w:t>
      </w:r>
      <w:r>
        <w:br/>
      </w:r>
      <w:r>
        <w:rPr>
          <w:b w:val="0"/>
          <w:i w:val="0"/>
        </w:rPr>
        <w:t>WINDOW: 07:46:00–07:48:30 EDT</w:t>
      </w:r>
      <w:r>
        <w:br/>
      </w:r>
      <w:r>
        <w:rPr>
          <w:b w:val="0"/>
          <w:i w:val="0"/>
        </w:rPr>
        <w:t>LOCAL PERIMETER CHALLENGE REQUIRED</w:t>
      </w:r>
    </w:p>
    <w:p>
      <w:pPr>
        <w:pStyle w:val="BodyNoIndent"/>
      </w:pPr>
      <w:r>
        <w:rPr>
          <w:b w:val="0"/>
          <w:i w:val="0"/>
        </w:rPr>
        <w:t>“The briefing Sterling announced,” Bell said.</w:t>
      </w:r>
    </w:p>
    <w:p>
      <w:pPr/>
      <w:r>
        <w:rPr>
          <w:b w:val="0"/>
          <w:i w:val="0"/>
        </w:rPr>
        <w:t>“The channel is linked,” Julie replied. “The person is not.”</w:t>
      </w:r>
    </w:p>
    <w:p>
      <w:pPr/>
      <w:r>
        <w:rPr>
          <w:b w:val="0"/>
          <w:i w:val="0"/>
        </w:rPr>
        <w:t>More structured status followed.</w:t>
      </w:r>
    </w:p>
    <w:p>
      <w:pPr>
        <w:pStyle w:val="DisplayText"/>
      </w:pPr>
      <w:r>
        <w:rPr>
          <w:b w:val="0"/>
          <w:i w:val="0"/>
        </w:rPr>
        <w:t>PHASE-B AUTHORIZATION DEADLINE: 07:49 EDT</w:t>
      </w:r>
      <w:r>
        <w:br/>
      </w:r>
      <w:r>
        <w:rPr>
          <w:b w:val="0"/>
          <w:i w:val="0"/>
        </w:rPr>
        <w:t>MASKING WINDOW TWO: 07:48–07:54 EDT</w:t>
      </w:r>
      <w:r>
        <w:br/>
      </w:r>
      <w:r>
        <w:rPr>
          <w:b w:val="0"/>
          <w:i w:val="0"/>
        </w:rPr>
        <w:t>ARGUS SOURCE RECONSTRUCTION PROFILE: PENDING</w:t>
      </w:r>
    </w:p>
    <w:p>
      <w:pPr>
        <w:pStyle w:val="BodyNoIndent"/>
      </w:pPr>
      <w:r>
        <w:rPr>
          <w:b w:val="0"/>
          <w:i w:val="0"/>
        </w:rPr>
        <w:t>The second Argus action had not occurred. It waited behind the next authentication. Relay access remained unconfirmed. Phase B remained undefined. The messages stayed encrypted. Chen spoke through the wall speaker. “The building is under containment. Remove neither the module nor Northbridge property.”</w:t>
      </w:r>
    </w:p>
    <w:p>
      <w:pPr/>
      <w:r>
        <w:rPr>
          <w:b w:val="0"/>
          <w:i w:val="0"/>
        </w:rPr>
        <w:t>“We are taking our own media.”</w:t>
      </w:r>
    </w:p>
    <w:p>
      <w:pPr/>
      <w:r>
        <w:rPr>
          <w:b w:val="0"/>
          <w:i w:val="0"/>
        </w:rPr>
        <w:t>“The package contains classified communications.”</w:t>
      </w:r>
    </w:p>
    <w:p>
      <w:pPr/>
      <w:r>
        <w:rPr>
          <w:b w:val="0"/>
          <w:i w:val="0"/>
        </w:rPr>
        <w:t>“The local audit contains the same event.”</w:t>
      </w:r>
    </w:p>
    <w:p>
      <w:pPr/>
      <w:r>
        <w:rPr>
          <w:b w:val="0"/>
          <w:i w:val="0"/>
        </w:rPr>
        <w:t>“That does not authorize removal.”</w:t>
      </w:r>
    </w:p>
    <w:p>
      <w:pPr/>
      <w:r>
        <w:rPr>
          <w:b w:val="0"/>
          <w:i w:val="0"/>
        </w:rPr>
        <w:t>“No.”</w:t>
      </w:r>
    </w:p>
    <w:p>
      <w:pPr/>
      <w:r>
        <w:rPr>
          <w:b w:val="0"/>
          <w:i w:val="0"/>
        </w:rPr>
        <w:t>Julie did not pretend otherwise. The capture advanced.</w:t>
      </w:r>
    </w:p>
    <w:p>
      <w:pPr>
        <w:pStyle w:val="DisplayText"/>
      </w:pPr>
      <w:r>
        <w:rPr>
          <w:b w:val="0"/>
          <w:i w:val="0"/>
        </w:rPr>
        <w:t>EVENTS ACQUIRED: 31</w:t>
      </w:r>
      <w:r>
        <w:br/>
      </w:r>
      <w:r>
        <w:rPr>
          <w:b w:val="0"/>
          <w:i w:val="0"/>
        </w:rPr>
        <w:t>EVENT ORDER: VERIFYING</w:t>
      </w:r>
      <w:r>
        <w:br/>
      </w:r>
      <w:r>
        <w:rPr>
          <w:b w:val="0"/>
          <w:i w:val="0"/>
        </w:rPr>
        <w:t>LOCAL SEAL: PENDING</w:t>
      </w:r>
    </w:p>
    <w:p>
      <w:pPr>
        <w:pStyle w:val="BodyNoIndent"/>
      </w:pPr>
      <w:r>
        <w:rPr>
          <w:b w:val="0"/>
          <w:i w:val="0"/>
        </w:rPr>
        <w:t>The live session acknowledged.</w:t>
      </w:r>
    </w:p>
    <w:p>
      <w:pPr>
        <w:pStyle w:val="DisplayText"/>
      </w:pPr>
      <w:r>
        <w:rPr>
          <w:b w:val="0"/>
          <w:i w:val="0"/>
        </w:rPr>
        <w:t>SESSION ACKNOWLEDGMENT COMPLETE</w:t>
      </w:r>
      <w:r>
        <w:br/>
      </w:r>
      <w:r>
        <w:rPr>
          <w:b w:val="0"/>
          <w:i w:val="0"/>
        </w:rPr>
        <w:t>TRANSIENT BUFFER PURGE ACTIVE</w:t>
      </w:r>
    </w:p>
    <w:p>
      <w:pPr>
        <w:pStyle w:val="BodyNoIndent"/>
      </w:pPr>
      <w:r>
        <w:rPr>
          <w:b w:val="0"/>
          <w:i w:val="0"/>
        </w:rPr>
        <w:t>Routing receipts disappeared from the live screen while Partition B continued writing them from the incident recorder. Elias kept both hands around the module. His shoulders shook. Chen said, “Elias, you are still listed as a possible hostage. Step away from Julie and surrender. Your participation can be evaluated separately.” He looked at the speaker. The offer contained a room, a lawyer, and a version of the morning in which every dangerous act belonged to someone else. The interface changed.</w:t>
      </w:r>
    </w:p>
    <w:p>
      <w:pPr>
        <w:pStyle w:val="DisplayText"/>
      </w:pPr>
      <w:r>
        <w:rPr>
          <w:b w:val="0"/>
          <w:i w:val="0"/>
        </w:rPr>
        <w:t>EVENT ORDER VERIFIED</w:t>
      </w:r>
      <w:r>
        <w:br/>
      </w:r>
      <w:r>
        <w:rPr>
          <w:b w:val="0"/>
          <w:i w:val="0"/>
        </w:rPr>
        <w:t>CONTROLLER SEAL GENERATING</w:t>
      </w:r>
    </w:p>
    <w:p>
      <w:pPr>
        <w:pStyle w:val="BodyNoIndent"/>
      </w:pPr>
      <w:r>
        <w:rPr>
          <w:b w:val="0"/>
          <w:i w:val="0"/>
        </w:rPr>
        <w:t>Elias did not move.</w:t>
      </w:r>
    </w:p>
    <w:p>
      <w:pPr>
        <w:pStyle w:val="SceneMetadata"/>
      </w:pPr>
      <w:r>
        <w:rPr>
          <w:b w:val="0"/>
          <w:i w:val="0"/>
        </w:rPr>
        <w:t>West Loading Lane</w:t>
      </w:r>
    </w:p>
    <w:p>
      <w:pPr>
        <w:pStyle w:val="SceneMetadata"/>
      </w:pPr>
      <w:r>
        <w:rPr>
          <w:b w:val="0"/>
          <w:i w:val="0"/>
        </w:rPr>
        <w:t>Washington, D.C.</w:t>
      </w:r>
    </w:p>
    <w:p>
      <w:pPr>
        <w:pStyle w:val="SceneMetadata"/>
      </w:pPr>
      <w:r>
        <w:rPr>
          <w:b w:val="0"/>
          <w:i w:val="0"/>
        </w:rPr>
        <w:t>07:09 Eastern Daylight Time</w:t>
      </w:r>
    </w:p>
    <w:p>
      <w:pPr>
        <w:pStyle w:val="BodyNoIndent"/>
      </w:pPr>
      <w:r>
        <w:rPr>
          <w:b w:val="0"/>
          <w:i w:val="0"/>
        </w:rPr>
        <w:t>Marcus saw the response arrive before the radio confirmed it. A dark SUV entered the west end of the block and slowed beside the Fenwick alley. A second stopped at the intersection. Neither carried Apex markings. The service radio carried a District unit acknowledging a delayed plate-reader match.</w:t>
      </w:r>
    </w:p>
    <w:p>
      <w:pPr/>
      <w:r>
        <w:rPr>
          <w:b w:val="0"/>
          <w:i w:val="0"/>
        </w:rPr>
        <w:t>“White Potomac Critical Facilities van captured eastbound Theodore Roosevelt Bridge at approximately zero-six-fifty-four. Units check L Street and adjacent commercial corridors.”</w:t>
      </w:r>
    </w:p>
    <w:p>
      <w:pPr/>
      <w:r>
        <w:rPr>
          <w:b w:val="0"/>
          <w:i w:val="0"/>
        </w:rPr>
        <w:t>The camera had seen them. The systems had needed fifteen minutes to agree. Marcus looked toward the service entrance. No Julie. No Elias. His watch showed 07:09:12. He pulled the aluminum case into the passenger footwell and wedged his left ankle against it. The folder stayed beneath his jacket.</w:t>
      </w:r>
    </w:p>
    <w:p>
      <w:pPr/>
      <w:r>
        <w:rPr>
          <w:b w:val="0"/>
          <w:i w:val="0"/>
        </w:rPr>
        <w:t>Two men stepped from the first SUV. Marcus started the van. His right thigh tightened before his foot settled on the brake. He shifted sideways and brought his left foot across the pedals. The movement pulled his ribs against the belt and narrowed the windshield until the dizziness passed.</w:t>
      </w:r>
    </w:p>
    <w:p>
      <w:pPr/>
      <w:r>
        <w:rPr>
          <w:b w:val="0"/>
          <w:i w:val="0"/>
        </w:rPr>
        <w:t>Then he moved. The east service court required two right turns and a slow passage behind the loading bays. Marcus drove at delivery speed with his left foot. The taped heel of his right boot dragged across the floor. A marked Metropolitan Police cruiser turned onto L Street behind him without activating its lights. At 07:09:51, Marcus reached the green canopy. The code-required exit remained closed. He pressed the horn twice. The sound struck the brick and entered the building. The dark SUVs reached the west alley.</w:t>
      </w:r>
    </w:p>
    <w:p>
      <w:pPr>
        <w:pStyle w:val="SceneMetadata"/>
      </w:pPr>
      <w:r>
        <w:rPr>
          <w:b w:val="0"/>
          <w:i w:val="0"/>
        </w:rPr>
        <w:t>Northbridge Secure Suite 4</w:t>
      </w:r>
    </w:p>
    <w:p>
      <w:pPr>
        <w:pStyle w:val="SceneMetadata"/>
      </w:pPr>
      <w:r>
        <w:rPr>
          <w:b w:val="0"/>
          <w:i w:val="0"/>
        </w:rPr>
        <w:t>Washington, D.C.</w:t>
      </w:r>
    </w:p>
    <w:p>
      <w:pPr>
        <w:pStyle w:val="SceneMetadata"/>
      </w:pPr>
      <w:r>
        <w:rPr>
          <w:b w:val="0"/>
          <w:i w:val="0"/>
        </w:rPr>
        <w:t>07:10 Eastern Daylight Time</w:t>
      </w:r>
    </w:p>
    <w:p>
      <w:pPr>
        <w:pStyle w:val="BodyNoIndent"/>
      </w:pPr>
      <w:r>
        <w:rPr>
          <w:b w:val="0"/>
          <w:i w:val="0"/>
        </w:rPr>
        <w:t>The horn arrived as two flattened notes beneath the alarm. The wall clock changed to 07:10:00.</w:t>
      </w:r>
    </w:p>
    <w:p>
      <w:pPr>
        <w:pStyle w:val="DisplayText"/>
      </w:pPr>
      <w:r>
        <w:rPr>
          <w:b w:val="0"/>
          <w:i w:val="0"/>
        </w:rPr>
        <w:t>CONTROLLER SEAL: 94%</w:t>
      </w:r>
      <w:r>
        <w:br/>
      </w:r>
      <w:r>
        <w:rPr>
          <w:b w:val="0"/>
          <w:i w:val="0"/>
        </w:rPr>
        <w:t>DO NOT REMOVE MEDIA</w:t>
      </w:r>
    </w:p>
    <w:p>
      <w:pPr>
        <w:pStyle w:val="BodyNoIndent"/>
      </w:pPr>
      <w:r>
        <w:rPr>
          <w:b w:val="0"/>
          <w:i w:val="0"/>
        </w:rPr>
        <w:t>“Pull it,” Julie said.</w:t>
      </w:r>
    </w:p>
    <w:p>
      <w:pPr/>
      <w:r>
        <w:rPr>
          <w:b w:val="0"/>
          <w:i w:val="0"/>
        </w:rPr>
        <w:t>Elias kept both hands in place. “It isn’t complete.”</w:t>
      </w:r>
    </w:p>
    <w:p>
      <w:pPr/>
      <w:r>
        <w:rPr>
          <w:b w:val="0"/>
          <w:i w:val="0"/>
        </w:rPr>
        <w:t>“The abort is now.”</w:t>
      </w:r>
    </w:p>
    <w:p>
      <w:pPr/>
      <w:r>
        <w:rPr>
          <w:b w:val="0"/>
          <w:i w:val="0"/>
        </w:rPr>
        <w:t>“If I pull it, they can say we assembled the event order ourselves.”</w:t>
      </w:r>
    </w:p>
    <w:p>
      <w:pPr/>
      <w:r>
        <w:rPr>
          <w:b w:val="0"/>
          <w:i w:val="0"/>
        </w:rPr>
        <w:t>“Elias.”</w:t>
      </w:r>
    </w:p>
    <w:p>
      <w:pPr/>
      <w:r>
        <w:rPr>
          <w:b w:val="0"/>
          <w:i w:val="0"/>
        </w:rPr>
        <w:t>“It isn’t complete.”</w:t>
      </w:r>
    </w:p>
    <w:p>
      <w:pPr/>
      <w:r>
        <w:rPr>
          <w:b w:val="0"/>
          <w:i w:val="0"/>
        </w:rPr>
        <w:t>A heavy knock struck the secure-domain door.</w:t>
      </w:r>
    </w:p>
    <w:p>
      <w:pPr/>
      <w:r>
        <w:rPr>
          <w:b w:val="0"/>
          <w:i w:val="0"/>
        </w:rPr>
        <w:t>“Northbridge security. Open the door and step away from all equipment.”</w:t>
      </w:r>
    </w:p>
    <w:p>
      <w:pPr/>
      <w:r>
        <w:rPr>
          <w:b w:val="0"/>
          <w:i w:val="0"/>
        </w:rPr>
        <w:t>Ninety-six percent. Chen’s voice came through the speaker. “Julie, your abort time has passed.” The words landed harder than the alarm. Vance had reconstructed their objective from the vendor watch and the scheduled session. He had built the trap around the only record they could not create elsewhere. Ninety-eight percent. Julie put her left palm against the green crash bar. She had given Marcus the time. She had required Elias to repeat it. The rule existed because success would make breaking it feel reasonable.</w:t>
      </w:r>
    </w:p>
    <w:p>
      <w:pPr/>
      <w:r>
        <w:rPr>
          <w:b w:val="0"/>
          <w:i w:val="0"/>
        </w:rPr>
        <w:t>“One more second,” Elias said.</w:t>
      </w:r>
    </w:p>
    <w:p>
      <w:pPr/>
      <w:r>
        <w:rPr>
          <w:b w:val="0"/>
          <w:i w:val="0"/>
        </w:rPr>
        <w:t>The clock changed to 07:10:07. The interface chimed.</w:t>
      </w:r>
    </w:p>
    <w:p>
      <w:pPr>
        <w:pStyle w:val="DisplayText"/>
      </w:pPr>
      <w:r>
        <w:rPr>
          <w:b w:val="0"/>
          <w:i w:val="0"/>
        </w:rPr>
        <w:t>INCIDENT PACKAGE SEALED</w:t>
      </w:r>
      <w:r>
        <w:br/>
      </w:r>
      <w:r>
        <w:rPr>
          <w:b w:val="0"/>
          <w:i w:val="0"/>
        </w:rPr>
        <w:t>PARTITION B: COMPLETE</w:t>
      </w:r>
      <w:r>
        <w:br/>
      </w:r>
      <w:r>
        <w:rPr>
          <w:b w:val="0"/>
          <w:i w:val="0"/>
        </w:rPr>
        <w:t>EVENT ORDER: VERIFIED</w:t>
      </w:r>
      <w:r>
        <w:br/>
      </w:r>
      <w:r>
        <w:rPr>
          <w:b w:val="0"/>
          <w:i w:val="0"/>
        </w:rPr>
        <w:t>NORTHBRIDGE CONTROLLER SEAL: VALID</w:t>
      </w:r>
      <w:r>
        <w:br/>
      </w:r>
      <w:r>
        <w:rPr>
          <w:b w:val="0"/>
          <w:i w:val="0"/>
        </w:rPr>
        <w:t>CAPTURE END: 07:10:08.021 EDT</w:t>
      </w:r>
    </w:p>
    <w:p>
      <w:pPr>
        <w:pStyle w:val="BodyNoIndent"/>
      </w:pPr>
      <w:r>
        <w:rPr>
          <w:b w:val="0"/>
          <w:i w:val="0"/>
        </w:rPr>
        <w:t>Elias rotated the collar and removed the module.</w:t>
      </w:r>
    </w:p>
    <w:p>
      <w:pPr>
        <w:pStyle w:val="DisplayText"/>
      </w:pPr>
      <w:r>
        <w:rPr>
          <w:b w:val="0"/>
          <w:i w:val="0"/>
        </w:rPr>
        <w:t>PARTITION A: SEALED / READ-ONLY / INTEGRITY UNCHANGED</w:t>
      </w:r>
      <w:r>
        <w:br/>
      </w:r>
      <w:r>
        <w:rPr>
          <w:b w:val="0"/>
          <w:i w:val="0"/>
        </w:rPr>
        <w:t>PARTITION B: SEALED INCIDENT CAPTURE</w:t>
      </w:r>
    </w:p>
    <w:p>
      <w:pPr>
        <w:pStyle w:val="BodyNoIndent"/>
      </w:pPr>
      <w:r>
        <w:rPr>
          <w:b w:val="0"/>
          <w:i w:val="0"/>
        </w:rPr>
        <w:t>Julie opened the fire door. The seal had cost eight seconds. The primary exit was gone. Bell remained beside the wall phone, watching her own controller convert the breach into a record.</w:t>
      </w:r>
    </w:p>
    <w:p>
      <w:pPr/>
      <w:r>
        <w:rPr>
          <w:b w:val="0"/>
          <w:i w:val="0"/>
        </w:rPr>
        <w:t>“Do not let them erase the local audit,” Julie said.</w:t>
      </w:r>
    </w:p>
    <w:p>
      <w:pPr/>
      <w:r>
        <w:rPr>
          <w:b w:val="0"/>
          <w:i w:val="0"/>
        </w:rPr>
        <w:t>Bell’s fear hardened into anger.</w:t>
      </w:r>
    </w:p>
    <w:p>
      <w:pPr/>
      <w:r>
        <w:rPr>
          <w:b w:val="0"/>
          <w:i w:val="0"/>
        </w:rPr>
        <w:t>“Get out of my building.”</w:t>
      </w:r>
    </w:p>
    <w:p>
      <w:pPr/>
      <w:r>
        <w:rPr>
          <w:b w:val="0"/>
          <w:i w:val="0"/>
        </w:rPr>
        <w:t>Julie nodded once. She and Elias entered the fire corridor. They touched no other terminal. They opened no archive. They took nothing that had not entered their own incident module.</w:t>
      </w:r>
    </w:p>
    <w:p>
      <w:pPr>
        <w:pStyle w:val="SceneMetadata"/>
      </w:pPr>
      <w:r>
        <w:rPr>
          <w:b w:val="0"/>
          <w:i w:val="0"/>
        </w:rPr>
        <w:t>Fenwick Annex Service Corridor</w:t>
      </w:r>
    </w:p>
    <w:p>
      <w:pPr>
        <w:pStyle w:val="SceneMetadata"/>
      </w:pPr>
      <w:r>
        <w:rPr>
          <w:b w:val="0"/>
          <w:i w:val="0"/>
        </w:rPr>
        <w:t>Washington, D.C.</w:t>
      </w:r>
    </w:p>
    <w:p>
      <w:pPr>
        <w:pStyle w:val="SceneMetadata"/>
      </w:pPr>
      <w:r>
        <w:rPr>
          <w:b w:val="0"/>
          <w:i w:val="0"/>
        </w:rPr>
        <w:t>07:11 Eastern Daylight Time</w:t>
      </w:r>
    </w:p>
    <w:p>
      <w:pPr>
        <w:pStyle w:val="BodyNoIndent"/>
      </w:pPr>
      <w:r>
        <w:rPr>
          <w:b w:val="0"/>
          <w:i w:val="0"/>
        </w:rPr>
        <w:t>The fire corridor descended around the secure suite in an ordinary concrete stair. Green lights marked each landing. Red alarm contacts flashed above closed doors. Elias held the module against his chest beneath the rain shell. His left hip shortened each step. Julie stayed one stair below him, close enough to catch a fall with her body because her hands could not. Voices rose from beneath them. Building security. A Northbridge employee came through the door above carrying a laptop and coat. She froze when she saw Julie.</w:t>
      </w:r>
    </w:p>
    <w:p>
      <w:pPr/>
      <w:r>
        <w:rPr>
          <w:b w:val="0"/>
          <w:i w:val="0"/>
        </w:rPr>
        <w:t>“Go down,” Julie said. “Inside rail. We are not armed.”</w:t>
      </w:r>
    </w:p>
    <w:p>
      <w:pPr/>
      <w:r>
        <w:rPr>
          <w:b w:val="0"/>
          <w:i w:val="0"/>
        </w:rPr>
        <w:t>The woman hesitated, then passed. Keeping her between them and security would have bought seconds. Julie waited until she cleared the landing. A landlord guard appeared below with one hand near his holstered sidearm.</w:t>
      </w:r>
    </w:p>
    <w:p>
      <w:pPr/>
      <w:r>
        <w:rPr>
          <w:b w:val="0"/>
          <w:i w:val="0"/>
        </w:rPr>
        <w:t>“Stop. Hands where I can see them.”</w:t>
      </w:r>
    </w:p>
    <w:p>
      <w:pPr/>
      <w:r>
        <w:rPr>
          <w:b w:val="0"/>
          <w:i w:val="0"/>
        </w:rPr>
        <w:t>Julie raised her left. Elias lifted both as far as the module allowed.</w:t>
      </w:r>
    </w:p>
    <w:p>
      <w:pPr/>
      <w:r>
        <w:rPr>
          <w:b w:val="0"/>
          <w:i w:val="0"/>
        </w:rPr>
        <w:t>“We are leaving,” Julie said.</w:t>
      </w:r>
    </w:p>
    <w:p>
      <w:pPr/>
      <w:r>
        <w:rPr>
          <w:b w:val="0"/>
          <w:i w:val="0"/>
        </w:rPr>
        <w:t>“You are being detained. Put the device down.”</w:t>
      </w:r>
    </w:p>
    <w:p>
      <w:pPr/>
      <w:r>
        <w:rPr>
          <w:b w:val="0"/>
          <w:i w:val="0"/>
        </w:rPr>
        <w:t>“No.”</w:t>
      </w:r>
    </w:p>
    <w:p>
      <w:pPr/>
      <w:r>
        <w:rPr>
          <w:b w:val="0"/>
          <w:i w:val="0"/>
        </w:rPr>
        <w:t>The guard climbed carefully. He was doing the correct job with the information he had. Julie saw the sign beside the landing door.</w:t>
      </w:r>
    </w:p>
    <w:p>
      <w:pPr>
        <w:pStyle w:val="DisplayText"/>
      </w:pPr>
      <w:r>
        <w:rPr>
          <w:b w:val="0"/>
          <w:i w:val="0"/>
        </w:rPr>
        <w:t>SERVICE COURT / EAST EGRESS</w:t>
      </w:r>
    </w:p>
    <w:p>
      <w:pPr>
        <w:pStyle w:val="BodyNoIndent"/>
      </w:pPr>
      <w:r>
        <w:rPr>
          <w:b w:val="0"/>
          <w:i w:val="0"/>
        </w:rPr>
        <w:t>She pressed the crash bar, let Elias through, then closed the fire-rated door behind them. She held the bar until the latch caught. No strike. No lock. One legal barrier between them and the guard. The corridor ran toward daylight. PCF-27 waited beneath the green canopy with its engine running. Marcus stood beside the driver’s door, gripping the mirror housing. Fresh blood showed through the dressing above his ear. His right leg barely held him.</w:t>
      </w:r>
    </w:p>
    <w:p>
      <w:pPr/>
      <w:r>
        <w:rPr>
          <w:b w:val="0"/>
          <w:i w:val="0"/>
        </w:rPr>
        <w:t>“Move.”</w:t>
      </w:r>
    </w:p>
    <w:p>
      <w:pPr/>
      <w:r>
        <w:rPr>
          <w:b w:val="0"/>
          <w:i w:val="0"/>
        </w:rPr>
        <w:t>A dark Apex vehicle entered from the opposite end. Daniel Mercer stepped out before it stopped. Two operators followed, one with a less-lethal launcher and one with a compact rifle held low. Mercer saw Julie, Elias, and the module beneath the rain shell.</w:t>
      </w:r>
    </w:p>
    <w:p>
      <w:pPr/>
      <w:r>
        <w:rPr>
          <w:b w:val="0"/>
          <w:i w:val="0"/>
        </w:rPr>
        <w:t>“Hands visible. Do not enter the van.”</w:t>
      </w:r>
    </w:p>
    <w:p>
      <w:pPr/>
      <w:r>
        <w:rPr>
          <w:b w:val="0"/>
          <w:i w:val="0"/>
        </w:rPr>
        <w:t>Julie continued. The rifle operator shifted for a line. Two building employees stood behind Julie near the loading door, and a Metropolitan Police officer entered the east end of the court. No clear background. Mercer raised one hand. “Hold ballistic.” The rifle stayed down.</w:t>
      </w:r>
    </w:p>
    <w:p>
      <w:pPr/>
      <w:r>
        <w:rPr>
          <w:b w:val="0"/>
          <w:i w:val="0"/>
        </w:rPr>
        <w:t>Vance’s voice broke through his radio. “Prevent loss of the media.”</w:t>
      </w:r>
    </w:p>
    <w:p>
      <w:pPr/>
      <w:r>
        <w:rPr>
          <w:b w:val="0"/>
          <w:i w:val="0"/>
        </w:rPr>
        <w:t>Chen answered over the same channel. “Capture priority. No firearm without a deadly threat and clear background.”</w:t>
      </w:r>
    </w:p>
    <w:p>
      <w:pPr/>
      <w:r>
        <w:rPr>
          <w:b w:val="0"/>
          <w:i w:val="0"/>
        </w:rPr>
        <w:t>Mercer moved toward Elias instead of the van. The less-lethal launcher came up. Julie stepped into its line.</w:t>
      </w:r>
    </w:p>
    <w:p>
      <w:pPr/>
      <w:r>
        <w:rPr>
          <w:b w:val="0"/>
          <w:i w:val="0"/>
        </w:rPr>
        <w:t>The operator held fire. Mercer reached for Elias’s left arm. Elias recoiled, and the injured hip failed beneath him. His shoulder struck the van, but the module stayed against his chest. Marcus pulled the side door open. The movement folded him around his ribs.</w:t>
      </w:r>
    </w:p>
    <w:p>
      <w:pPr/>
      <w:r>
        <w:rPr>
          <w:b w:val="0"/>
          <w:i w:val="0"/>
        </w:rPr>
        <w:t>Elias climbed. Mercer caught the back of the oversized rain shell. The fabric stretched. Elias twisted free, leaving the shell in Mercer’s hand. He fell onto the cargo deck in his torn office shirt, arms around the module and board. Julie reached the driver’s door. Marcus still blocked it.</w:t>
      </w:r>
    </w:p>
    <w:p>
      <w:pPr/>
      <w:r>
        <w:rPr>
          <w:b w:val="0"/>
          <w:i w:val="0"/>
        </w:rPr>
        <w:t>“Across.”</w:t>
      </w:r>
    </w:p>
    <w:p>
      <w:pPr/>
      <w:r>
        <w:rPr>
          <w:b w:val="0"/>
          <w:i w:val="0"/>
        </w:rPr>
        <w:t>“I’m moving.”</w:t>
      </w:r>
    </w:p>
    <w:p>
      <w:pPr/>
      <w:r>
        <w:rPr>
          <w:b w:val="0"/>
          <w:i w:val="0"/>
        </w:rPr>
        <w:t>He used the wheel to drag himself over the console. His injured thigh struck the aluminum case in the passenger footwell. The impact reopened the scalp wound and drove blood toward his cheek. Julie got behind the wheel. The police officer at the east exit kept his sidearm holstered and raised one hand.</w:t>
      </w:r>
    </w:p>
    <w:p>
      <w:pPr/>
      <w:r>
        <w:rPr>
          <w:b w:val="0"/>
          <w:i w:val="0"/>
        </w:rPr>
        <w:t>“Turn the engine off.”</w:t>
      </w:r>
    </w:p>
    <w:p>
      <w:pPr/>
      <w:r>
        <w:rPr>
          <w:b w:val="0"/>
          <w:i w:val="0"/>
        </w:rPr>
        <w:t>A linen truck was halfway through the exit. A pedestrian crossed behind it carrying coffee trays. Julie kept the van still. Mercer reached the passenger side.</w:t>
      </w:r>
    </w:p>
    <w:p>
      <w:pPr/>
      <w:r>
        <w:rPr>
          <w:b w:val="0"/>
          <w:i w:val="0"/>
        </w:rPr>
        <w:t>“Engine off,” the officer repeated.</w:t>
      </w:r>
    </w:p>
    <w:p>
      <w:pPr/>
      <w:r>
        <w:rPr>
          <w:b w:val="0"/>
          <w:i w:val="0"/>
        </w:rPr>
        <w:t>The pedestrian cleared. The linen truck entered the street. Julie released the brake and followed at walking speed. She did not drive at the officer. He stepped aside rather than be struck by a van moving through an open commercial exit. Mercer slapped the passenger door and released it when the van turned. The cruiser at the west end activated its lights but could not cross the loading court without reversing around Apex vehicles and delivery traffic. Julie did not accelerate until the first intersection.</w:t>
      </w:r>
    </w:p>
    <w:p>
      <w:pPr/>
      <w:r>
        <w:rPr>
          <w:b w:val="0"/>
          <w:i w:val="0"/>
        </w:rPr>
        <w:t>No one fired. No one was run down. Behind them, Fenwick still held ordinary employees, Bell, private security, local police, an Apex team, and an independent local record of the 07:08 exchange.</w:t>
      </w:r>
    </w:p>
    <w:p>
      <w:pPr>
        <w:pStyle w:val="SceneMetadata"/>
      </w:pPr>
      <w:r>
        <w:rPr>
          <w:b w:val="0"/>
          <w:i w:val="0"/>
        </w:rPr>
        <w:t>Downtown Washington</w:t>
      </w:r>
    </w:p>
    <w:p>
      <w:pPr>
        <w:pStyle w:val="SceneMetadata"/>
      </w:pPr>
      <w:r>
        <w:rPr>
          <w:b w:val="0"/>
          <w:i w:val="0"/>
        </w:rPr>
        <w:t>07:16 Eastern Daylight Time</w:t>
      </w:r>
    </w:p>
    <w:p>
      <w:pPr>
        <w:pStyle w:val="BodyNoIndent"/>
      </w:pPr>
      <w:r>
        <w:rPr>
          <w:b w:val="0"/>
          <w:i w:val="0"/>
        </w:rPr>
        <w:t>The radio returned to news before they cleared three blocks. “Authorities are responding to an apparent breach at Northbridge Strategic Initiatives, a Washington policy organization involved in sensitive national-security consulting. Sources say the suspects sought protected communications equipment.”</w:t>
      </w:r>
    </w:p>
    <w:p>
      <w:pPr/>
      <w:r>
        <w:rPr>
          <w:b w:val="0"/>
          <w:i w:val="0"/>
        </w:rPr>
        <w:t>Marcus sat twisted in the passenger seat with the case between his boots and the waterproof folder against his ribs. Elias remained on the cargo floor without the rain shell, holding the incident module in both hands. Its display showed only handling facts.</w:t>
      </w:r>
    </w:p>
    <w:p>
      <w:pPr>
        <w:pStyle w:val="DisplayText"/>
      </w:pPr>
      <w:r>
        <w:rPr>
          <w:b w:val="0"/>
          <w:i w:val="0"/>
        </w:rPr>
        <w:t>PARTITION A</w:t>
      </w:r>
      <w:r>
        <w:br/>
      </w:r>
      <w:r>
        <w:rPr>
          <w:b w:val="0"/>
          <w:i w:val="0"/>
        </w:rPr>
        <w:t>SEALED / READ-ONLY</w:t>
      </w:r>
      <w:r>
        <w:br/>
      </w:r>
      <w:r>
        <w:rPr>
          <w:b w:val="0"/>
          <w:i w:val="0"/>
        </w:rPr>
        <w:t>INTEGRITY VERIFIED</w:t>
      </w:r>
    </w:p>
    <w:p>
      <w:pPr>
        <w:pStyle w:val="DisplayText"/>
      </w:pPr>
      <w:r>
        <w:rPr>
          <w:b w:val="0"/>
          <w:i w:val="0"/>
        </w:rPr>
        <w:t>PARTITION B</w:t>
      </w:r>
      <w:r>
        <w:br/>
      </w:r>
      <w:r>
        <w:rPr>
          <w:b w:val="0"/>
          <w:i w:val="0"/>
        </w:rPr>
        <w:t>INCIDENT PACKAGE SEALED</w:t>
      </w:r>
      <w:r>
        <w:br/>
      </w:r>
      <w:r>
        <w:rPr>
          <w:b w:val="0"/>
          <w:i w:val="0"/>
        </w:rPr>
        <w:t>WSS-4 CONTROLLER SEAL PRESENT</w:t>
      </w:r>
    </w:p>
    <w:p>
      <w:pPr>
        <w:pStyle w:val="BodyNoIndent"/>
      </w:pPr>
      <w:r>
        <w:rPr>
          <w:b w:val="0"/>
          <w:i w:val="0"/>
        </w:rPr>
        <w:t>“Removal time?” Marcus asked.</w:t>
      </w:r>
    </w:p>
    <w:p>
      <w:pPr/>
      <w:r>
        <w:rPr>
          <w:b w:val="0"/>
          <w:i w:val="0"/>
        </w:rPr>
        <w:t>“Seal at seven-ten-oh-eight,” Elias said. “Media clear four seconds later.”</w:t>
      </w:r>
    </w:p>
    <w:p>
      <w:pPr/>
      <w:r>
        <w:rPr>
          <w:b w:val="0"/>
          <w:i w:val="0"/>
        </w:rPr>
        <w:t>Marcus opened the custody log over the folder and wrote the time, place, module serial, and Elias’s continuing physical custody. His hand shook. The letters remained legible.</w:t>
      </w:r>
    </w:p>
    <w:p>
      <w:pPr/>
      <w:r>
        <w:rPr>
          <w:b w:val="0"/>
          <w:i w:val="0"/>
        </w:rPr>
        <w:t>“Partition A?”</w:t>
      </w:r>
    </w:p>
    <w:p>
      <w:pPr/>
      <w:r>
        <w:rPr>
          <w:b w:val="0"/>
          <w:i w:val="0"/>
        </w:rPr>
        <w:t>“Unchanged.”</w:t>
      </w:r>
    </w:p>
    <w:p>
      <w:pPr/>
      <w:r>
        <w:rPr>
          <w:b w:val="0"/>
          <w:i w:val="0"/>
        </w:rPr>
        <w:t>“Read the exact display.”</w:t>
      </w:r>
    </w:p>
    <w:p>
      <w:pPr/>
      <w:r>
        <w:rPr>
          <w:b w:val="0"/>
          <w:i w:val="0"/>
        </w:rPr>
        <w:t>Elias did. Marcus recorded every word. The radio anchor announced Sterling’s second statement.</w:t>
      </w:r>
    </w:p>
    <w:p>
      <w:pPr/>
      <w:r>
        <w:rPr>
          <w:b w:val="0"/>
          <w:i w:val="0"/>
        </w:rPr>
        <w:t>“This morning’s attempted penetration of a Washington national-security organization confirms the seriousness of the continuing security emergency. The individuals sought in connection with the sabotage at Apex Building Three have now targeted sensitive communications supporting the United States and its partners.”</w:t>
      </w:r>
    </w:p>
    <w:p>
      <w:pPr/>
      <w:r>
        <w:rPr>
          <w:b w:val="0"/>
          <w:i w:val="0"/>
        </w:rPr>
        <w:t>The statement used the real breach to reverse the reason for it. Sterling did not mention Northbridge’s role, the K-17 session, or the signer.</w:t>
      </w:r>
    </w:p>
    <w:p>
      <w:pPr/>
      <w:r>
        <w:rPr>
          <w:b w:val="0"/>
          <w:i w:val="0"/>
        </w:rPr>
        <w:t>“Law enforcement is coordinating an appropriate federal response. I urge the public to remain calm and permit trained professionals to secure the material at risk.”</w:t>
      </w:r>
    </w:p>
    <w:p>
      <w:pPr/>
      <w:r>
        <w:rPr>
          <w:b w:val="0"/>
          <w:i w:val="0"/>
        </w:rPr>
        <w:t>The broadcast cut to Apex footage: Julie at the recovery console, Elias at a restricted terminal, Marcus blocking security, white suppression discharge, the aluminum case leaving through the loading dock. Every image was genuine. Their order created the lie. Sterling returned.</w:t>
      </w:r>
    </w:p>
    <w:p>
      <w:pPr/>
      <w:r>
        <w:rPr>
          <w:b w:val="0"/>
          <w:i w:val="0"/>
        </w:rPr>
        <w:t>“I will proceed to the emergency national-security briefing at the Hartwell Executive Briefing Annex as scheduled. The evolving border threat demands institutional discipline, reliable intelligence, and unified action.”</w:t>
      </w:r>
    </w:p>
    <w:p>
      <w:pPr/>
      <w:r>
        <w:rPr>
          <w:b w:val="0"/>
          <w:i w:val="0"/>
        </w:rPr>
        <w:t>The dashboard clock showed 07:18. Elias turned the module toward the front.</w:t>
      </w:r>
    </w:p>
    <w:p>
      <w:pPr/>
      <w:r>
        <w:rPr>
          <w:b w:val="0"/>
          <w:i w:val="0"/>
        </w:rPr>
        <w:t>“The next authentication is seven-forty-six to seven-forty-eight-thirty. Hartwell local perimeter challenge.”</w:t>
      </w:r>
    </w:p>
    <w:p>
      <w:pPr/>
      <w:r>
        <w:rPr>
          <w:b w:val="0"/>
          <w:i w:val="0"/>
        </w:rPr>
        <w:t>Marcus stopped writing. “The same device has to answer inside the briefing security domain.”</w:t>
      </w:r>
    </w:p>
    <w:p>
      <w:pPr/>
      <w:r>
        <w:rPr>
          <w:b w:val="0"/>
          <w:i w:val="0"/>
        </w:rPr>
        <w:t>“SSO-NS-zero-zero-four,” Elias said. “Same serial that answered Northbridge.”</w:t>
      </w:r>
    </w:p>
    <w:p>
      <w:pPr/>
      <w:r>
        <w:rPr>
          <w:b w:val="0"/>
          <w:i w:val="0"/>
        </w:rPr>
        <w:t>“What does the K-seventeen record give us?”</w:t>
      </w:r>
    </w:p>
    <w:p>
      <w:pPr/>
      <w:r>
        <w:rPr>
          <w:b w:val="0"/>
          <w:i w:val="0"/>
        </w:rPr>
        <w:t>“Tariq’s registered command authority was accepted. Security Line One had been passed. Relay access was not confirmed. Phase B was waiting for authorization.”</w:t>
      </w:r>
    </w:p>
    <w:p>
      <w:pPr/>
      <w:r>
        <w:rPr>
          <w:b w:val="0"/>
          <w:i w:val="0"/>
        </w:rPr>
        <w:t>“So the relay is not taken.”</w:t>
      </w:r>
    </w:p>
    <w:p>
      <w:pPr/>
      <w:r>
        <w:rPr>
          <w:b w:val="0"/>
          <w:i w:val="0"/>
        </w:rPr>
        <w:t>“The record does not prove it is.”</w:t>
      </w:r>
    </w:p>
    <w:p>
      <w:pPr/>
      <w:r>
        <w:rPr>
          <w:b w:val="0"/>
          <w:i w:val="0"/>
        </w:rPr>
        <w:t>“Second masking window?”</w:t>
      </w:r>
    </w:p>
    <w:p>
      <w:pPr/>
      <w:r>
        <w:rPr>
          <w:b w:val="0"/>
          <w:i w:val="0"/>
        </w:rPr>
        <w:t>“Seven-forty-eight to seven-fifty-four. Source-reconstruction profile pending. The command blocks are still encrypted.”</w:t>
      </w:r>
    </w:p>
    <w:p>
      <w:pPr/>
      <w:r>
        <w:rPr>
          <w:b w:val="0"/>
          <w:i w:val="0"/>
        </w:rPr>
        <w:t>Marcus closed the log. “A Sterling-office device authenticated a K-seventeen operational session and is expected inside Hartwell.”</w:t>
      </w:r>
    </w:p>
    <w:p>
      <w:pPr/>
      <w:r>
        <w:rPr>
          <w:b w:val="0"/>
          <w:i w:val="0"/>
        </w:rPr>
        <w:t>“Yes,” Julie said.</w:t>
      </w:r>
    </w:p>
    <w:p>
      <w:pPr/>
      <w:r>
        <w:rPr>
          <w:b w:val="0"/>
          <w:i w:val="0"/>
        </w:rPr>
        <w:t>“And we still cannot identify who carried it.”</w:t>
      </w:r>
    </w:p>
    <w:p>
      <w:pPr/>
      <w:r>
        <w:rPr>
          <w:b w:val="0"/>
          <w:i w:val="0"/>
        </w:rPr>
        <w:t>“No.”</w:t>
      </w:r>
    </w:p>
    <w:p>
      <w:pPr/>
      <w:r>
        <w:rPr>
          <w:b w:val="0"/>
          <w:i w:val="0"/>
        </w:rPr>
        <w:t>That was the missing fact. An aide could hold it. Counsel. Legislative security. A Northbridge intermediary. Sterling himself. The certificate had named an office and a device. It had not shown a hand. A traffic bulletin interrupted the statement.</w:t>
      </w:r>
    </w:p>
    <w:p>
      <w:pPr/>
      <w:r>
        <w:rPr>
          <w:b w:val="0"/>
          <w:i w:val="0"/>
        </w:rPr>
        <w:t>“Restrictions are beginning around the Hartwell Executive Briefing Annex. Senator Sterling’s motorcade is moving east through central Washington.”</w:t>
      </w:r>
    </w:p>
    <w:p>
      <w:pPr/>
      <w:r>
        <w:rPr>
          <w:b w:val="0"/>
          <w:i w:val="0"/>
        </w:rPr>
        <w:t>Two police motorcycles entered the intersection ahead and stopped cross traffic. Black vehicles approached from the north beneath controlled signals. The first SUV passed. Then the armored sedan. Julie could not see Sterling through the dark glass. She could not see the signer.</w:t>
      </w:r>
    </w:p>
    <w:p>
      <w:pPr/>
      <w:r>
        <w:rPr>
          <w:b w:val="0"/>
          <w:i w:val="0"/>
        </w:rPr>
        <w:t>She could see the route. PCF-27 waited at the red light while the motorcade crossed. The service radio transmitted the updated Fenwick alert. District units now had the van, the plate, its direction, and confirmation that Julie and Elias had escaped with electronic media. Marcus watched the last vehicle pass.</w:t>
      </w:r>
    </w:p>
    <w:p>
      <w:pPr/>
      <w:r>
        <w:rPr>
          <w:b w:val="0"/>
          <w:i w:val="0"/>
        </w:rPr>
        <w:t>“Hartwell will be locked down before we reach it. Your face is on every screen. The van is confirmed. We are wounded, uncredentialed, and every officer around that briefing has been told you attacked two national-security facilities.”</w:t>
      </w:r>
    </w:p>
    <w:p>
      <w:pPr/>
      <w:r>
        <w:rPr>
          <w:b w:val="0"/>
          <w:i w:val="0"/>
        </w:rPr>
        <w:t>Julie watched the motorcade move toward the next authentication point.</w:t>
      </w:r>
    </w:p>
    <w:p>
      <w:pPr/>
      <w:r>
        <w:rPr>
          <w:b w:val="0"/>
          <w:i w:val="0"/>
        </w:rPr>
        <w:t>“Then impossible is where he’ll feel safest.”</w:t>
      </w:r>
    </w:p>
    <w:p>
      <w:pPr>
        <w:sectPr>
          <w:headerReference w:type="first" r:id="rId87"/>
          <w:footerReference w:type="first" r:id="rId88"/>
          <w:headerReference w:type="default" r:id="rId89"/>
          <w:headerReference w:type="even" r:id="rId90"/>
          <w:footerReference w:type="default" r:id="rId91"/>
          <w:footerReference w:type="even" r:id="rId92"/>
          <w:type w:val="oddPage"/>
          <w:pgSz w:w="8640" w:h="12960"/>
          <w:pgMar w:top="1080" w:right="936" w:bottom="1080" w:left="1224" w:header="504" w:footer="504" w:gutter="0"/>
          <w:cols w:space="720"/>
          <w:titlePg/>
          <w:docGrid w:linePitch="360"/>
          <w:pgNumType w:start="1"/>
        </w:sectPr>
      </w:pPr>
    </w:p>
    <w:p>
      <w:pPr>
        <w:pStyle w:val="ChapterHeading"/>
      </w:pPr>
      <w:r>
        <w:t>Chapter 13 — The Carrier Stream</w:t>
      </w:r>
    </w:p>
    <w:p>
      <w:pPr>
        <w:pStyle w:val="SceneMetadata"/>
      </w:pPr>
      <w:r>
        <w:rPr>
          <w:b w:val="0"/>
          <w:i w:val="0"/>
        </w:rPr>
        <w:t>Downtown Washington</w:t>
      </w:r>
    </w:p>
    <w:p>
      <w:pPr>
        <w:pStyle w:val="SceneMetadata"/>
      </w:pPr>
      <w:r>
        <w:rPr>
          <w:b w:val="0"/>
          <w:i w:val="0"/>
        </w:rPr>
        <w:t>07:18 Eastern Daylight Time</w:t>
      </w:r>
    </w:p>
    <w:p>
      <w:pPr>
        <w:pStyle w:val="BodyNoIndent"/>
      </w:pPr>
      <w:r>
        <w:rPr>
          <w:b w:val="0"/>
          <w:i w:val="0"/>
        </w:rPr>
        <w:t>The last vehicle in Sterling’s motorcade did not follow the armored sedan. It cleared the intersection behind two black sport-utility vehicles, held the broad federal avenue for half a block, then moved right without the police motorcycles. No flags. No visible seal. One rear running light burned weaker than the other. Julie watched it through the windshield while cross traffic remained stopped.</w:t>
      </w:r>
    </w:p>
    <w:p>
      <w:pPr/>
      <w:r>
        <w:rPr>
          <w:b w:val="0"/>
          <w:i w:val="0"/>
        </w:rPr>
        <w:t>“Support vehicle,” Marcus said.</w:t>
      </w:r>
    </w:p>
    <w:p>
      <w:pPr/>
      <w:r>
        <w:rPr>
          <w:b w:val="0"/>
          <w:i w:val="0"/>
        </w:rPr>
        <w:t>“Or staff,” Elias replied from the cargo floor.</w:t>
      </w:r>
    </w:p>
    <w:p>
      <w:pPr/>
      <w:r>
        <w:rPr>
          <w:b w:val="0"/>
          <w:i w:val="0"/>
        </w:rPr>
        <w:t>“Or nothing connected to the signer,” Julie said.</w:t>
      </w:r>
    </w:p>
    <w:p>
      <w:pPr/>
      <w:r>
        <w:rPr>
          <w:b w:val="0"/>
          <w:i w:val="0"/>
        </w:rPr>
        <w:t>The weakened rear light disappeared behind a city bus. Ahead, the rest of the motorcade continued beneath controlled signals toward Hartwell. The police motorcycles opened the intersection one lane at a time. A delivery truck moved first. Then a taxi. PCF-27 waited beneath the red light with its known Virginia plate, white Potomac Critical Facilities markings, and three people the city had been told were armed. The service radio transmitted the Fenwick update again.</w:t>
      </w:r>
    </w:p>
    <w:p>
      <w:pPr/>
      <w:r>
        <w:rPr>
          <w:b w:val="0"/>
          <w:i w:val="0"/>
        </w:rPr>
        <w:t>“District units, suspect contractor van confirmed leaving the L Street response area eastbound. Electronic media believed inside. Coordinate with Hartwell traffic restrictions and do not approach without support.”</w:t>
      </w:r>
    </w:p>
    <w:p>
      <w:pPr/>
      <w:r>
        <w:rPr>
          <w:b w:val="0"/>
          <w:i w:val="0"/>
        </w:rPr>
        <w:t>The light changed. Julie put the van in motion. Her left hand held the wheel high. The turn pulled against her braced right wrist where her forearm pressed the lower spoke. Pain moved from the base of her thumb into the elbow and stayed there.</w:t>
      </w:r>
    </w:p>
    <w:p>
      <w:pPr/>
      <w:r>
        <w:rPr>
          <w:b w:val="0"/>
          <w:i w:val="0"/>
        </w:rPr>
        <w:t>Marcus unfolded the road map across his left thigh. Blood had dried to his jaw, but a fresh line had reached the edge of his collar from the reopened scalp wound. The aluminum case stood between his boots. He kept one ankle against it whenever the van changed lanes.</w:t>
      </w:r>
    </w:p>
    <w:p>
      <w:pPr/>
      <w:r>
        <w:rPr>
          <w:b w:val="0"/>
          <w:i w:val="0"/>
        </w:rPr>
        <w:t>Elias held the incident module in both hands. The administrator-token board remained inside the padded sleeve beneath his torn shirt. Without the borrowed rain shell, he looked less like a technician than a man who had slept in his clothes and been dragged through machinery.</w:t>
      </w:r>
    </w:p>
    <w:p>
      <w:pPr/>
      <w:r>
        <w:rPr>
          <w:b w:val="0"/>
          <w:i w:val="0"/>
        </w:rPr>
        <w:t>“What exactly are we following?” Marcus asked.</w:t>
      </w:r>
    </w:p>
    <w:p>
      <w:pPr/>
      <w:r>
        <w:rPr>
          <w:b w:val="0"/>
          <w:i w:val="0"/>
        </w:rPr>
        <w:t>“Not Sterling,” Julie said. “The physical path.”</w:t>
      </w:r>
    </w:p>
    <w:p>
      <w:pPr/>
      <w:r>
        <w:rPr>
          <w:b w:val="0"/>
          <w:i w:val="0"/>
        </w:rPr>
        <w:t>“To Hartwell.”</w:t>
      </w:r>
    </w:p>
    <w:p>
      <w:pPr/>
      <w:r>
        <w:rPr>
          <w:b w:val="0"/>
          <w:i w:val="0"/>
        </w:rPr>
        <w:t>“To the local challenge.”</w:t>
      </w:r>
    </w:p>
    <w:p>
      <w:pPr/>
      <w:r>
        <w:rPr>
          <w:b w:val="0"/>
          <w:i w:val="0"/>
        </w:rPr>
        <w:t>Elias looked at the module. “The same signer serial has to answer from inside the briefing security domain between seven-forty-six and seven-forty-eight-thirty.”</w:t>
      </w:r>
    </w:p>
    <w:p>
      <w:pPr/>
      <w:r>
        <w:rPr>
          <w:b w:val="0"/>
          <w:i w:val="0"/>
        </w:rPr>
        <w:t>“We know.”</w:t>
      </w:r>
    </w:p>
    <w:p>
      <w:pPr/>
      <w:r>
        <w:rPr>
          <w:b w:val="0"/>
          <w:i w:val="0"/>
        </w:rPr>
        <w:t>“We know the device has to be inside. We do not know when it enters.”</w:t>
      </w:r>
    </w:p>
    <w:p>
      <w:pPr/>
      <w:r>
        <w:rPr>
          <w:b w:val="0"/>
          <w:i w:val="0"/>
        </w:rPr>
        <w:t>Marcus looked through the windshield toward the avenue where the motorcade had vanished. “It may already be there.”</w:t>
      </w:r>
    </w:p>
    <w:p>
      <w:pPr/>
      <w:r>
        <w:rPr>
          <w:b w:val="0"/>
          <w:i w:val="0"/>
        </w:rPr>
        <w:t>“Yes.”</w:t>
      </w:r>
    </w:p>
    <w:p>
      <w:pPr/>
      <w:r>
        <w:rPr>
          <w:b w:val="0"/>
          <w:i w:val="0"/>
        </w:rPr>
        <w:t>“Then this is over before it starts.”</w:t>
      </w:r>
    </w:p>
    <w:p>
      <w:pPr/>
      <w:r>
        <w:rPr>
          <w:b w:val="0"/>
          <w:i w:val="0"/>
        </w:rPr>
        <w:t>“No.” Julie changed lanes behind a municipal utility truck. “If the device went in with the principal motorcade, we identify that route and preserve the limit. If it enters with staff, support, counsel, or a courier, we identify that route. We do not pick the answer before the evidence.”</w:t>
      </w:r>
    </w:p>
    <w:p>
      <w:pPr/>
      <w:r>
        <w:rPr>
          <w:b w:val="0"/>
          <w:i w:val="0"/>
        </w:rPr>
        <w:t>The map shook once in Marcus’s hand. He flattened it against his thigh.</w:t>
      </w:r>
    </w:p>
    <w:p>
      <w:pPr/>
      <w:r>
        <w:rPr>
          <w:b w:val="0"/>
          <w:i w:val="0"/>
        </w:rPr>
        <w:t>“And the van?”</w:t>
      </w:r>
    </w:p>
    <w:p>
      <w:pPr/>
      <w:r>
        <w:rPr>
          <w:b w:val="0"/>
          <w:i w:val="0"/>
        </w:rPr>
        <w:t>“We get it out of the immediate plate stream.”</w:t>
      </w:r>
    </w:p>
    <w:p>
      <w:pPr/>
      <w:r>
        <w:rPr>
          <w:b w:val="0"/>
          <w:i w:val="0"/>
        </w:rPr>
        <w:t>“How?”</w:t>
      </w:r>
    </w:p>
    <w:p>
      <w:pPr/>
      <w:r>
        <w:rPr>
          <w:b w:val="0"/>
          <w:i w:val="0"/>
        </w:rPr>
        <w:t>“We find a place with more than one exit and a view.”</w:t>
      </w:r>
    </w:p>
    <w:p>
      <w:pPr/>
      <w:r>
        <w:rPr>
          <w:b w:val="0"/>
          <w:i w:val="0"/>
        </w:rPr>
        <w:t>“That is not a place.”</w:t>
      </w:r>
    </w:p>
    <w:p>
      <w:pPr/>
      <w:r>
        <w:rPr>
          <w:b w:val="0"/>
          <w:i w:val="0"/>
        </w:rPr>
        <w:t>“It is the requirement.”</w:t>
      </w:r>
    </w:p>
    <w:p>
      <w:pPr/>
      <w:r>
        <w:rPr>
          <w:b w:val="0"/>
          <w:i w:val="0"/>
        </w:rPr>
        <w:t>The service radio carried a Hartwell traffic advisory. Two approaches were closing to ordinary vehicles. One commercial street remained open west of the federal block, with access restricted at the next avenue. Marcus traced the street with one finger.</w:t>
      </w:r>
    </w:p>
    <w:p>
      <w:pPr/>
      <w:r>
        <w:rPr>
          <w:b w:val="0"/>
          <w:i w:val="0"/>
        </w:rPr>
        <w:t>“There is a public garage west of the annex district. Seven levels if they have not rebuilt it. Office parking, early contractors, two vehicle exits.”</w:t>
      </w:r>
    </w:p>
    <w:p>
      <w:pPr/>
      <w:r>
        <w:rPr>
          <w:b w:val="0"/>
          <w:i w:val="0"/>
        </w:rPr>
        <w:t>“View?”</w:t>
      </w:r>
    </w:p>
    <w:p>
      <w:pPr/>
      <w:r>
        <w:rPr>
          <w:b w:val="0"/>
          <w:i w:val="0"/>
        </w:rPr>
        <w:t>“Upper levels face east.”</w:t>
      </w:r>
    </w:p>
    <w:p>
      <w:pPr/>
      <w:r>
        <w:rPr>
          <w:b w:val="0"/>
          <w:i w:val="0"/>
        </w:rPr>
        <w:t>“Distance?”</w:t>
      </w:r>
    </w:p>
    <w:p>
      <w:pPr/>
      <w:r>
        <w:rPr>
          <w:b w:val="0"/>
          <w:i w:val="0"/>
        </w:rPr>
        <w:t>“Two blocks from the outer Hartwell approaches. Maybe three from the actual perimeter. I have never entered the annex.”</w:t>
      </w:r>
    </w:p>
    <w:p>
      <w:pPr/>
      <w:r>
        <w:rPr>
          <w:b w:val="0"/>
          <w:i w:val="0"/>
        </w:rPr>
        <w:t>“Good.”</w:t>
      </w:r>
    </w:p>
    <w:p>
      <w:pPr/>
      <w:r>
        <w:rPr>
          <w:b w:val="0"/>
          <w:i w:val="0"/>
        </w:rPr>
        <w:t>Marcus looked at her. “You keep using that word when the information is bad.”</w:t>
      </w:r>
    </w:p>
    <w:p>
      <w:pPr/>
      <w:r>
        <w:rPr>
          <w:b w:val="0"/>
          <w:i w:val="0"/>
        </w:rPr>
        <w:t>“I use it when the information admits what it is.”</w:t>
      </w:r>
    </w:p>
    <w:p>
      <w:pPr/>
      <w:r>
        <w:rPr>
          <w:b w:val="0"/>
          <w:i w:val="0"/>
        </w:rPr>
        <w:t>A marked Metropolitan Police cruiser appeared ahead. It sat beside a line of temporary cones where officers were separating government vehicles from delivery traffic. A white electrical-service van had been pulled to the curb. One officer stood behind it reading the plate while another spoke into a shoulder radio. PCF-27 was four vehicles away. Marcus folded the map.</w:t>
      </w:r>
    </w:p>
    <w:p>
      <w:pPr/>
      <w:r>
        <w:rPr>
          <w:b w:val="0"/>
          <w:i w:val="0"/>
        </w:rPr>
        <w:t>“Garage entrance is right before the cones.”</w:t>
      </w:r>
    </w:p>
    <w:p>
      <w:pPr/>
      <w:r>
        <w:rPr>
          <w:b w:val="0"/>
          <w:i w:val="0"/>
        </w:rPr>
        <w:t>Julie saw the blue parking sign beneath an office tower. The ramp descended half a level before climbing inside the concrete structure. A camera housing faced every entering plate.</w:t>
      </w:r>
    </w:p>
    <w:p>
      <w:pPr/>
      <w:r>
        <w:rPr>
          <w:b w:val="0"/>
          <w:i w:val="0"/>
        </w:rPr>
        <w:t>“No clean entry,” Elias said.</w:t>
      </w:r>
    </w:p>
    <w:p>
      <w:pPr/>
      <w:r>
        <w:rPr>
          <w:b w:val="0"/>
          <w:i w:val="0"/>
        </w:rPr>
        <w:t>“There was never a clean entry.”</w:t>
      </w:r>
    </w:p>
    <w:p>
      <w:pPr/>
      <w:r>
        <w:rPr>
          <w:b w:val="0"/>
          <w:i w:val="0"/>
        </w:rPr>
        <w:t>The electrical van’s driver stepped onto the sidewalk with both hands visible. The officer at the rear looked toward the moving traffic line. Julie turned into the garage. A ticket machine stood on the driver’s side beneath white fluorescent light. She lowered the window. Her right hand could not reach across her body without turning the wrist inside the brace. Marcus reached for the button.</w:t>
      </w:r>
    </w:p>
    <w:p>
      <w:pPr/>
      <w:r>
        <w:rPr>
          <w:b w:val="0"/>
          <w:i w:val="0"/>
        </w:rPr>
        <w:t>“No.”</w:t>
      </w:r>
    </w:p>
    <w:p>
      <w:pPr/>
      <w:r>
        <w:rPr>
          <w:b w:val="0"/>
          <w:i w:val="0"/>
        </w:rPr>
        <w:t>“You want to protect the integrity of the parking ticket?”</w:t>
      </w:r>
    </w:p>
    <w:p>
      <w:pPr/>
      <w:r>
        <w:rPr>
          <w:b w:val="0"/>
          <w:i w:val="0"/>
        </w:rPr>
        <w:t>“I want your hand on the case.”</w:t>
      </w:r>
    </w:p>
    <w:p>
      <w:pPr/>
      <w:r>
        <w:rPr>
          <w:b w:val="0"/>
          <w:i w:val="0"/>
        </w:rPr>
        <w:t>Julie leaned out and pressed the button with her left thumb. The machine clicked. A camera flashed above the plate. The paper ticket extended too far from her injured side. She caught it between two fingers and nearly dropped it before pulling it inside. The barrier rose.</w:t>
      </w:r>
    </w:p>
    <w:p>
      <w:pPr/>
      <w:r>
        <w:rPr>
          <w:b w:val="0"/>
          <w:i w:val="0"/>
        </w:rPr>
        <w:t>“The camera has us,” Elias said.</w:t>
      </w:r>
    </w:p>
    <w:p>
      <w:pPr/>
      <w:r>
        <w:rPr>
          <w:b w:val="0"/>
          <w:i w:val="0"/>
        </w:rPr>
        <w:t>“It has the van entering at a known time,” Julie replied. “That record may matter later.”</w:t>
      </w:r>
    </w:p>
    <w:p>
      <w:pPr/>
      <w:r>
        <w:rPr>
          <w:b w:val="0"/>
          <w:i w:val="0"/>
        </w:rPr>
        <w:t>Marcus looked at the concrete ramp ahead. “You are choosing cameras now?”</w:t>
      </w:r>
    </w:p>
    <w:p>
      <w:pPr/>
      <w:r>
        <w:rPr>
          <w:b w:val="0"/>
          <w:i w:val="0"/>
        </w:rPr>
        <w:t>“I am choosing which facts they record.”</w:t>
      </w:r>
    </w:p>
    <w:p>
      <w:pPr/>
      <w:r>
        <w:rPr>
          <w:b w:val="0"/>
          <w:i w:val="0"/>
        </w:rPr>
        <w:t>The digital clock changed to 07:22. Julie drove upward. Each level opened around rows of commuter cars and concrete columns striped with old paint. The lower floors were nearly full. On the fourth, two maintenance crews unloaded ladders from unmarked pickups. On the fifth, the eastern wall opened into broad rectangular bays. Beyond them, the federal district spread beneath pale morning light.</w:t>
      </w:r>
    </w:p>
    <w:p>
      <w:pPr/>
      <w:r>
        <w:rPr>
          <w:b w:val="0"/>
          <w:i w:val="0"/>
        </w:rPr>
        <w:t>Hartwell did not announce itself with a sign visible from the garage. Traffic control did. Police motorcycles held the broad northern approach. Black vehicles passed through a temporary outer vehicle line and disappeared between federal buildings. To the east, a narrower lane ran behind a row of offices toward a controlled staff-and-service approach.</w:t>
      </w:r>
    </w:p>
    <w:p>
      <w:pPr/>
      <w:r>
        <w:rPr>
          <w:b w:val="0"/>
          <w:i w:val="0"/>
        </w:rPr>
        <w:t>The principal motorcade entered from the north. The support vehicle with the weak rear light was not with it. Julie continued to the sixth level. The upper deck was less crowded. A delivery van occupied one corner. Three sedans stood beneath monthly-parking signs. The west exit ramp descended behind a concrete wall. The east spiral was visible through the center opening.</w:t>
      </w:r>
    </w:p>
    <w:p>
      <w:pPr/>
      <w:r>
        <w:rPr>
          <w:b w:val="0"/>
          <w:i w:val="0"/>
        </w:rPr>
        <w:t>Two routes out. For now. Julie parked PCF-27 nose-first toward the west ramp, close enough to the open east wall for Marcus to see the approaches without leaving the passenger seat. A concrete column hid most of the van from the garage’s internal aisle camera. It did not hide the plate image already stored at the entrance.</w:t>
      </w:r>
    </w:p>
    <w:p>
      <w:pPr/>
      <w:r>
        <w:rPr>
          <w:b w:val="0"/>
          <w:i w:val="0"/>
        </w:rPr>
        <w:t>She shut off the engine. The sudden quiet made their breathing audible. Marcus’s came shallow and controlled. Elias’s carried a faint catch when he shifted his injured hip. Julie’s pulse moved inside the wrist brace. She looked at the dashboard clock. 07:24:16.</w:t>
      </w:r>
    </w:p>
    <w:p>
      <w:pPr/>
      <w:r>
        <w:rPr>
          <w:b w:val="0"/>
          <w:i w:val="0"/>
        </w:rPr>
        <w:t>“Hard abort is seven-forty-two-thirty,” she said.</w:t>
      </w:r>
    </w:p>
    <w:p>
      <w:pPr/>
      <w:r>
        <w:rPr>
          <w:b w:val="0"/>
          <w:i w:val="0"/>
        </w:rPr>
        <w:t>Marcus turned toward her. “Conditions?”</w:t>
      </w:r>
    </w:p>
    <w:p>
      <w:pPr/>
      <w:r>
        <w:rPr>
          <w:b w:val="0"/>
          <w:i w:val="0"/>
        </w:rPr>
        <w:t>“We have continuous observation or a defensibly recoverable record of the suspected signer route. The module and board remain intact and with Elias. You retain the originals and a viable way out.”</w:t>
      </w:r>
    </w:p>
    <w:p>
      <w:pPr/>
      <w:r>
        <w:rPr>
          <w:b w:val="0"/>
          <w:i w:val="0"/>
        </w:rPr>
        <w:t>“And if one fails?”</w:t>
      </w:r>
    </w:p>
    <w:p>
      <w:pPr/>
      <w:r>
        <w:rPr>
          <w:b w:val="0"/>
          <w:i w:val="0"/>
        </w:rPr>
        <w:t>“We leave.”</w:t>
      </w:r>
    </w:p>
    <w:p>
      <w:pPr/>
      <w:r>
        <w:rPr>
          <w:b w:val="0"/>
          <w:i w:val="0"/>
        </w:rPr>
        <w:t>“If the challenge is one second from beginning?”</w:t>
      </w:r>
    </w:p>
    <w:p>
      <w:pPr/>
      <w:r>
        <w:rPr>
          <w:b w:val="0"/>
          <w:i w:val="0"/>
        </w:rPr>
        <w:t>“We leave.”</w:t>
      </w:r>
    </w:p>
    <w:p>
      <w:pPr/>
      <w:r>
        <w:rPr>
          <w:b w:val="0"/>
          <w:i w:val="0"/>
        </w:rPr>
        <w:t>“If the device appears while police are taking the ramp?”</w:t>
      </w:r>
    </w:p>
    <w:p>
      <w:pPr/>
      <w:r>
        <w:rPr>
          <w:b w:val="0"/>
          <w:i w:val="0"/>
        </w:rPr>
        <w:t>“We leave.”</w:t>
      </w:r>
    </w:p>
    <w:p>
      <w:pPr/>
      <w:r>
        <w:rPr>
          <w:b w:val="0"/>
          <w:i w:val="0"/>
        </w:rPr>
        <w:t>Marcus held her gaze. “You stayed eight seconds at Fenwick.”</w:t>
      </w:r>
    </w:p>
    <w:p>
      <w:pPr/>
      <w:r>
        <w:rPr>
          <w:b w:val="0"/>
          <w:i w:val="0"/>
        </w:rPr>
        <w:t>“I know.”</w:t>
      </w:r>
    </w:p>
    <w:p>
      <w:pPr/>
      <w:r>
        <w:rPr>
          <w:b w:val="0"/>
          <w:i w:val="0"/>
        </w:rPr>
        <w:t>“You told me the rule mattered most when success was close.”</w:t>
      </w:r>
    </w:p>
    <w:p>
      <w:pPr/>
      <w:r>
        <w:rPr>
          <w:b w:val="0"/>
          <w:i w:val="0"/>
        </w:rPr>
        <w:t>“I know.”</w:t>
      </w:r>
    </w:p>
    <w:p>
      <w:pPr/>
      <w:r>
        <w:rPr>
          <w:b w:val="0"/>
          <w:i w:val="0"/>
        </w:rPr>
        <w:t>“And then you let Elias change it.”</w:t>
      </w:r>
    </w:p>
    <w:p>
      <w:pPr/>
      <w:r>
        <w:rPr>
          <w:b w:val="0"/>
          <w:i w:val="0"/>
        </w:rPr>
        <w:t>Elias looked up from the module. “I changed it.”</w:t>
      </w:r>
    </w:p>
    <w:p>
      <w:pPr/>
      <w:r>
        <w:rPr>
          <w:b w:val="0"/>
          <w:i w:val="0"/>
        </w:rPr>
        <w:t>“You both did.”</w:t>
      </w:r>
    </w:p>
    <w:p>
      <w:pPr/>
      <w:r>
        <w:rPr>
          <w:b w:val="0"/>
          <w:i w:val="0"/>
        </w:rPr>
        <w:t>Julie did not defend the seal. It had strengthened the evidence. It had also cost the primary exit and placed Bell, building security, Mercer, and a police officer inside a more dangerous extraction.</w:t>
      </w:r>
    </w:p>
    <w:p>
      <w:pPr/>
      <w:r>
        <w:rPr>
          <w:b w:val="0"/>
          <w:i w:val="0"/>
        </w:rPr>
        <w:t>“Seven-forty-two-thirty,” she said. “If the conditions do not pass, the operation ends.”</w:t>
      </w:r>
    </w:p>
    <w:p>
      <w:pPr/>
      <w:r>
        <w:rPr>
          <w:b w:val="0"/>
          <w:i w:val="0"/>
        </w:rPr>
        <w:t>Marcus waited. “Say the part you do not want to say.”</w:t>
      </w:r>
    </w:p>
    <w:p>
      <w:pPr/>
      <w:r>
        <w:rPr>
          <w:b w:val="0"/>
          <w:i w:val="0"/>
        </w:rPr>
        <w:t>Julie looked through the open wall toward Hartwell. “If the route is one step from proving Sterling held the device, and the conditions fail, we still leave.”</w:t>
      </w:r>
    </w:p>
    <w:p>
      <w:pPr/>
      <w:r>
        <w:rPr>
          <w:b w:val="0"/>
          <w:i w:val="0"/>
        </w:rPr>
        <w:t>“The device,” Elias said. “Not Sterling.”</w:t>
      </w:r>
    </w:p>
    <w:p>
      <w:pPr/>
      <w:r>
        <w:rPr>
          <w:b w:val="0"/>
          <w:i w:val="0"/>
        </w:rPr>
        <w:t>Julie turned to him. “Correct.” Marcus nodded once. The rule existed outside her now. She opened the driver’s door with her left hand. The wind across the upper deck carried traffic noise and the intermittent chirp of reversing trucks. Julie crossed twenty feet to the open wall. Elias followed with the incident module held against his abdomen. His left leg shortened every third step. He used the concrete columns instead of Julie’s arm.</w:t>
      </w:r>
    </w:p>
    <w:p>
      <w:pPr/>
      <w:r>
        <w:rPr>
          <w:b w:val="0"/>
          <w:i w:val="0"/>
        </w:rPr>
        <w:t>Marcus remained in the van with the aluminum case, the recovery cartridge, the paper custody log, and the dead transponder. The role cost him more than movement would have. Julie could see it in the way he watched them go. They stopped behind a waist-high barrier at the east edge. From there, the outer Hartwell traffic divided into three visible streams. The north approach carried the principal motorcade, marked security vehicles, and police control.</w:t>
      </w:r>
    </w:p>
    <w:p>
      <w:pPr/>
      <w:r>
        <w:rPr>
          <w:b w:val="0"/>
          <w:i w:val="0"/>
        </w:rPr>
        <w:t>A western curb held media vans and staff cars waiting beneath temporary restrictions. The east lane carried deliveries, technical support, and office vehicles toward a covered checkpoint that sat outside the buildings hiding Hartwell’s secure interior. None of the routes identified SSO-NS-004. Elias leaned one shoulder against the concrete.</w:t>
      </w:r>
    </w:p>
    <w:p>
      <w:pPr/>
      <w:r>
        <w:rPr>
          <w:b w:val="0"/>
          <w:i w:val="0"/>
        </w:rPr>
        <w:t>“The local challenge can happen only after the device crosses into the briefing domain. Nothing here tells us where that boundary starts.”</w:t>
      </w:r>
    </w:p>
    <w:p>
      <w:pPr/>
      <w:r>
        <w:rPr>
          <w:b w:val="0"/>
          <w:i w:val="0"/>
        </w:rPr>
        <w:t>“Then we do not name it.”</w:t>
      </w:r>
    </w:p>
    <w:p>
      <w:pPr/>
      <w:r>
        <w:rPr>
          <w:b w:val="0"/>
          <w:i w:val="0"/>
        </w:rPr>
        <w:t>Julie studied the cameras instead. A traffic camera stood above the intersection feeding the east lane. A private loading-dock camera watched the same lane from the opposite building. The garage camera behind them covered the van, Marcus, and the opening where Julie and Elias stood. Three independent systems. Different owners. Different clocks. Not proof of what they saw. A record that could later test it.</w:t>
      </w:r>
    </w:p>
    <w:p>
      <w:pPr/>
      <w:r>
        <w:rPr>
          <w:b w:val="0"/>
          <w:i w:val="0"/>
        </w:rPr>
        <w:t>“Can the module make event markers without touching either partition?” Julie asked.</w:t>
      </w:r>
    </w:p>
    <w:p>
      <w:pPr/>
      <w:r>
        <w:rPr>
          <w:b w:val="0"/>
          <w:i w:val="0"/>
        </w:rPr>
        <w:t>Elias looked at her. “The handling journal can record a local button event and device time.”</w:t>
      </w:r>
    </w:p>
    <w:p>
      <w:pPr/>
      <w:r>
        <w:rPr>
          <w:b w:val="0"/>
          <w:i w:val="0"/>
        </w:rPr>
        <w:t>“Does it change Partition A?”</w:t>
      </w:r>
    </w:p>
    <w:p>
      <w:pPr/>
      <w:r>
        <w:rPr>
          <w:b w:val="0"/>
          <w:i w:val="0"/>
        </w:rPr>
        <w:t>“No.”</w:t>
      </w:r>
    </w:p>
    <w:p>
      <w:pPr/>
      <w:r>
        <w:rPr>
          <w:b w:val="0"/>
          <w:i w:val="0"/>
        </w:rPr>
        <w:t>“Partition B?”</w:t>
      </w:r>
    </w:p>
    <w:p>
      <w:pPr/>
      <w:r>
        <w:rPr>
          <w:b w:val="0"/>
          <w:i w:val="0"/>
        </w:rPr>
        <w:t>“No. Both remain sealed. The journal belongs to the enclosure, not the evidence volumes.”</w:t>
      </w:r>
    </w:p>
    <w:p>
      <w:pPr/>
      <w:r>
        <w:rPr>
          <w:b w:val="0"/>
          <w:i w:val="0"/>
        </w:rPr>
        <w:t>“What does a marker prove?”</w:t>
      </w:r>
    </w:p>
    <w:p>
      <w:pPr/>
      <w:r>
        <w:rPr>
          <w:b w:val="0"/>
          <w:i w:val="0"/>
        </w:rPr>
        <w:t>“That someone pressed the control at a recorded time while the module was in this hardware state.”</w:t>
      </w:r>
    </w:p>
    <w:p>
      <w:pPr/>
      <w:r>
        <w:rPr>
          <w:b w:val="0"/>
          <w:i w:val="0"/>
        </w:rPr>
        <w:t>“Does it prove what we observed?”</w:t>
      </w:r>
    </w:p>
    <w:p>
      <w:pPr/>
      <w:r>
        <w:rPr>
          <w:b w:val="0"/>
          <w:i w:val="0"/>
        </w:rPr>
        <w:t>“No.”</w:t>
      </w:r>
    </w:p>
    <w:p>
      <w:pPr/>
      <w:r>
        <w:rPr>
          <w:b w:val="0"/>
          <w:i w:val="0"/>
        </w:rPr>
        <w:t>“Good.”</w:t>
      </w:r>
    </w:p>
    <w:p>
      <w:pPr/>
      <w:r>
        <w:rPr>
          <w:b w:val="0"/>
          <w:i w:val="0"/>
        </w:rPr>
        <w:t>He gave her a tired look. “You are becoming predictable.”</w:t>
      </w:r>
    </w:p>
    <w:p>
      <w:pPr/>
      <w:r>
        <w:rPr>
          <w:b w:val="0"/>
          <w:i w:val="0"/>
        </w:rPr>
        <w:t>“Only in narrow areas.”</w:t>
      </w:r>
    </w:p>
    <w:p>
      <w:pPr/>
      <w:r>
        <w:rPr>
          <w:b w:val="0"/>
          <w:i w:val="0"/>
        </w:rPr>
        <w:t>Elias used his left thumb to open the module’s handling screen. He kept his bandaged right index curled against the case.</w:t>
      </w:r>
    </w:p>
    <w:p>
      <w:pPr>
        <w:pStyle w:val="DisplayText"/>
      </w:pPr>
      <w:r>
        <w:rPr>
          <w:b w:val="0"/>
          <w:i w:val="0"/>
        </w:rPr>
        <w:t>PARTITION A: SEALED / READ-ONLY / INTEGRITY VERIFIED</w:t>
      </w:r>
      <w:r>
        <w:br/>
      </w:r>
      <w:r>
        <w:rPr>
          <w:b w:val="0"/>
          <w:i w:val="0"/>
        </w:rPr>
        <w:t>PARTITION B: SEALED / WSS-4 CONTROLLER SEAL PRESENT</w:t>
      </w:r>
      <w:r>
        <w:br/>
      </w:r>
      <w:r>
        <w:rPr>
          <w:b w:val="0"/>
          <w:i w:val="0"/>
        </w:rPr>
        <w:t>DEVICE HANDLING JOURNAL: AVAILABLE</w:t>
      </w:r>
    </w:p>
    <w:p>
      <w:pPr>
        <w:pStyle w:val="BodyNoIndent"/>
      </w:pPr>
      <w:r>
        <w:rPr>
          <w:b w:val="0"/>
          <w:i w:val="0"/>
        </w:rPr>
        <w:t>He selected EVENT MARK MODE. The module displayed its internal clock. 07:25:41. Marcus opened the paper custody log across the steering wheel. Julie spoke loudly enough for him to hear without leaving the van.</w:t>
      </w:r>
    </w:p>
    <w:p>
      <w:pPr/>
      <w:r>
        <w:rPr>
          <w:b w:val="0"/>
          <w:i w:val="0"/>
        </w:rPr>
        <w:t>“Record the observation position. Sixth level, east opening. Garage entry camera, internal aisle camera, municipal traffic camera above east intersection, private loading camera opposite the support lane.”</w:t>
      </w:r>
    </w:p>
    <w:p>
      <w:pPr/>
      <w:r>
        <w:rPr>
          <w:b w:val="0"/>
          <w:i w:val="0"/>
        </w:rPr>
        <w:t>His pen moved. The hand shook. The words remained legible.</w:t>
      </w:r>
    </w:p>
    <w:p>
      <w:pPr/>
      <w:r>
        <w:rPr>
          <w:b w:val="0"/>
          <w:i w:val="0"/>
        </w:rPr>
        <w:t>“What is the mission description?” he asked.</w:t>
      </w:r>
    </w:p>
    <w:p>
      <w:pPr/>
      <w:r>
        <w:rPr>
          <w:b w:val="0"/>
          <w:i w:val="0"/>
        </w:rPr>
        <w:t>“Observe the route. Do not identify a person.”</w:t>
      </w:r>
    </w:p>
    <w:p>
      <w:pPr/>
      <w:r>
        <w:rPr>
          <w:b w:val="0"/>
          <w:i w:val="0"/>
        </w:rPr>
        <w:t>He wrote that too. For the next ninety seconds, they watched ordinary vehicles. A food-service truck entered the east lane and stopped at a delivery barrier. The driver presented paperwork. A uniformed guard directed him toward a loading position. A gray government sedan arrived from the north and continued to the western staff curb.</w:t>
      </w:r>
    </w:p>
    <w:p>
      <w:pPr/>
      <w:r>
        <w:rPr>
          <w:b w:val="0"/>
          <w:i w:val="0"/>
        </w:rPr>
        <w:t>Two black SUVs entered the principal approach and disappeared behind the outer motorcade line. No weak rear light. No portable signer. No fact worth turning into one. At 07:27:13, a police motorcycle left the north route and crossed toward the east lane. Julie raised one finger. Elias pressed the event control.</w:t>
      </w:r>
    </w:p>
    <w:p>
      <w:pPr>
        <w:pStyle w:val="DisplayText"/>
      </w:pPr>
      <w:r>
        <w:rPr>
          <w:b w:val="0"/>
          <w:i w:val="0"/>
        </w:rPr>
        <w:t>HANDLING EVENT 001</w:t>
      </w:r>
      <w:r>
        <w:br/>
      </w:r>
      <w:r>
        <w:rPr>
          <w:b w:val="0"/>
          <w:i w:val="0"/>
        </w:rPr>
        <w:t>DEVICE TIME: 07:27:14.118</w:t>
      </w:r>
      <w:r>
        <w:br/>
      </w:r>
      <w:r>
        <w:rPr>
          <w:b w:val="0"/>
          <w:i w:val="0"/>
        </w:rPr>
        <w:t>OPERATOR INPUT: MANUAL</w:t>
      </w:r>
    </w:p>
    <w:p>
      <w:pPr>
        <w:pStyle w:val="BodyNoIndent"/>
      </w:pPr>
      <w:r>
        <w:rPr>
          <w:b w:val="0"/>
          <w:i w:val="0"/>
        </w:rPr>
        <w:t>Marcus recorded the visible movement. The motorcycle stopped at the eastern intersection and held cross traffic. A black sedan passed through. Then an empty staff shuttle. Then nothing. Julie watched the lane remain open.</w:t>
      </w:r>
    </w:p>
    <w:p>
      <w:pPr/>
      <w:r>
        <w:rPr>
          <w:b w:val="0"/>
          <w:i w:val="0"/>
        </w:rPr>
        <w:t>“They are preparing another arrival,” Marcus called from the van.</w:t>
      </w:r>
    </w:p>
    <w:p>
      <w:pPr/>
      <w:r>
        <w:rPr>
          <w:b w:val="0"/>
          <w:i w:val="0"/>
        </w:rPr>
        <w:t>“Or preserving a route.”</w:t>
      </w:r>
    </w:p>
    <w:p>
      <w:pPr/>
      <w:r>
        <w:rPr>
          <w:b w:val="0"/>
          <w:i w:val="0"/>
        </w:rPr>
        <w:t>“Same immediate decision.”</w:t>
      </w:r>
    </w:p>
    <w:p>
      <w:pPr/>
      <w:r>
        <w:rPr>
          <w:b w:val="0"/>
          <w:i w:val="0"/>
        </w:rPr>
        <w:t>They kept watching.</w:t>
      </w:r>
    </w:p>
    <w:p>
      <w:pPr>
        <w:pStyle w:val="SceneMetadata"/>
      </w:pPr>
      <w:r>
        <w:rPr>
          <w:b w:val="0"/>
          <w:i w:val="0"/>
        </w:rPr>
        <w:t>Apex Building Three</w:t>
      </w:r>
    </w:p>
    <w:p>
      <w:pPr>
        <w:pStyle w:val="SceneMetadata"/>
      </w:pPr>
      <w:r>
        <w:rPr>
          <w:b w:val="0"/>
          <w:i w:val="0"/>
        </w:rPr>
        <w:t>Reston, Virginia</w:t>
      </w:r>
    </w:p>
    <w:p>
      <w:pPr>
        <w:pStyle w:val="SceneMetadata"/>
      </w:pPr>
      <w:r>
        <w:rPr>
          <w:b w:val="0"/>
          <w:i w:val="0"/>
        </w:rPr>
        <w:t>07:28 Eastern Daylight Time</w:t>
      </w:r>
    </w:p>
    <w:p>
      <w:pPr>
        <w:pStyle w:val="BodyNoIndent"/>
      </w:pPr>
      <w:r>
        <w:rPr>
          <w:b w:val="0"/>
          <w:i w:val="0"/>
        </w:rPr>
        <w:t>The plate hit reached Sarah Chen through Hartwell security, not Apex. A commercial-garage camera had captured PCF-27 at 07:21:52. The plate system compared it against the District lookout two minutes later. Hartwell’s temporary perimeter desk received the alert because the garage sat inside its traffic-control zone. Metropolitan Police opened the image to verify the vehicle before forwarding it to the joint incident channel. Separate systems. A visible delay. A record of who acted when. Sarah enlarged the garage map. Two vehicle exits. Four pedestrian stairs. Seven levels occupied by office workers, contractors, and morning commuters. Arthur Vance’s executive channel opened beside it.</w:t>
      </w:r>
    </w:p>
    <w:p>
      <w:pPr/>
      <w:r>
        <w:rPr>
          <w:b w:val="0"/>
          <w:i w:val="0"/>
        </w:rPr>
        <w:t>“Direct Mercer to recover the media before Hartwell admits the signer.”</w:t>
      </w:r>
    </w:p>
    <w:p>
      <w:pPr/>
      <w:r>
        <w:rPr>
          <w:b w:val="0"/>
          <w:i w:val="0"/>
        </w:rPr>
        <w:t>Sarah looked at the words. He had not asked whether Julie was in the garage. He had not asked whether the signer was there. He had placed the material and the Hartwell event inside one sentence. She marked the time in her incident file. Daniel Mercer answered over vehicle noise.</w:t>
      </w:r>
    </w:p>
    <w:p>
      <w:pPr/>
      <w:r>
        <w:rPr>
          <w:b w:val="0"/>
          <w:i w:val="0"/>
        </w:rPr>
        <w:t>“We are six minutes out. District units are closer.”</w:t>
      </w:r>
    </w:p>
    <w:p>
      <w:pPr/>
      <w:r>
        <w:rPr>
          <w:b w:val="0"/>
          <w:i w:val="0"/>
        </w:rPr>
        <w:t>“Hartwell security controls the federal perimeter,” Sarah said. “Metropolitan Police controls the public garage. You do not enter the annex security zone without invitation.”</w:t>
      </w:r>
    </w:p>
    <w:p>
      <w:pPr/>
      <w:r>
        <w:rPr>
          <w:b w:val="0"/>
          <w:i w:val="0"/>
        </w:rPr>
        <w:t>“Understood.”</w:t>
      </w:r>
    </w:p>
    <w:p>
      <w:pPr/>
      <w:r>
        <w:rPr>
          <w:b w:val="0"/>
          <w:i w:val="0"/>
        </w:rPr>
        <w:t>“Garage is occupied. No ballistic force absent an identified deadly threat and clear background. Preserve life, subjects, and evidence.”</w:t>
      </w:r>
    </w:p>
    <w:p>
      <w:pPr/>
      <w:r>
        <w:rPr>
          <w:b w:val="0"/>
          <w:i w:val="0"/>
        </w:rPr>
        <w:t>Vance cut into the channel.</w:t>
      </w:r>
    </w:p>
    <w:p>
      <w:pPr/>
      <w:r>
        <w:rPr>
          <w:b w:val="0"/>
          <w:i w:val="0"/>
        </w:rPr>
        <w:t>“Telemetry recovery remains the priority.”</w:t>
      </w:r>
    </w:p>
    <w:p>
      <w:pPr/>
      <w:r>
        <w:rPr>
          <w:b w:val="0"/>
          <w:i w:val="0"/>
        </w:rPr>
        <w:t>Mercer waited for Sarah. “Capture all three if present,” she said. “Separate them. Secure the case and any electronic media under documented custody. Do not destroy or disconnect anything.”</w:t>
      </w:r>
    </w:p>
    <w:p>
      <w:pPr/>
      <w:r>
        <w:rPr>
          <w:b w:val="0"/>
          <w:i w:val="0"/>
        </w:rPr>
        <w:t>“Receiving authority?”</w:t>
      </w:r>
    </w:p>
    <w:p>
      <w:pPr/>
      <w:r>
        <w:rPr>
          <w:b w:val="0"/>
          <w:i w:val="0"/>
        </w:rPr>
        <w:t>“Metropolitan Police until a federal lead is named.”</w:t>
      </w:r>
    </w:p>
    <w:p>
      <w:pPr/>
      <w:r>
        <w:rPr>
          <w:b w:val="0"/>
          <w:i w:val="0"/>
        </w:rPr>
        <w:t>It was not the answer Vance wanted. It was an answer Mercer could put on a receipt. Sarah transmitted the vehicle image, the garage plan, and the two exits. She did not warn Julie. She assigned units to the public ramps and pedestrian stairs and asked Hartwell security to preserve its outer-camera records.</w:t>
      </w:r>
    </w:p>
    <w:p>
      <w:pPr/>
      <w:r>
        <w:rPr>
          <w:b w:val="0"/>
          <w:i w:val="0"/>
        </w:rPr>
        <w:t>The request was denied pending federal review. The denial entered her incident file anyway. On the garage image, PCF-27 climbed out of camera view. Julie had not escaped observation. She had moved to where every institution would have to explain what it saw.</w:t>
      </w:r>
    </w:p>
    <w:p>
      <w:pPr>
        <w:pStyle w:val="SceneMetadata"/>
      </w:pPr>
      <w:r>
        <w:rPr>
          <w:b w:val="0"/>
          <w:i w:val="0"/>
        </w:rPr>
        <w:t>Commercial Garage West of Hartwell</w:t>
      </w:r>
    </w:p>
    <w:p>
      <w:pPr>
        <w:pStyle w:val="SceneMetadata"/>
      </w:pPr>
      <w:r>
        <w:rPr>
          <w:b w:val="0"/>
          <w:i w:val="0"/>
        </w:rPr>
        <w:t>07:31 Eastern Daylight Time</w:t>
      </w:r>
    </w:p>
    <w:p>
      <w:pPr>
        <w:pStyle w:val="BodyNoIndent"/>
      </w:pPr>
      <w:r>
        <w:rPr>
          <w:b w:val="0"/>
          <w:i w:val="0"/>
        </w:rPr>
        <w:t>The support vehicle returned from the south. Julie saw the weak left rear light before she saw the rest of it. The black SUV entered the cross street one block below the garage and stopped behind the police motorcycle. It had no flags and no visible emergency lights. Its windows were dark. A second vehicle followed, a smaller black sedan that had not been part of the motorcade at the earlier intersection.</w:t>
      </w:r>
    </w:p>
    <w:p>
      <w:pPr/>
      <w:r>
        <w:rPr>
          <w:b w:val="0"/>
          <w:i w:val="0"/>
        </w:rPr>
        <w:t>“Same SUV,” Marcus said.</w:t>
      </w:r>
    </w:p>
    <w:p>
      <w:pPr/>
      <w:r>
        <w:rPr>
          <w:b w:val="0"/>
          <w:i w:val="0"/>
        </w:rPr>
        <w:t>“What makes it the same?” Julie asked.</w:t>
      </w:r>
    </w:p>
    <w:p>
      <w:pPr/>
      <w:r>
        <w:rPr>
          <w:b w:val="0"/>
          <w:i w:val="0"/>
        </w:rPr>
        <w:t>“Left rear running light. Same roof rack. Same three-inch gap between the rear bumper and the receiver cover.”</w:t>
      </w:r>
    </w:p>
    <w:p>
      <w:pPr/>
      <w:r>
        <w:rPr>
          <w:b w:val="0"/>
          <w:i w:val="0"/>
        </w:rPr>
        <w:t>Elias looked at him. “You saw that while bleeding through your collar?”</w:t>
      </w:r>
    </w:p>
    <w:p>
      <w:pPr/>
      <w:r>
        <w:rPr>
          <w:b w:val="0"/>
          <w:i w:val="0"/>
        </w:rPr>
        <w:t>“I saw vehicles for twenty-seven years.”</w:t>
      </w:r>
    </w:p>
    <w:p>
      <w:pPr/>
      <w:r>
        <w:rPr>
          <w:b w:val="0"/>
          <w:i w:val="0"/>
        </w:rPr>
        <w:t>Julie studied the SUV. The running light was enough to distinguish it from the two black vehicles already inside the principal approach. The roof rack and receiver cover strengthened the observation. They did not identify its occupants or purpose.</w:t>
      </w:r>
    </w:p>
    <w:p>
      <w:pPr/>
      <w:r>
        <w:rPr>
          <w:b w:val="0"/>
          <w:i w:val="0"/>
        </w:rPr>
        <w:t>“Record as probable same vehicle,” she said. “Not confirmed.”</w:t>
      </w:r>
    </w:p>
    <w:p>
      <w:pPr/>
      <w:r>
        <w:rPr>
          <w:b w:val="0"/>
          <w:i w:val="0"/>
        </w:rPr>
        <w:t>Marcus wrote. Elias pressed the marker.</w:t>
      </w:r>
    </w:p>
    <w:p>
      <w:pPr>
        <w:pStyle w:val="DisplayText"/>
      </w:pPr>
      <w:r>
        <w:rPr>
          <w:b w:val="0"/>
          <w:i w:val="0"/>
        </w:rPr>
        <w:t>HANDLING EVENT 002</w:t>
      </w:r>
      <w:r>
        <w:br/>
      </w:r>
      <w:r>
        <w:rPr>
          <w:b w:val="0"/>
          <w:i w:val="0"/>
        </w:rPr>
        <w:t>DEVICE TIME: 07:31:22.604</w:t>
      </w:r>
      <w:r>
        <w:br/>
      </w:r>
      <w:r>
        <w:rPr>
          <w:b w:val="0"/>
          <w:i w:val="0"/>
        </w:rPr>
        <w:t>OPERATOR INPUT: MANUAL</w:t>
      </w:r>
    </w:p>
    <w:p>
      <w:pPr>
        <w:pStyle w:val="BodyNoIndent"/>
      </w:pPr>
      <w:r>
        <w:rPr>
          <w:b w:val="0"/>
          <w:i w:val="0"/>
        </w:rPr>
        <w:t>The motorcycle released the lane. The SUV moved east. The sedan followed. Neither entered the principal motorcade approach. They turned into the staff-and-support lane.</w:t>
      </w:r>
    </w:p>
    <w:p>
      <w:pPr/>
      <w:r>
        <w:rPr>
          <w:b w:val="0"/>
          <w:i w:val="0"/>
        </w:rPr>
        <w:t>Julie felt the objective change. They were no longer searching every route. They had one physical stream connected to Sterling’s motorcade and separated from his public arrival. That did not make it the signer stream. It made it the first route worth preserving.</w:t>
      </w:r>
    </w:p>
    <w:p>
      <w:pPr/>
      <w:r>
        <w:rPr>
          <w:b w:val="0"/>
          <w:i w:val="0"/>
        </w:rPr>
        <w:t>“Continuous from here,” she said.</w:t>
      </w:r>
    </w:p>
    <w:p>
      <w:pPr/>
      <w:r>
        <w:rPr>
          <w:b w:val="0"/>
          <w:i w:val="0"/>
        </w:rPr>
        <w:t>Marcus checked the mirrors inside the garage. “No police on this level.”</w:t>
      </w:r>
    </w:p>
    <w:p>
      <w:pPr/>
      <w:r>
        <w:rPr>
          <w:b w:val="0"/>
          <w:i w:val="0"/>
        </w:rPr>
        <w:t>“Ramps?”</w:t>
      </w:r>
    </w:p>
    <w:p>
      <w:pPr/>
      <w:r>
        <w:rPr>
          <w:b w:val="0"/>
          <w:i w:val="0"/>
        </w:rPr>
        <w:t>“Clear.”</w:t>
      </w:r>
    </w:p>
    <w:p>
      <w:pPr/>
      <w:r>
        <w:rPr>
          <w:b w:val="0"/>
          <w:i w:val="0"/>
        </w:rPr>
        <w:t>“Case?”</w:t>
      </w:r>
    </w:p>
    <w:p>
      <w:pPr/>
      <w:r>
        <w:rPr>
          <w:b w:val="0"/>
          <w:i w:val="0"/>
        </w:rPr>
        <w:t>“Green. Latches closed.”</w:t>
      </w:r>
    </w:p>
    <w:p>
      <w:pPr/>
      <w:r>
        <w:rPr>
          <w:b w:val="0"/>
          <w:i w:val="0"/>
        </w:rPr>
        <w:t>“Folder?”</w:t>
      </w:r>
    </w:p>
    <w:p>
      <w:pPr/>
      <w:r>
        <w:rPr>
          <w:b w:val="0"/>
          <w:i w:val="0"/>
        </w:rPr>
        <w:t>“With me.”</w:t>
      </w:r>
    </w:p>
    <w:p>
      <w:pPr/>
      <w:r>
        <w:rPr>
          <w:b w:val="0"/>
          <w:i w:val="0"/>
        </w:rPr>
        <w:t>“Module?”</w:t>
      </w:r>
    </w:p>
    <w:p>
      <w:pPr/>
      <w:r>
        <w:rPr>
          <w:b w:val="0"/>
          <w:i w:val="0"/>
        </w:rPr>
        <w:t>Elias turned the display toward her without opening the partitions. Both seals remained.</w:t>
      </w:r>
    </w:p>
    <w:p>
      <w:pPr/>
      <w:r>
        <w:rPr>
          <w:b w:val="0"/>
          <w:i w:val="0"/>
        </w:rPr>
        <w:t>“Board?”</w:t>
      </w:r>
    </w:p>
    <w:p>
      <w:pPr/>
      <w:r>
        <w:rPr>
          <w:b w:val="0"/>
          <w:i w:val="0"/>
        </w:rPr>
        <w:t>He pressed the padded sleeve beneath his shirt.</w:t>
      </w:r>
    </w:p>
    <w:p>
      <w:pPr/>
      <w:r>
        <w:rPr>
          <w:b w:val="0"/>
          <w:i w:val="0"/>
        </w:rPr>
        <w:t>“In custody.”</w:t>
      </w:r>
    </w:p>
    <w:p>
      <w:pPr/>
      <w:r>
        <w:rPr>
          <w:b w:val="0"/>
          <w:i w:val="0"/>
        </w:rPr>
        <w:t>Julie looked back toward the east lane. The black SUV stopped at an outer holding position before the covered checkpoint. A uniformed officer approached the driver’s window. The sedan remained one vehicle length behind. Nothing happened for twenty seconds. Then the officer pointed the sedan toward a western staff curb. The SUV stayed. The stream split.</w:t>
      </w:r>
    </w:p>
    <w:p>
      <w:pPr/>
      <w:r>
        <w:rPr>
          <w:b w:val="0"/>
          <w:i w:val="0"/>
        </w:rPr>
        <w:t>“Sedan is not our vehicle,” Marcus said.</w:t>
      </w:r>
    </w:p>
    <w:p>
      <w:pPr/>
      <w:r>
        <w:rPr>
          <w:b w:val="0"/>
          <w:i w:val="0"/>
        </w:rPr>
        <w:t>“Not unless something transfers.”</w:t>
      </w:r>
    </w:p>
    <w:p>
      <w:pPr/>
      <w:r>
        <w:rPr>
          <w:b w:val="0"/>
          <w:i w:val="0"/>
        </w:rPr>
        <w:t>The sedan moved away. No door opened. No object changed hands. Julie kept the line on the SUV. At 07:33:08, a white building-services truck entered the lane from the opposite direction and stopped between the garage and the holding position. The truck blocked Julie’s view completely. She shifted left. Concrete closed the angle. She moved right. The garage column took the SUV away.</w:t>
      </w:r>
    </w:p>
    <w:p>
      <w:pPr/>
      <w:r>
        <w:rPr>
          <w:b w:val="0"/>
          <w:i w:val="0"/>
        </w:rPr>
        <w:t>“Lost visual,” she said.</w:t>
      </w:r>
    </w:p>
    <w:p>
      <w:pPr/>
      <w:r>
        <w:rPr>
          <w:b w:val="0"/>
          <w:i w:val="0"/>
        </w:rPr>
        <w:t>Elias looked at the module. “Marker?”</w:t>
      </w:r>
    </w:p>
    <w:p>
      <w:pPr/>
      <w:r>
        <w:rPr>
          <w:b w:val="0"/>
          <w:i w:val="0"/>
        </w:rPr>
        <w:t>“Yes.”</w:t>
      </w:r>
    </w:p>
    <w:p>
      <w:pPr/>
      <w:r>
        <w:rPr>
          <w:b w:val="0"/>
          <w:i w:val="0"/>
        </w:rPr>
        <w:t>He pressed it.</w:t>
      </w:r>
    </w:p>
    <w:p>
      <w:pPr>
        <w:pStyle w:val="DisplayText"/>
      </w:pPr>
      <w:r>
        <w:rPr>
          <w:b w:val="0"/>
          <w:i w:val="0"/>
        </w:rPr>
        <w:t>HANDLING EVENT 003</w:t>
      </w:r>
      <w:r>
        <w:br/>
      </w:r>
      <w:r>
        <w:rPr>
          <w:b w:val="0"/>
          <w:i w:val="0"/>
        </w:rPr>
        <w:t>DEVICE TIME: 07:33:11.093</w:t>
      </w:r>
      <w:r>
        <w:br/>
      </w:r>
      <w:r>
        <w:rPr>
          <w:b w:val="0"/>
          <w:i w:val="0"/>
        </w:rPr>
        <w:t>OPERATOR INPUT: MANUAL</w:t>
      </w:r>
    </w:p>
    <w:p>
      <w:pPr>
        <w:pStyle w:val="BodyNoIndent"/>
      </w:pPr>
      <w:r>
        <w:rPr>
          <w:b w:val="0"/>
          <w:i w:val="0"/>
        </w:rPr>
        <w:t>Marcus wrote the obstruction time. Julie looked at the cameras. The municipal camera above the intersection still faced the SUV’s approach. The private loading camera across the lane looked past the service truck from the opposite direction. Their own eyes had lost the vehicle. The external record had not necessarily lost it.</w:t>
      </w:r>
    </w:p>
    <w:p>
      <w:pPr/>
      <w:r>
        <w:rPr>
          <w:b w:val="0"/>
          <w:i w:val="0"/>
        </w:rPr>
        <w:t>“Recoverable observation continues through two independent cameras,” she said.</w:t>
      </w:r>
    </w:p>
    <w:p>
      <w:pPr/>
      <w:r>
        <w:rPr>
          <w:b w:val="0"/>
          <w:i w:val="0"/>
        </w:rPr>
        <w:t>“Assuming they preserve it,” Marcus replied.</w:t>
      </w:r>
    </w:p>
    <w:p>
      <w:pPr/>
      <w:r>
        <w:rPr>
          <w:b w:val="0"/>
          <w:i w:val="0"/>
        </w:rPr>
        <w:t>“Record the assumption.”</w:t>
      </w:r>
    </w:p>
    <w:p>
      <w:pPr/>
      <w:r>
        <w:rPr>
          <w:b w:val="0"/>
          <w:i w:val="0"/>
        </w:rPr>
        <w:t>He did. The service truck reversed into a loading position. Its rear cleared the holding lane at 07:33:29. The SUV remained where it had been. No one had entered the checkpoint. Julie exhaled once.</w:t>
      </w:r>
    </w:p>
    <w:p>
      <w:pPr/>
      <w:r>
        <w:rPr>
          <w:b w:val="0"/>
          <w:i w:val="0"/>
        </w:rPr>
        <w:t>“Direct visual restored.”</w:t>
      </w:r>
    </w:p>
    <w:p>
      <w:pPr/>
      <w:r>
        <w:rPr>
          <w:b w:val="0"/>
          <w:i w:val="0"/>
        </w:rPr>
        <w:t>Elias marked it. Below them, a siren entered the garage and stopped. Marcus turned the service radio higher.</w:t>
      </w:r>
    </w:p>
    <w:p>
      <w:pPr/>
      <w:r>
        <w:rPr>
          <w:b w:val="0"/>
          <w:i w:val="0"/>
        </w:rPr>
        <w:t>“Unit Three at commercial garage west. Suspect plate confirmed. Establishing east vehicle exit. Additional units approach west. Garage management reports upper-level access open.”</w:t>
      </w:r>
    </w:p>
    <w:p>
      <w:pPr/>
      <w:r>
        <w:rPr>
          <w:b w:val="0"/>
          <w:i w:val="0"/>
        </w:rPr>
        <w:t>“They found the garage,” Elias said.</w:t>
      </w:r>
    </w:p>
    <w:p>
      <w:pPr/>
      <w:r>
        <w:rPr>
          <w:b w:val="0"/>
          <w:i w:val="0"/>
        </w:rPr>
        <w:t>“We expected them to.”</w:t>
      </w:r>
    </w:p>
    <w:p>
      <w:pPr/>
      <w:r>
        <w:rPr>
          <w:b w:val="0"/>
          <w:i w:val="0"/>
        </w:rPr>
        <w:t>“You did not tell me how much expectation was supposed to help.”</w:t>
      </w:r>
    </w:p>
    <w:p>
      <w:pPr/>
      <w:r>
        <w:rPr>
          <w:b w:val="0"/>
          <w:i w:val="0"/>
        </w:rPr>
        <w:t>“It keeps surprise from making the decision.”</w:t>
      </w:r>
    </w:p>
    <w:p>
      <w:pPr/>
      <w:r>
        <w:rPr>
          <w:b w:val="0"/>
          <w:i w:val="0"/>
        </w:rPr>
        <w:t>Julie checked the time. 07:34:02. Eight minutes and twenty-eight seconds to the hard abort. A Metropolitan Police cruiser appeared on the east spiral two levels below. Its lights remained off. The driver moved slowly among civilian vehicles. No tactical rush. No gunfire. An honest search becoming physically real. Marcus closed the custody log and placed it inside the waterproof folder.</w:t>
      </w:r>
    </w:p>
    <w:p>
      <w:pPr/>
      <w:r>
        <w:rPr>
          <w:b w:val="0"/>
          <w:i w:val="0"/>
        </w:rPr>
        <w:t>“East route is closing.”</w:t>
      </w:r>
    </w:p>
    <w:p>
      <w:pPr/>
      <w:r>
        <w:rPr>
          <w:b w:val="0"/>
          <w:i w:val="0"/>
        </w:rPr>
        <w:t>“West?”</w:t>
      </w:r>
    </w:p>
    <w:p>
      <w:pPr/>
      <w:r>
        <w:rPr>
          <w:b w:val="0"/>
          <w:i w:val="0"/>
        </w:rPr>
        <w:t>He looked through the rear of the van toward the descending ramp. “Open. Delivery traffic still moving.”</w:t>
      </w:r>
    </w:p>
    <w:p>
      <w:pPr/>
      <w:r>
        <w:rPr>
          <w:b w:val="0"/>
          <w:i w:val="0"/>
        </w:rPr>
        <w:t>“Pedestrian stairs?”</w:t>
      </w:r>
    </w:p>
    <w:p>
      <w:pPr/>
      <w:r>
        <w:rPr>
          <w:b w:val="0"/>
          <w:i w:val="0"/>
        </w:rPr>
        <w:t>“Unknown.”</w:t>
      </w:r>
    </w:p>
    <w:p>
      <w:pPr/>
      <w:r>
        <w:rPr>
          <w:b w:val="0"/>
          <w:i w:val="0"/>
        </w:rPr>
        <w:t>“Then they do not count.”</w:t>
      </w:r>
    </w:p>
    <w:p>
      <w:pPr/>
      <w:r>
        <w:rPr>
          <w:b w:val="0"/>
          <w:i w:val="0"/>
        </w:rPr>
        <w:t>The SUV at Hartwell moved forward ten yards and stopped again beneath the outer edge of the covered checkpoint. Two uniformed security officers approached it. One opened the front passenger door.</w:t>
      </w:r>
    </w:p>
    <w:p>
      <w:pPr/>
      <w:r>
        <w:rPr>
          <w:b w:val="0"/>
          <w:i w:val="0"/>
        </w:rPr>
        <w:t>A man in a dark suit stepped out carrying nothing visible. The rear door opened on the far side, hidden from Julie by the vehicle. A second person appeared beyond the roofline. Dark coat. Medium height. Hands below the window line. The first officer moved between Julie and the passenger. Then three people walked together toward the covered position. Julie could not see whether any carried a device. She could see that the vehicle had delivered a staff group into a route separate from the principal motorcade.</w:t>
      </w:r>
    </w:p>
    <w:p>
      <w:pPr/>
      <w:r>
        <w:rPr>
          <w:b w:val="0"/>
          <w:i w:val="0"/>
        </w:rPr>
        <w:t>“Marker,” she said.</w:t>
      </w:r>
    </w:p>
    <w:p>
      <w:pPr/>
      <w:r>
        <w:rPr>
          <w:b w:val="0"/>
          <w:i w:val="0"/>
        </w:rPr>
        <w:t>Elias pressed.</w:t>
      </w:r>
    </w:p>
    <w:p>
      <w:pPr>
        <w:pStyle w:val="DisplayText"/>
      </w:pPr>
      <w:r>
        <w:rPr>
          <w:b w:val="0"/>
          <w:i w:val="0"/>
        </w:rPr>
        <w:t>HANDLING EVENT 004</w:t>
      </w:r>
      <w:r>
        <w:br/>
      </w:r>
      <w:r>
        <w:rPr>
          <w:b w:val="0"/>
          <w:i w:val="0"/>
        </w:rPr>
        <w:t>DEVICE TIME: 07:35:18.771</w:t>
      </w:r>
      <w:r>
        <w:br/>
      </w:r>
      <w:r>
        <w:rPr>
          <w:b w:val="0"/>
          <w:i w:val="0"/>
        </w:rPr>
        <w:t>OPERATOR INPUT: MANUAL</w:t>
      </w:r>
    </w:p>
    <w:p>
      <w:pPr>
        <w:pStyle w:val="BodyNoIndent"/>
      </w:pPr>
      <w:r>
        <w:rPr>
          <w:b w:val="0"/>
          <w:i w:val="0"/>
        </w:rPr>
        <w:t>Marcus wrote the visible facts and nothing more. The black sedan reappeared at the western curb. Two people exited there and entered an office building unrelated to Hartwell. The split became more meaningful. One vehicle had delivered ordinary staff west. The motorcade support SUV had remained at the eastern controlled approach.</w:t>
      </w:r>
    </w:p>
    <w:p>
      <w:pPr/>
      <w:r>
        <w:rPr>
          <w:b w:val="0"/>
          <w:i w:val="0"/>
        </w:rPr>
        <w:t>Still inference. Stronger than before. A garage elevator chimed behind them. Julie turned. A man wearing a maintenance jacket stepped onto the level carrying a ring of keys and a handheld radio. He saw PCF-27 first. Then Marcus in the passenger seat. Then Julie and Elias at the wall. His expression changed.</w:t>
      </w:r>
    </w:p>
    <w:p>
      <w:pPr/>
      <w:r>
        <w:rPr>
          <w:b w:val="0"/>
          <w:i w:val="0"/>
        </w:rPr>
        <w:t>“Vehicle trouble?” he asked.</w:t>
      </w:r>
    </w:p>
    <w:p>
      <w:pPr/>
      <w:r>
        <w:rPr>
          <w:b w:val="0"/>
          <w:i w:val="0"/>
        </w:rPr>
        <w:t>“No,” Julie said.</w:t>
      </w:r>
    </w:p>
    <w:p>
      <w:pPr/>
      <w:r>
        <w:rPr>
          <w:b w:val="0"/>
          <w:i w:val="0"/>
        </w:rPr>
        <w:t>“Upper level is monthly parking.”</w:t>
      </w:r>
    </w:p>
    <w:p>
      <w:pPr/>
      <w:r>
        <w:rPr>
          <w:b w:val="0"/>
          <w:i w:val="0"/>
        </w:rPr>
        <w:t>“We have a ticket.”</w:t>
      </w:r>
    </w:p>
    <w:p>
      <w:pPr/>
      <w:r>
        <w:rPr>
          <w:b w:val="0"/>
          <w:i w:val="0"/>
        </w:rPr>
        <w:t>“That van has been on the police channel.”</w:t>
      </w:r>
    </w:p>
    <w:p>
      <w:pPr/>
      <w:r>
        <w:rPr>
          <w:b w:val="0"/>
          <w:i w:val="0"/>
        </w:rPr>
        <w:t>His thumb moved on the radio. Julie was ten feet from him. She could take the radio with her left hand. Marcus could block the elevator door. Elias could not run if the man shouted. The choices arrived cleanly. Julie stepped away from him.</w:t>
      </w:r>
    </w:p>
    <w:p>
      <w:pPr/>
      <w:r>
        <w:rPr>
          <w:b w:val="0"/>
          <w:i w:val="0"/>
        </w:rPr>
        <w:t>“We are leaving shortly,” she said.</w:t>
      </w:r>
    </w:p>
    <w:p>
      <w:pPr/>
      <w:r>
        <w:rPr>
          <w:b w:val="0"/>
          <w:i w:val="0"/>
        </w:rPr>
        <w:t>The man brought the radio toward his mouth.</w:t>
      </w:r>
    </w:p>
    <w:p>
      <w:pPr/>
      <w:r>
        <w:rPr>
          <w:b w:val="0"/>
          <w:i w:val="0"/>
        </w:rPr>
        <w:t>“Security, sixth level. White Potomac van. I have—”</w:t>
      </w:r>
    </w:p>
    <w:p>
      <w:pPr/>
      <w:r>
        <w:rPr>
          <w:b w:val="0"/>
          <w:i w:val="0"/>
        </w:rPr>
        <w:t>Julie did not strike him. She did not close the distance. The report left.</w:t>
      </w:r>
    </w:p>
    <w:p>
      <w:pPr/>
      <w:r>
        <w:rPr>
          <w:b w:val="0"/>
          <w:i w:val="0"/>
        </w:rPr>
        <w:t>“Stay away from us,” she said. “We are not armed.”</w:t>
      </w:r>
    </w:p>
    <w:p>
      <w:pPr/>
      <w:r>
        <w:rPr>
          <w:b w:val="0"/>
          <w:i w:val="0"/>
        </w:rPr>
        <w:t>He backed into the elevator and pressed the door control repeatedly. The doors closed. The civilian had seen three fugitives and done the correct thing. The operation lost another minute because Julie refused to make him pay for it. Marcus looked at his watch. 07:36:11.</w:t>
      </w:r>
    </w:p>
    <w:p>
      <w:pPr/>
      <w:r>
        <w:rPr>
          <w:b w:val="0"/>
          <w:i w:val="0"/>
        </w:rPr>
        <w:t>“Police know the level.”</w:t>
      </w:r>
    </w:p>
    <w:p>
      <w:pPr/>
      <w:r>
        <w:rPr>
          <w:b w:val="0"/>
          <w:i w:val="0"/>
        </w:rPr>
        <w:t>“West route?”</w:t>
      </w:r>
    </w:p>
    <w:p>
      <w:pPr/>
      <w:r>
        <w:rPr>
          <w:b w:val="0"/>
          <w:i w:val="0"/>
        </w:rPr>
        <w:t>“Still open.”</w:t>
      </w:r>
    </w:p>
    <w:p>
      <w:pPr/>
      <w:r>
        <w:rPr>
          <w:b w:val="0"/>
          <w:i w:val="0"/>
        </w:rPr>
        <w:t>“Then we continue.”</w:t>
      </w:r>
    </w:p>
    <w:p>
      <w:pPr/>
      <w:r>
        <w:rPr>
          <w:b w:val="0"/>
          <w:i w:val="0"/>
        </w:rPr>
        <w:t>The staff group at Hartwell disappeared behind the first section of the covered checkpoint. Julie moved farther right along the garage wall. A narrow opening between office buildings gave her a second angle on the lane beyond the cover. The group emerged.</w:t>
      </w:r>
    </w:p>
    <w:p>
      <w:pPr/>
      <w:r>
        <w:rPr>
          <w:b w:val="0"/>
          <w:i w:val="0"/>
        </w:rPr>
        <w:t>Four people now. The two from the SUV. One uniformed Hartwell officer. One person in a dark overcoat who had approached from inside the controlled lane. A compact black case appeared between them.</w:t>
      </w:r>
    </w:p>
    <w:p>
      <w:pPr/>
      <w:r>
        <w:rPr>
          <w:b w:val="0"/>
          <w:i w:val="0"/>
        </w:rPr>
        <w:t>Julie could not tell who had carried it from the SUV. She could not tell whether the overcoat had brought it from inside. For three seconds, the case was visible at waist height. Then the group closed around it. Elias looked at her.</w:t>
      </w:r>
    </w:p>
    <w:p>
      <w:pPr/>
      <w:r>
        <w:rPr>
          <w:b w:val="0"/>
          <w:i w:val="0"/>
        </w:rPr>
        <w:t>“Portable signer?”</w:t>
      </w:r>
    </w:p>
    <w:p>
      <w:pPr/>
      <w:r>
        <w:rPr>
          <w:b w:val="0"/>
          <w:i w:val="0"/>
        </w:rPr>
        <w:t>“Unknown object.”</w:t>
      </w:r>
    </w:p>
    <w:p>
      <w:pPr/>
      <w:r>
        <w:rPr>
          <w:b w:val="0"/>
          <w:i w:val="0"/>
        </w:rPr>
        <w:t>“It is the right size.”</w:t>
      </w:r>
    </w:p>
    <w:p>
      <w:pPr/>
      <w:r>
        <w:rPr>
          <w:b w:val="0"/>
          <w:i w:val="0"/>
        </w:rPr>
        <w:t>“So are a thousand secure document cases.”</w:t>
      </w:r>
    </w:p>
    <w:p>
      <w:pPr/>
      <w:r>
        <w:rPr>
          <w:b w:val="0"/>
          <w:i w:val="0"/>
        </w:rPr>
        <w:t>He pressed the marker at her nod.</w:t>
      </w:r>
    </w:p>
    <w:p>
      <w:pPr>
        <w:pStyle w:val="DisplayText"/>
      </w:pPr>
      <w:r>
        <w:rPr>
          <w:b w:val="0"/>
          <w:i w:val="0"/>
        </w:rPr>
        <w:t>HANDLING EVENT 005</w:t>
      </w:r>
      <w:r>
        <w:br/>
      </w:r>
      <w:r>
        <w:rPr>
          <w:b w:val="0"/>
          <w:i w:val="0"/>
        </w:rPr>
        <w:t>DEVICE TIME: 07:36:49.330</w:t>
      </w:r>
      <w:r>
        <w:br/>
      </w:r>
      <w:r>
        <w:rPr>
          <w:b w:val="0"/>
          <w:i w:val="0"/>
        </w:rPr>
        <w:t>OPERATOR INPUT: MANUAL</w:t>
      </w:r>
    </w:p>
    <w:p>
      <w:pPr>
        <w:pStyle w:val="BodyNoIndent"/>
      </w:pPr>
      <w:r>
        <w:rPr>
          <w:b w:val="0"/>
          <w:i w:val="0"/>
        </w:rPr>
        <w:t>Marcus wrote:</w:t>
      </w:r>
    </w:p>
    <w:p>
      <w:pPr>
        <w:pStyle w:val="DisplayText"/>
      </w:pPr>
      <w:r>
        <w:rPr>
          <w:b w:val="0"/>
          <w:i w:val="0"/>
        </w:rPr>
        <w:t>COMPACT BLACK CASE VISIBLE WITH STAFF GROUP. SOURCE AND CONTENT UNKNOWN.</w:t>
      </w:r>
    </w:p>
    <w:p>
      <w:pPr>
        <w:pStyle w:val="BodyNoIndent"/>
      </w:pPr>
      <w:r>
        <w:rPr>
          <w:b w:val="0"/>
          <w:i w:val="0"/>
        </w:rPr>
        <w:t>The words preserved what they knew and what they did not. The group moved to a second exterior holding point. The black case disappeared among bodies. No one entered the final controlled door. They were waiting for the window. Or for something unrelated to it. The police cruiser reached the fifth level. A second vehicle entered the garage below. Marcus started PCF-27. The engine’s vibration moved through the concrete and into Julie’s wrist even from twenty feet away.</w:t>
      </w:r>
    </w:p>
    <w:p>
      <w:pPr/>
      <w:r>
        <w:rPr>
          <w:b w:val="0"/>
          <w:i w:val="0"/>
        </w:rPr>
        <w:t>“What are you doing?” she asked.</w:t>
      </w:r>
    </w:p>
    <w:p>
      <w:pPr/>
      <w:r>
        <w:rPr>
          <w:b w:val="0"/>
          <w:i w:val="0"/>
        </w:rPr>
        <w:t>“Preparing the only useful movement I have left.”</w:t>
      </w:r>
    </w:p>
    <w:p>
      <w:pPr/>
      <w:r>
        <w:rPr>
          <w:b w:val="0"/>
          <w:i w:val="0"/>
        </w:rPr>
        <w:t>“You do not take the east spiral.”</w:t>
      </w:r>
    </w:p>
    <w:p>
      <w:pPr/>
      <w:r>
        <w:rPr>
          <w:b w:val="0"/>
          <w:i w:val="0"/>
        </w:rPr>
        <w:t>“I know.”</w:t>
      </w:r>
    </w:p>
    <w:p>
      <w:pPr/>
      <w:r>
        <w:rPr>
          <w:b w:val="0"/>
          <w:i w:val="0"/>
        </w:rPr>
        <w:t>“West ramp only. No pedestrians.”</w:t>
      </w:r>
    </w:p>
    <w:p>
      <w:pPr/>
      <w:r>
        <w:rPr>
          <w:b w:val="0"/>
          <w:i w:val="0"/>
        </w:rPr>
        <w:t>“I know.”</w:t>
      </w:r>
    </w:p>
    <w:p>
      <w:pPr/>
      <w:r>
        <w:rPr>
          <w:b w:val="0"/>
          <w:i w:val="0"/>
        </w:rPr>
        <w:t>His left foot rested near the pedals. His right leg remained extended away from them. He could move the van a short distance the way he had at Fenwick. He could not drive a sustained escape. The plan depended on Julie returning. The dependency was real. Marcus did not call it anything else.</w:t>
      </w:r>
    </w:p>
    <w:p>
      <w:pPr/>
      <w:r>
        <w:rPr>
          <w:b w:val="0"/>
          <w:i w:val="0"/>
        </w:rPr>
        <w:t>“Two minutes until they reach us,” he said. “Maybe less.”</w:t>
      </w:r>
    </w:p>
    <w:p>
      <w:pPr/>
      <w:r>
        <w:rPr>
          <w:b w:val="0"/>
          <w:i w:val="0"/>
        </w:rPr>
        <w:t>Julie looked at the time. 07:38:07. Four minutes and twenty-three seconds to the abort threshold. The staff group remained at the second holding point. A uniformed officer took the black case—or appeared to. The group shifted at the same moment, and a concrete post divided Julie’s sightline. When they cleared it, the case was no longer visible.</w:t>
      </w:r>
    </w:p>
    <w:p>
      <w:pPr/>
      <w:r>
        <w:rPr>
          <w:b w:val="0"/>
          <w:i w:val="0"/>
        </w:rPr>
        <w:t>“Who has it?” Elias asked.</w:t>
      </w:r>
    </w:p>
    <w:p>
      <w:pPr/>
      <w:r>
        <w:rPr>
          <w:b w:val="0"/>
          <w:i w:val="0"/>
        </w:rPr>
        <w:t>“Unknown.”</w:t>
      </w:r>
    </w:p>
    <w:p>
      <w:pPr/>
      <w:r>
        <w:rPr>
          <w:b w:val="0"/>
          <w:i w:val="0"/>
        </w:rPr>
        <w:t>“Did the officer take it?”</w:t>
      </w:r>
    </w:p>
    <w:p>
      <w:pPr/>
      <w:r>
        <w:rPr>
          <w:b w:val="0"/>
          <w:i w:val="0"/>
        </w:rPr>
        <w:t>“Unknown.”</w:t>
      </w:r>
    </w:p>
    <w:p>
      <w:pPr/>
      <w:r>
        <w:rPr>
          <w:b w:val="0"/>
          <w:i w:val="0"/>
        </w:rPr>
        <w:t>“Did it go back to the SUV?”</w:t>
      </w:r>
    </w:p>
    <w:p>
      <w:pPr/>
      <w:r>
        <w:rPr>
          <w:b w:val="0"/>
          <w:i w:val="0"/>
        </w:rPr>
        <w:t>“The SUV has not moved.”</w:t>
      </w:r>
    </w:p>
    <w:p>
      <w:pPr/>
      <w:r>
        <w:rPr>
          <w:b w:val="0"/>
          <w:i w:val="0"/>
        </w:rPr>
        <w:t>“Then it is in the group.”</w:t>
      </w:r>
    </w:p>
    <w:p>
      <w:pPr/>
      <w:r>
        <w:rPr>
          <w:b w:val="0"/>
          <w:i w:val="0"/>
        </w:rPr>
        <w:t>“Probably.”</w:t>
      </w:r>
    </w:p>
    <w:p>
      <w:pPr/>
      <w:r>
        <w:rPr>
          <w:b w:val="0"/>
          <w:i w:val="0"/>
        </w:rPr>
        <w:t>Marcus heard them. “Write probably?”</w:t>
      </w:r>
    </w:p>
    <w:p>
      <w:pPr/>
      <w:r>
        <w:rPr>
          <w:b w:val="0"/>
          <w:i w:val="0"/>
        </w:rPr>
        <w:t>“No,” Julie said. “Write not visible after group shift.”</w:t>
      </w:r>
    </w:p>
    <w:p>
      <w:pPr/>
      <w:r>
        <w:rPr>
          <w:b w:val="0"/>
          <w:i w:val="0"/>
        </w:rPr>
        <w:t>He did. The module handling log accumulated times. The paper log accumulated observations. The municipal and private cameras might preserve the physical sequence. None of it proved the black case contained SSO-NS-004. But the support lane was no longer one possibility among every Hartwell entrance. It was the only observed route carrying a motorcade-linked staff group and a compact secured object toward a timed exterior hold. The objective had narrowed. Below them, a car door closed. A man called Julie’s name through the concrete level. Daniel Mercer. He did not shout an accusation.</w:t>
      </w:r>
    </w:p>
    <w:p>
      <w:pPr/>
      <w:r>
        <w:rPr>
          <w:b w:val="0"/>
          <w:i w:val="0"/>
        </w:rPr>
        <w:t>“Julie O’Donnell. Remain where you are. Keep your hands visible. Metropolitan Police and Apex protective services are entering the level. No one needs to be injured.”</w:t>
      </w:r>
    </w:p>
    <w:p>
      <w:pPr/>
      <w:r>
        <w:rPr>
          <w:b w:val="0"/>
          <w:i w:val="0"/>
        </w:rPr>
        <w:t>Marcus’s hand closed around the wheel. The movement tightened his face. Julie looked toward the internal aisle. Concrete columns concealed Mercer’s exact position. The garage maintenance worker had given them the level. The plate had given them the building. The cameras had done what cameras did.</w:t>
      </w:r>
    </w:p>
    <w:p>
      <w:pPr/>
      <w:r>
        <w:rPr>
          <w:b w:val="0"/>
          <w:i w:val="0"/>
        </w:rPr>
        <w:t>“Do not run,” Mercer called. “Do not move the van.”</w:t>
      </w:r>
    </w:p>
    <w:p>
      <w:pPr/>
      <w:r>
        <w:rPr>
          <w:b w:val="0"/>
          <w:i w:val="0"/>
        </w:rPr>
        <w:t>Julie looked at Elias. “Module.”</w:t>
      </w:r>
    </w:p>
    <w:p>
      <w:pPr/>
      <w:r>
        <w:rPr>
          <w:b w:val="0"/>
          <w:i w:val="0"/>
        </w:rPr>
        <w:t>“Sealed. Handling journal active.”</w:t>
      </w:r>
    </w:p>
    <w:p>
      <w:pPr/>
      <w:r>
        <w:rPr>
          <w:b w:val="0"/>
          <w:i w:val="0"/>
        </w:rPr>
        <w:t>“Board.”</w:t>
      </w:r>
    </w:p>
    <w:p>
      <w:pPr/>
      <w:r>
        <w:rPr>
          <w:b w:val="0"/>
          <w:i w:val="0"/>
        </w:rPr>
        <w:t>“With me.”</w:t>
      </w:r>
    </w:p>
    <w:p>
      <w:pPr/>
      <w:r>
        <w:rPr>
          <w:b w:val="0"/>
          <w:i w:val="0"/>
        </w:rPr>
        <w:t>“Can you reach the van?”</w:t>
      </w:r>
    </w:p>
    <w:p>
      <w:pPr/>
      <w:r>
        <w:rPr>
          <w:b w:val="0"/>
          <w:i w:val="0"/>
        </w:rPr>
        <w:t>He looked at the twenty feet between them. “Yes.”</w:t>
      </w:r>
    </w:p>
    <w:p>
      <w:pPr/>
      <w:r>
        <w:rPr>
          <w:b w:val="0"/>
          <w:i w:val="0"/>
        </w:rPr>
        <w:t>“That is not a speed question.”</w:t>
      </w:r>
    </w:p>
    <w:p>
      <w:pPr/>
      <w:r>
        <w:rPr>
          <w:b w:val="0"/>
          <w:i w:val="0"/>
        </w:rPr>
        <w:t>“Yes.”</w:t>
      </w:r>
    </w:p>
    <w:p>
      <w:pPr/>
      <w:r>
        <w:rPr>
          <w:b w:val="0"/>
          <w:i w:val="0"/>
        </w:rPr>
        <w:t>Julie looked at Marcus. “Case?”</w:t>
      </w:r>
    </w:p>
    <w:p>
      <w:pPr/>
      <w:r>
        <w:rPr>
          <w:b w:val="0"/>
          <w:i w:val="0"/>
        </w:rPr>
        <w:t>“Sealed. Cartridge and log with me.”</w:t>
      </w:r>
    </w:p>
    <w:p>
      <w:pPr/>
      <w:r>
        <w:rPr>
          <w:b w:val="0"/>
          <w:i w:val="0"/>
        </w:rPr>
        <w:t>“West route?”</w:t>
      </w:r>
    </w:p>
    <w:p>
      <w:pPr/>
      <w:r>
        <w:rPr>
          <w:b w:val="0"/>
          <w:i w:val="0"/>
        </w:rPr>
        <w:t>He checked the mirror. A box truck was descending the west ramp. Beyond it, no police vehicle had entered the upper turn.</w:t>
      </w:r>
    </w:p>
    <w:p>
      <w:pPr/>
      <w:r>
        <w:rPr>
          <w:b w:val="0"/>
          <w:i w:val="0"/>
        </w:rPr>
        <w:t>“Open now. One civilian vehicle between us and the street. It may remain viable ninety seconds.”</w:t>
      </w:r>
    </w:p>
    <w:p>
      <w:pPr/>
      <w:r>
        <w:rPr>
          <w:b w:val="0"/>
          <w:i w:val="0"/>
        </w:rPr>
        <w:t>“Can you move?”</w:t>
      </w:r>
    </w:p>
    <w:p>
      <w:pPr/>
      <w:r>
        <w:rPr>
          <w:b w:val="0"/>
          <w:i w:val="0"/>
        </w:rPr>
        <w:t>“Once.”</w:t>
      </w:r>
    </w:p>
    <w:p>
      <w:pPr/>
      <w:r>
        <w:rPr>
          <w:b w:val="0"/>
          <w:i w:val="0"/>
        </w:rPr>
        <w:t>The answer matched the earlier custody record. Once could still be the useful one. The time changed to 07:40:22. Two minutes and eight seconds. Mercer spoke again.</w:t>
      </w:r>
    </w:p>
    <w:p>
      <w:pPr/>
      <w:r>
        <w:rPr>
          <w:b w:val="0"/>
          <w:i w:val="0"/>
        </w:rPr>
        <w:t>“Julie, Hartwell security is aware of your position. You will not enter the annex. Set down all electronic media and move away from the vehicle.”</w:t>
      </w:r>
    </w:p>
    <w:p>
      <w:pPr/>
      <w:r>
        <w:rPr>
          <w:b w:val="0"/>
          <w:i w:val="0"/>
        </w:rPr>
        <w:t>She had never intended to enter. That was the part he did not understand yet. A uniformed Metropolitan Police officer appeared at the far end of the level with both hands visible and his sidearm holstered. Mercer followed ten feet behind him. Two Apex operators remained farther back near the ramp. One carried a less-lethal launcher. No rifle was visible. The officer stopped behind a concrete column.</w:t>
      </w:r>
    </w:p>
    <w:p>
      <w:pPr/>
      <w:r>
        <w:rPr>
          <w:b w:val="0"/>
          <w:i w:val="0"/>
        </w:rPr>
        <w:t>“Ma’am, I need everyone to stay still.”</w:t>
      </w:r>
    </w:p>
    <w:p>
      <w:pPr/>
      <w:r>
        <w:rPr>
          <w:b w:val="0"/>
          <w:i w:val="0"/>
        </w:rPr>
        <w:t>Julie raised her left hand. Her right remained against her body inside the brace.</w:t>
      </w:r>
    </w:p>
    <w:p>
      <w:pPr/>
      <w:r>
        <w:rPr>
          <w:b w:val="0"/>
          <w:i w:val="0"/>
        </w:rPr>
        <w:t>“We have no firearm.”</w:t>
      </w:r>
    </w:p>
    <w:p>
      <w:pPr/>
      <w:r>
        <w:rPr>
          <w:b w:val="0"/>
          <w:i w:val="0"/>
        </w:rPr>
        <w:t>“Keep your hands where I can see them.”</w:t>
      </w:r>
    </w:p>
    <w:p>
      <w:pPr/>
      <w:r>
        <w:rPr>
          <w:b w:val="0"/>
          <w:i w:val="0"/>
        </w:rPr>
        <w:t>Elias lifted his left hand. His right continued to support the module against his abdomen. Mercer saw it. His attention fixed on the casing.</w:t>
      </w:r>
    </w:p>
    <w:p>
      <w:pPr/>
      <w:r>
        <w:rPr>
          <w:b w:val="0"/>
          <w:i w:val="0"/>
        </w:rPr>
        <w:t>“Elias, set the module on the ground.”</w:t>
      </w:r>
    </w:p>
    <w:p>
      <w:pPr/>
      <w:r>
        <w:rPr>
          <w:b w:val="0"/>
          <w:i w:val="0"/>
        </w:rPr>
        <w:t>“No.”</w:t>
      </w:r>
    </w:p>
    <w:p>
      <w:pPr/>
      <w:r>
        <w:rPr>
          <w:b w:val="0"/>
          <w:i w:val="0"/>
        </w:rPr>
        <w:t>“Your safety is the priority.”</w:t>
      </w:r>
    </w:p>
    <w:p>
      <w:pPr/>
      <w:r>
        <w:rPr>
          <w:b w:val="0"/>
          <w:i w:val="0"/>
        </w:rPr>
        <w:t>“My custody is the priority.”</w:t>
      </w:r>
    </w:p>
    <w:p>
      <w:pPr/>
      <w:r>
        <w:rPr>
          <w:b w:val="0"/>
          <w:i w:val="0"/>
        </w:rPr>
        <w:t>The police officer glanced toward Mercer. Two authorities sharing a space without sharing the same objective. Julie looked back toward Hartwell. The staff group had begun moving again. The challenge window was less than six minutes away. The police officer saw her turn.</w:t>
      </w:r>
    </w:p>
    <w:p>
      <w:pPr/>
      <w:r>
        <w:rPr>
          <w:b w:val="0"/>
          <w:i w:val="0"/>
        </w:rPr>
        <w:t>“Eyes on me, ma’am.”</w:t>
      </w:r>
    </w:p>
    <w:p>
      <w:pPr/>
      <w:r>
        <w:rPr>
          <w:b w:val="0"/>
          <w:i w:val="0"/>
        </w:rPr>
        <w:t>“I hear you.”</w:t>
      </w:r>
    </w:p>
    <w:p>
      <w:pPr/>
      <w:r>
        <w:rPr>
          <w:b w:val="0"/>
          <w:i w:val="0"/>
        </w:rPr>
        <w:t>“Then face me.”</w:t>
      </w:r>
    </w:p>
    <w:p>
      <w:pPr/>
      <w:r>
        <w:rPr>
          <w:b w:val="0"/>
          <w:i w:val="0"/>
        </w:rPr>
        <w:t>If Julie obeyed, she lost direct observation. If she refused, he had to decide whether movement toward a concrete wall constituted threat. She stepped sideways, not forward, keeping her left hand raised and the Hartwell lane inside her peripheral vision. The officer did not draw.</w:t>
      </w:r>
    </w:p>
    <w:p>
      <w:pPr/>
      <w:r>
        <w:rPr>
          <w:b w:val="0"/>
          <w:i w:val="0"/>
        </w:rPr>
        <w:t>Mercer’s voice hardened. “Julie, do not make proximity to the target the reason you break your own rule.” He knew the pattern. Chen had given him the abort time or Vance had reconstructed it from Fenwick and the Hartwell schedule. The words reached the wound Marcus had been pressing all morning. Julie looked at the dashboard clock through the van’s windshield. 07:41:07. Eighty-three seconds.</w:t>
      </w:r>
    </w:p>
    <w:p>
      <w:pPr/>
      <w:r>
        <w:rPr>
          <w:b w:val="0"/>
          <w:i w:val="0"/>
        </w:rPr>
        <w:t>“Marcus,” she said. “Observation standard.”</w:t>
      </w:r>
    </w:p>
    <w:p>
      <w:pPr/>
      <w:r>
        <w:rPr>
          <w:b w:val="0"/>
          <w:i w:val="0"/>
        </w:rPr>
        <w:t>He answered without looking away from the west mirror.</w:t>
      </w:r>
    </w:p>
    <w:p>
      <w:pPr/>
      <w:r>
        <w:rPr>
          <w:b w:val="0"/>
          <w:i w:val="0"/>
        </w:rPr>
        <w:t>“Probable same motorcade support SUV continuously observed from seven-thirty-one-twenty-two except one documented twenty-one-second visual obstruction. Independent traffic and loading cameras cover the obstruction. Staff stream delivered to east controlled approach. Compact black case observed at seven-thirty-six-forty-nine. Contents and custodian unknown.”</w:t>
      </w:r>
    </w:p>
    <w:p>
      <w:pPr/>
      <w:r>
        <w:rPr>
          <w:b w:val="0"/>
          <w:i w:val="0"/>
        </w:rPr>
        <w:t>“Exfiltration.”</w:t>
      </w:r>
    </w:p>
    <w:p>
      <w:pPr/>
      <w:r>
        <w:rPr>
          <w:b w:val="0"/>
          <w:i w:val="0"/>
        </w:rPr>
        <w:t>“West ramp open. Box truck clearing. Police officer and Mercer on this level. East route closed. No one between van and west turn.”</w:t>
      </w:r>
    </w:p>
    <w:p>
      <w:pPr/>
      <w:r>
        <w:rPr>
          <w:b w:val="0"/>
          <w:i w:val="0"/>
        </w:rPr>
        <w:t>“Evidence.”</w:t>
      </w:r>
    </w:p>
    <w:p>
      <w:pPr/>
      <w:r>
        <w:rPr>
          <w:b w:val="0"/>
          <w:i w:val="0"/>
        </w:rPr>
        <w:t>“Primary case sealed. Latches closed. Display green when last checked. Recovery cartridge and custody log with me.”</w:t>
      </w:r>
    </w:p>
    <w:p>
      <w:pPr/>
      <w:r>
        <w:rPr>
          <w:b w:val="0"/>
          <w:i w:val="0"/>
        </w:rPr>
        <w:t>“Elias.”</w:t>
      </w:r>
    </w:p>
    <w:p>
      <w:pPr/>
      <w:r>
        <w:rPr>
          <w:b w:val="0"/>
          <w:i w:val="0"/>
        </w:rPr>
        <w:t>“Partition A sealed and unchanged. Partition B sealed with WSS controller seal. Board in my physical custody. Handling journal active.”</w:t>
      </w:r>
    </w:p>
    <w:p>
      <w:pPr/>
      <w:r>
        <w:rPr>
          <w:b w:val="0"/>
          <w:i w:val="0"/>
        </w:rPr>
        <w:t>The police officer listened. He did not understand every object. He understood procedure.</w:t>
      </w:r>
    </w:p>
    <w:p>
      <w:pPr/>
      <w:r>
        <w:rPr>
          <w:b w:val="0"/>
          <w:i w:val="0"/>
        </w:rPr>
        <w:t>“Ma’am,” he said, “whatever you are documenting can be preserved in custody. Do not move.”</w:t>
      </w:r>
    </w:p>
    <w:p>
      <w:pPr/>
      <w:r>
        <w:rPr>
          <w:b w:val="0"/>
          <w:i w:val="0"/>
        </w:rPr>
        <w:t>Julie believed he meant it. Lawful custody would secure the objects. It would end the observation before the physical event. Both facts could be true. The clock showed 07:41:44.</w:t>
      </w:r>
    </w:p>
    <w:p>
      <w:pPr/>
      <w:r>
        <w:rPr>
          <w:b w:val="0"/>
          <w:i w:val="0"/>
        </w:rPr>
        <w:t>Forty-six seconds. The staff stream paused beneath the final exterior screen. A dark privacy panel blocked the lower half of their bodies. Faces remained visible above it, but the group had turned toward one another. The black case did not reappear. Julie could not identify a hand.</w:t>
      </w:r>
    </w:p>
    <w:p>
      <w:pPr/>
      <w:r>
        <w:rPr>
          <w:b w:val="0"/>
          <w:i w:val="0"/>
        </w:rPr>
        <w:t>She had the route. She had the vehicle. She had the time. She had cameras outside every institution presently trying to control the record. She did not have the person.</w:t>
      </w:r>
    </w:p>
    <w:p>
      <w:pPr/>
      <w:r>
        <w:rPr>
          <w:b w:val="0"/>
          <w:i w:val="0"/>
        </w:rPr>
        <w:t>At Fenwick, one more second had become eight. Here, the absence of a name was the temptation. Marcus said, “Thirty.” Julie watched the conditions, not the desired conclusion. Observation: continuous or recoverable. Yes.</w:t>
      </w:r>
    </w:p>
    <w:p>
      <w:pPr/>
      <w:r>
        <w:rPr>
          <w:b w:val="0"/>
          <w:i w:val="0"/>
        </w:rPr>
        <w:t>Module and board: intact, in custody. Yes. Primary evidence: intact. Yes. Exfiltration: one viable route. For the moment. Civilian harm required: no. Honest officer harm required: no. The mission had not failed because the answer remained incomplete. The mission was to reach the event without inventing the answer.</w:t>
      </w:r>
    </w:p>
    <w:p>
      <w:pPr/>
      <w:r>
        <w:rPr>
          <w:b w:val="0"/>
          <w:i w:val="0"/>
        </w:rPr>
        <w:t>“Ten,” Marcus said.</w:t>
      </w:r>
    </w:p>
    <w:p>
      <w:pPr/>
      <w:r>
        <w:rPr>
          <w:b w:val="0"/>
          <w:i w:val="0"/>
        </w:rPr>
        <w:t>Mercer shifted one step closer. The police officer raised a hand to stop him. Institutional authority divided in real time.</w:t>
      </w:r>
    </w:p>
    <w:p>
      <w:pPr/>
      <w:r>
        <w:rPr>
          <w:b w:val="0"/>
          <w:i w:val="0"/>
        </w:rPr>
        <w:t>“Five.”</w:t>
      </w:r>
    </w:p>
    <w:p>
      <w:pPr/>
      <w:r>
        <w:rPr>
          <w:b w:val="0"/>
          <w:i w:val="0"/>
        </w:rPr>
        <w:t>Julie looked at the dashboard clock. 07:42:30.</w:t>
      </w:r>
    </w:p>
    <w:p>
      <w:pPr/>
      <w:r>
        <w:rPr>
          <w:b w:val="0"/>
          <w:i w:val="0"/>
        </w:rPr>
        <w:t>“Conditions pass,” she said.</w:t>
      </w:r>
    </w:p>
    <w:p>
      <w:pPr/>
      <w:r>
        <w:rPr>
          <w:b w:val="0"/>
          <w:i w:val="0"/>
        </w:rPr>
        <w:t>Marcus released a breath he had not been taking fully. The rule had not moved. For the first time that morning, Julie had reached a hard line and made the decision the line required rather than the decision proximity demanded.</w:t>
      </w:r>
    </w:p>
    <w:p>
      <w:pPr/>
      <w:r>
        <w:rPr>
          <w:b w:val="0"/>
          <w:i w:val="0"/>
        </w:rPr>
        <w:t>“Continue observation,” she said. “No movement toward Hartwell.”</w:t>
      </w:r>
    </w:p>
    <w:p>
      <w:pPr/>
      <w:r>
        <w:rPr>
          <w:b w:val="0"/>
          <w:i w:val="0"/>
        </w:rPr>
        <w:t>The police officer heard the last sentence. Some of the tension left his shoulders. Mercer’s did not.</w:t>
      </w:r>
    </w:p>
    <w:p>
      <w:pPr/>
      <w:r>
        <w:rPr>
          <w:b w:val="0"/>
          <w:i w:val="0"/>
        </w:rPr>
        <w:t>“You are still under apprehension,” he said.</w:t>
      </w:r>
    </w:p>
    <w:p>
      <w:pPr/>
      <w:r>
        <w:rPr>
          <w:b w:val="0"/>
          <w:i w:val="0"/>
        </w:rPr>
        <w:t>“I know.”</w:t>
      </w:r>
    </w:p>
    <w:p>
      <w:pPr/>
      <w:r>
        <w:rPr>
          <w:b w:val="0"/>
          <w:i w:val="0"/>
        </w:rPr>
        <w:t>“Then set down the media.”</w:t>
      </w:r>
    </w:p>
    <w:p>
      <w:pPr/>
      <w:r>
        <w:rPr>
          <w:b w:val="0"/>
          <w:i w:val="0"/>
        </w:rPr>
        <w:t>“No.”</w:t>
      </w:r>
    </w:p>
    <w:p>
      <w:pPr/>
      <w:r>
        <w:rPr>
          <w:b w:val="0"/>
          <w:i w:val="0"/>
        </w:rPr>
        <w:t>The west ramp remained open. The staff group remained at the exterior screen. The operation continued by a margin measured in one route and a few minutes. At 07:43:02, the box truck cleared the west ramp. A Metropolitan Police cruiser crossed the street beyond the exit, slowed, then continued toward the opposite corner. The civilian gate kept releasing cars. Marcus looked through the mirror.</w:t>
      </w:r>
    </w:p>
    <w:p>
      <w:pPr/>
      <w:r>
        <w:rPr>
          <w:b w:val="0"/>
          <w:i w:val="0"/>
        </w:rPr>
        <w:t>“Route narrowing.”</w:t>
      </w:r>
    </w:p>
    <w:p>
      <w:pPr/>
      <w:r>
        <w:rPr>
          <w:b w:val="0"/>
          <w:i w:val="0"/>
        </w:rPr>
        <w:t>“Closed?”</w:t>
      </w:r>
    </w:p>
    <w:p>
      <w:pPr/>
      <w:r>
        <w:rPr>
          <w:b w:val="0"/>
          <w:i w:val="0"/>
        </w:rPr>
        <w:t>“No. West gate clear. Cruiser one block out. Civilian traffic between us and it.”</w:t>
      </w:r>
    </w:p>
    <w:p>
      <w:pPr/>
      <w:r>
        <w:rPr>
          <w:b w:val="0"/>
          <w:i w:val="0"/>
        </w:rPr>
        <w:t>The distinction bought seconds. Julie backed toward the van one step at a time while maintaining the eastern sightline. Elias moved with her. His hip failed on the second step. He struck the concrete barrier with one shoulder but kept the module against his chest. Julie reached for him with her right hand. The wrist refused. She caught his upper arm with her left and stabilized him without taking the module. The police officer moved instinctively to help, then stopped when Mercer said, “Hold.” Elias found his footing.</w:t>
      </w:r>
    </w:p>
    <w:p>
      <w:pPr/>
      <w:r>
        <w:rPr>
          <w:b w:val="0"/>
          <w:i w:val="0"/>
        </w:rPr>
        <w:t>“I have it.”</w:t>
      </w:r>
    </w:p>
    <w:p>
      <w:pPr/>
      <w:r>
        <w:rPr>
          <w:b w:val="0"/>
          <w:i w:val="0"/>
        </w:rPr>
        <w:t>Julie released him. They were ten feet from PCF-27 now. Close enough for exfiltration. Far enough to keep the eastern lane visible through the opening beyond the hood. A second uniformed Hartwell officer joined the staff group. The person in the dark overcoat moved to the rear. The man from the front passenger seat moved to the left. The fourth person stood between them. Any one of them could hold the signer. None of them visibly did. Elias pressed another event marker.</w:t>
      </w:r>
    </w:p>
    <w:p>
      <w:pPr>
        <w:pStyle w:val="DisplayText"/>
      </w:pPr>
      <w:r>
        <w:rPr>
          <w:b w:val="0"/>
          <w:i w:val="0"/>
        </w:rPr>
        <w:t>HANDLING EVENT 006</w:t>
      </w:r>
      <w:r>
        <w:br/>
      </w:r>
      <w:r>
        <w:rPr>
          <w:b w:val="0"/>
          <w:i w:val="0"/>
        </w:rPr>
        <w:t>DEVICE TIME: 07:43:31.882</w:t>
      </w:r>
      <w:r>
        <w:br/>
      </w:r>
      <w:r>
        <w:rPr>
          <w:b w:val="0"/>
          <w:i w:val="0"/>
        </w:rPr>
        <w:t>OPERATOR INPUT: MANUAL</w:t>
      </w:r>
    </w:p>
    <w:p>
      <w:pPr>
        <w:pStyle w:val="BodyNoIndent"/>
      </w:pPr>
      <w:r>
        <w:rPr>
          <w:b w:val="0"/>
          <w:i w:val="0"/>
        </w:rPr>
        <w:t>The police officer said, “Sir, stop pressing controls.”</w:t>
      </w:r>
    </w:p>
    <w:p>
      <w:pPr/>
      <w:r>
        <w:rPr>
          <w:b w:val="0"/>
          <w:i w:val="0"/>
        </w:rPr>
        <w:t>“It is a handling-time marker,” Elias replied. “It does not transmit.”</w:t>
      </w:r>
    </w:p>
    <w:p>
      <w:pPr/>
      <w:r>
        <w:rPr>
          <w:b w:val="0"/>
          <w:i w:val="0"/>
        </w:rPr>
        <w:t>“You expect me to know that?”</w:t>
      </w:r>
    </w:p>
    <w:p>
      <w:pPr/>
      <w:r>
        <w:rPr>
          <w:b w:val="0"/>
          <w:i w:val="0"/>
        </w:rPr>
        <w:t>“No.”</w:t>
      </w:r>
    </w:p>
    <w:p>
      <w:pPr/>
      <w:r>
        <w:rPr>
          <w:b w:val="0"/>
          <w:i w:val="0"/>
        </w:rPr>
        <w:t>The honesty stopped the officer for half a second. Marcus opened the passenger door.</w:t>
      </w:r>
    </w:p>
    <w:p>
      <w:pPr/>
      <w:r>
        <w:rPr>
          <w:b w:val="0"/>
          <w:i w:val="0"/>
        </w:rPr>
        <w:t>“Julie.”</w:t>
      </w:r>
    </w:p>
    <w:p>
      <w:pPr/>
      <w:r>
        <w:rPr>
          <w:b w:val="0"/>
          <w:i w:val="0"/>
        </w:rPr>
        <w:t>The west exit was no longer anonymous. Police moved toward the gate, exposing the route while civilian cars still cleared one at a time. The lane remained fully open for PCF-27 to clear the garage and turn west. Operationally, it had become visible.</w:t>
      </w:r>
    </w:p>
    <w:p>
      <w:pPr/>
      <w:r>
        <w:rPr>
          <w:b w:val="0"/>
          <w:i w:val="0"/>
        </w:rPr>
        <w:t>“Still viable?” Julie asked.</w:t>
      </w:r>
    </w:p>
    <w:p>
      <w:pPr/>
      <w:r>
        <w:rPr>
          <w:b w:val="0"/>
          <w:i w:val="0"/>
        </w:rPr>
        <w:t>“West ramp and gate open. You can reach the wheel in five seconds. I can move the van far enough to clear this level if I have to.”</w:t>
      </w:r>
    </w:p>
    <w:p>
      <w:pPr/>
      <w:r>
        <w:rPr>
          <w:b w:val="0"/>
          <w:i w:val="0"/>
        </w:rPr>
        <w:t>The hard condition required a viable exfiltration route, not a promise that no one waited beyond it. The route still preserved the evidence and kept them outside Hartwell. Julie accepted the limit.</w:t>
      </w:r>
    </w:p>
    <w:p>
      <w:pPr/>
      <w:r>
        <w:rPr>
          <w:b w:val="0"/>
          <w:i w:val="0"/>
        </w:rPr>
        <w:t>“We do not ram it.”</w:t>
      </w:r>
    </w:p>
    <w:p>
      <w:pPr/>
      <w:r>
        <w:rPr>
          <w:b w:val="0"/>
          <w:i w:val="0"/>
        </w:rPr>
        <w:t>“I know.”</w:t>
      </w:r>
    </w:p>
    <w:p>
      <w:pPr/>
      <w:r>
        <w:rPr>
          <w:b w:val="0"/>
          <w:i w:val="0"/>
        </w:rPr>
        <w:t>Mercer reached the next column. “Step away from the van.”</w:t>
      </w:r>
    </w:p>
    <w:p>
      <w:pPr/>
      <w:r>
        <w:rPr>
          <w:b w:val="0"/>
          <w:i w:val="0"/>
        </w:rPr>
        <w:t>The staff group at Hartwell moved. 07:44:16. The outer screen opened long enough for two people to pass into a narrower lane between temporary barriers. One uniformed officer remained outside. The person in the dark overcoat went first. The man from the SUV followed.</w:t>
      </w:r>
    </w:p>
    <w:p>
      <w:pPr/>
      <w:r>
        <w:rPr>
          <w:b w:val="0"/>
          <w:i w:val="0"/>
        </w:rPr>
        <w:t>The fourth person did not. The black case appeared again behind the privacy panel. A hand placed it on a waist-high inspection surface. From the garage, Julie could see the case. She could not see the wrist attached to the hand. The panel, the officer, and the other bodies concealed it.</w:t>
      </w:r>
    </w:p>
    <w:p>
      <w:pPr/>
      <w:r>
        <w:rPr>
          <w:b w:val="0"/>
          <w:i w:val="0"/>
        </w:rPr>
        <w:t>“Marker,” she said.</w:t>
      </w:r>
    </w:p>
    <w:p>
      <w:pPr/>
      <w:r>
        <w:rPr>
          <w:b w:val="0"/>
          <w:i w:val="0"/>
        </w:rPr>
        <w:t>Elias pressed.</w:t>
      </w:r>
    </w:p>
    <w:p>
      <w:pPr>
        <w:pStyle w:val="DisplayText"/>
      </w:pPr>
      <w:r>
        <w:rPr>
          <w:b w:val="0"/>
          <w:i w:val="0"/>
        </w:rPr>
        <w:t>HANDLING EVENT 007</w:t>
      </w:r>
      <w:r>
        <w:br/>
      </w:r>
      <w:r>
        <w:rPr>
          <w:b w:val="0"/>
          <w:i w:val="0"/>
        </w:rPr>
        <w:t>DEVICE TIME: 07:44:19.407</w:t>
      </w:r>
      <w:r>
        <w:br/>
      </w:r>
      <w:r>
        <w:rPr>
          <w:b w:val="0"/>
          <w:i w:val="0"/>
        </w:rPr>
        <w:t>OPERATOR INPUT: MANUAL</w:t>
      </w:r>
    </w:p>
    <w:p>
      <w:pPr>
        <w:pStyle w:val="BodyNoIndent"/>
      </w:pPr>
      <w:r>
        <w:rPr>
          <w:b w:val="0"/>
          <w:i w:val="0"/>
        </w:rPr>
        <w:t>Marcus wrote from the passenger seat.</w:t>
      </w:r>
    </w:p>
    <w:p>
      <w:pPr/>
      <w:r>
        <w:rPr>
          <w:b w:val="0"/>
          <w:i w:val="0"/>
        </w:rPr>
        <w:t>BLACK CASE PLACED ON OUTER INSPECTION SURFACE. HAND AND PERSON OBSCURED. TWO STAFF PERSONS ENTERED NARROW LANE BEFORE OBJECT PLACEMENT. ONE OFFICER AND AT LEAST ONE STAFF PERSON REMAIN OUTSIDE.</w:t>
      </w:r>
    </w:p>
    <w:p>
      <w:pPr/>
      <w:r>
        <w:rPr>
          <w:b w:val="0"/>
          <w:i w:val="0"/>
        </w:rPr>
        <w:t>The object had not yet crossed the security boundary. The people had split around it. The physical custodian remained unresolved. Mercer heard the description. His gaze shifted toward Hartwell for the first time. He could not see the inspection surface from his angle. He could see Julie refusing to move toward it. The police officer spoke more quietly.</w:t>
      </w:r>
    </w:p>
    <w:p>
      <w:pPr/>
      <w:r>
        <w:rPr>
          <w:b w:val="0"/>
          <w:i w:val="0"/>
        </w:rPr>
        <w:t>“What happens at seven-forty-six?”</w:t>
      </w:r>
    </w:p>
    <w:p>
      <w:pPr/>
      <w:r>
        <w:rPr>
          <w:b w:val="0"/>
          <w:i w:val="0"/>
        </w:rPr>
        <w:t>Julie answered because the question did not expose classified content beyond what Sterling had made public.</w:t>
      </w:r>
    </w:p>
    <w:p>
      <w:pPr/>
      <w:r>
        <w:rPr>
          <w:b w:val="0"/>
          <w:i w:val="0"/>
        </w:rPr>
        <w:t>“A device registered to Senator Sterling’s office is expected to authenticate inside that briefing security domain.”</w:t>
      </w:r>
    </w:p>
    <w:p>
      <w:pPr/>
      <w:r>
        <w:rPr>
          <w:b w:val="0"/>
          <w:i w:val="0"/>
        </w:rPr>
        <w:t>The officer’s eyes moved toward Hartwell.</w:t>
      </w:r>
    </w:p>
    <w:p>
      <w:pPr/>
      <w:r>
        <w:rPr>
          <w:b w:val="0"/>
          <w:i w:val="0"/>
        </w:rPr>
        <w:t>“Does the senator have it?”</w:t>
      </w:r>
    </w:p>
    <w:p>
      <w:pPr/>
      <w:r>
        <w:rPr>
          <w:b w:val="0"/>
          <w:i w:val="0"/>
        </w:rPr>
        <w:t>“We do not know.”</w:t>
      </w:r>
    </w:p>
    <w:p>
      <w:pPr/>
      <w:r>
        <w:rPr>
          <w:b w:val="0"/>
          <w:i w:val="0"/>
        </w:rPr>
        <w:t>Mercer looked at Elias’s module. “You captured the office certificate at Northbridge.”</w:t>
      </w:r>
    </w:p>
    <w:p>
      <w:pPr/>
      <w:r>
        <w:rPr>
          <w:b w:val="0"/>
          <w:i w:val="0"/>
        </w:rPr>
        <w:t>“Yes,” Elias said.</w:t>
      </w:r>
    </w:p>
    <w:p>
      <w:pPr/>
      <w:r>
        <w:rPr>
          <w:b w:val="0"/>
          <w:i w:val="0"/>
        </w:rPr>
        <w:t>“Plaintext?”</w:t>
      </w:r>
    </w:p>
    <w:p>
      <w:pPr/>
      <w:r>
        <w:rPr>
          <w:b w:val="0"/>
          <w:i w:val="0"/>
        </w:rPr>
        <w:t>“No.”</w:t>
      </w:r>
    </w:p>
    <w:p>
      <w:pPr/>
      <w:r>
        <w:rPr>
          <w:b w:val="0"/>
          <w:i w:val="0"/>
        </w:rPr>
        <w:t>“K-seventeen access?”</w:t>
      </w:r>
    </w:p>
    <w:p>
      <w:pPr/>
      <w:r>
        <w:rPr>
          <w:b w:val="0"/>
          <w:i w:val="0"/>
        </w:rPr>
        <w:t>“Not confirmed.”</w:t>
      </w:r>
    </w:p>
    <w:p>
      <w:pPr/>
      <w:r>
        <w:rPr>
          <w:b w:val="0"/>
          <w:i w:val="0"/>
        </w:rPr>
        <w:t>“Phase B?”</w:t>
      </w:r>
    </w:p>
    <w:p>
      <w:pPr/>
      <w:r>
        <w:rPr>
          <w:b w:val="0"/>
          <w:i w:val="0"/>
        </w:rPr>
        <w:t>“Unknown.”</w:t>
      </w:r>
    </w:p>
    <w:p>
      <w:pPr/>
      <w:r>
        <w:rPr>
          <w:b w:val="0"/>
          <w:i w:val="0"/>
        </w:rPr>
        <w:t>Each answer denied him the simple accusation and the simple exoneration. A second police officer reached the level behind Mercer. The first kept his hand raised.</w:t>
      </w:r>
    </w:p>
    <w:p>
      <w:pPr/>
      <w:r>
        <w:rPr>
          <w:b w:val="0"/>
          <w:i w:val="0"/>
        </w:rPr>
        <w:t>“No one advances.”</w:t>
      </w:r>
    </w:p>
    <w:p>
      <w:pPr/>
      <w:r>
        <w:rPr>
          <w:b w:val="0"/>
          <w:i w:val="0"/>
        </w:rPr>
        <w:t>The instruction applied to everyone. For the next minute, six people stood inside a public garage while a sealed black case waited on an exterior Hartwell inspection surface two blocks away. Traffic continued beneath them. Office workers entered the garage. A delivery truck reversed against a loading dock. The country did not stop because the truth had narrowed to an obscured hand. At 07:45:11, the black case disappeared from the inspection surface. No person emerged from behind the privacy panel carrying it. The exterior officer remained outside. The two staff members inside the narrow lane continued toward a controlled door. The fourth person appeared beside them without the case visible.</w:t>
      </w:r>
    </w:p>
    <w:p>
      <w:pPr/>
      <w:r>
        <w:rPr>
          <w:b w:val="0"/>
          <w:i w:val="0"/>
        </w:rPr>
        <w:t>“Transfer occurred behind screen,” Marcus said.</w:t>
      </w:r>
    </w:p>
    <w:p>
      <w:pPr/>
      <w:r>
        <w:rPr>
          <w:b w:val="0"/>
          <w:i w:val="0"/>
        </w:rPr>
        <w:t>“Unknown direction,” Julie replied.</w:t>
      </w:r>
    </w:p>
    <w:p>
      <w:pPr/>
      <w:r>
        <w:rPr>
          <w:b w:val="0"/>
          <w:i w:val="0"/>
        </w:rPr>
        <w:t>“It did not return to the SUV.”</w:t>
      </w:r>
    </w:p>
    <w:p>
      <w:pPr/>
      <w:r>
        <w:rPr>
          <w:b w:val="0"/>
          <w:i w:val="0"/>
        </w:rPr>
        <w:t>“Not visible does not mean it did not.”</w:t>
      </w:r>
    </w:p>
    <w:p>
      <w:pPr/>
      <w:r>
        <w:rPr>
          <w:b w:val="0"/>
          <w:i w:val="0"/>
        </w:rPr>
        <w:t>Marcus corrected the entry.</w:t>
      </w:r>
    </w:p>
    <w:p>
      <w:pPr>
        <w:pStyle w:val="DisplayText"/>
      </w:pPr>
      <w:r>
        <w:rPr>
          <w:b w:val="0"/>
          <w:i w:val="0"/>
        </w:rPr>
        <w:t>CASE NO LONGER VISIBLE AFTER SCREENED TRANSFER. DESTINATION AND CUSTODIAN UNKNOWN. SUV REMAINS STATIONARY.</w:t>
      </w:r>
    </w:p>
    <w:p>
      <w:pPr>
        <w:pStyle w:val="BodyNoIndent"/>
      </w:pPr>
      <w:r>
        <w:rPr>
          <w:b w:val="0"/>
          <w:i w:val="0"/>
        </w:rPr>
        <w:t>Elias pressed marker eight. The module recorded time. It did not record certainty. At 07:45:37, a small status lamp above the controlled door changed from amber to white. The two staff members stopped.</w:t>
      </w:r>
    </w:p>
    <w:p>
      <w:pPr/>
      <w:r>
        <w:rPr>
          <w:b w:val="0"/>
          <w:i w:val="0"/>
        </w:rPr>
        <w:t>The person in the dark overcoat turned back toward the screened transfer point. The fourth person moved forward. Three bodies overlapped in the narrow lane. No case. No device. No hand. The Hartwell officer outside the screen looked at his watch. Marcus looked at his.</w:t>
      </w:r>
    </w:p>
    <w:p>
      <w:pPr/>
      <w:r>
        <w:rPr>
          <w:b w:val="0"/>
          <w:i w:val="0"/>
        </w:rPr>
        <w:t>“Twenty seconds.”</w:t>
      </w:r>
    </w:p>
    <w:p>
      <w:pPr/>
      <w:r>
        <w:rPr>
          <w:b w:val="0"/>
          <w:i w:val="0"/>
        </w:rPr>
        <w:t>Mercer’s operators remained near the ramp. The police officers held their positions. No one had touched Julie, Elias, the module, Marcus, or the primary case. The limits were still intact. Elias’s left thumb rested on the event control. Julie watched the staff stream.</w:t>
      </w:r>
    </w:p>
    <w:p>
      <w:pPr/>
      <w:r>
        <w:rPr>
          <w:b w:val="0"/>
          <w:i w:val="0"/>
        </w:rPr>
        <w:t>The dark overcoat. The man from the SUV. The fourth person who had appeared after the transfer. An authorized aide. Counsel.</w:t>
      </w:r>
    </w:p>
    <w:p>
      <w:pPr/>
      <w:r>
        <w:rPr>
          <w:b w:val="0"/>
          <w:i w:val="0"/>
        </w:rPr>
        <w:t>Security. Any of them. The registered office was known. The human custodian was not. The dashboard clock reached 07:45:58. The white lamp stayed on.</w:t>
      </w:r>
    </w:p>
    <w:p>
      <w:pPr/>
      <w:r>
        <w:rPr>
          <w:b w:val="0"/>
          <w:i w:val="0"/>
        </w:rPr>
        <w:t>“Ready,” Elias said.</w:t>
      </w:r>
    </w:p>
    <w:p>
      <w:pPr/>
      <w:r>
        <w:rPr>
          <w:b w:val="0"/>
          <w:i w:val="0"/>
        </w:rPr>
        <w:t>At 07:46:00, the controlled door opened. The three-person stream moved through it and disappeared from the garage’s sightline. Elias pressed the marker. The challenge window had opened. Julie had the vehicle.</w:t>
      </w:r>
    </w:p>
    <w:p>
      <w:pPr/>
      <w:r>
        <w:rPr>
          <w:b w:val="0"/>
          <w:i w:val="0"/>
        </w:rPr>
        <w:t>She had the lane. She had the cameras.</w:t>
      </w:r>
    </w:p>
    <w:p>
      <w:pPr/>
      <w:r>
        <w:rPr>
          <w:b w:val="0"/>
          <w:i w:val="0"/>
        </w:rPr>
        <w:t>She still could not see whose hand carried SSO-NS-004.</w:t>
      </w:r>
    </w:p>
    <w:p>
      <w:pPr>
        <w:sectPr>
          <w:headerReference w:type="first" r:id="rId93"/>
          <w:footerReference w:type="first" r:id="rId94"/>
          <w:headerReference w:type="default" r:id="rId95"/>
          <w:headerReference w:type="even" r:id="rId96"/>
          <w:footerReference w:type="default" r:id="rId97"/>
          <w:footerReference w:type="even" r:id="rId98"/>
          <w:type w:val="oddPage"/>
          <w:pgSz w:w="8640" w:h="12960"/>
          <w:pgMar w:top="1080" w:right="936" w:bottom="1080" w:left="1224" w:header="504" w:footer="504" w:gutter="0"/>
          <w:cols w:space="720"/>
          <w:titlePg/>
          <w:docGrid w:linePitch="360"/>
          <w:pgNumType w:start="1"/>
        </w:sectPr>
      </w:pPr>
    </w:p>
    <w:p>
      <w:pPr>
        <w:pStyle w:val="ChapterHeading"/>
      </w:pPr>
      <w:r>
        <w:t>Chapter 14 — The Witness Line</w:t>
      </w:r>
    </w:p>
    <w:p>
      <w:pPr>
        <w:pStyle w:val="SceneMetadata"/>
      </w:pPr>
      <w:r>
        <w:rPr>
          <w:b w:val="0"/>
          <w:i w:val="0"/>
        </w:rPr>
        <w:t>Commercial Garage West of Hartwell</w:t>
      </w:r>
    </w:p>
    <w:p>
      <w:pPr>
        <w:pStyle w:val="SceneMetadata"/>
      </w:pPr>
      <w:r>
        <w:rPr>
          <w:b w:val="0"/>
          <w:i w:val="0"/>
        </w:rPr>
        <w:t>Washington, D.C.</w:t>
      </w:r>
    </w:p>
    <w:p>
      <w:pPr>
        <w:pStyle w:val="SceneMetadata"/>
      </w:pPr>
      <w:r>
        <w:rPr>
          <w:b w:val="0"/>
          <w:i w:val="0"/>
        </w:rPr>
        <w:t>07:46 Eastern Daylight Time / 17:16 Indian Standard Time</w:t>
      </w:r>
    </w:p>
    <w:p>
      <w:pPr>
        <w:pStyle w:val="BodyNoIndent"/>
      </w:pPr>
      <w:r>
        <w:rPr>
          <w:b w:val="0"/>
          <w:i w:val="0"/>
        </w:rPr>
        <w:t>The controlled door opened, admitted the three-person stream, and began closing before Julie could separate one body from another. The person in the dark overcoat disappeared first. The man associated with the probable motorcade-support SUV followed. The fourth person passed last, turning just enough for the door frame to hide both hands.</w:t>
      </w:r>
    </w:p>
    <w:p>
      <w:pPr/>
      <w:r>
        <w:rPr>
          <w:b w:val="0"/>
          <w:i w:val="0"/>
        </w:rPr>
        <w:t>The compact black case did not reappear. White light remained above the door. No hand. The steel panel met its frame with an ordinary secure-door finality that ended the only sightline that mattered. Elias’s left thumb came away from the module’s event control. Marker nine existed somewhere inside the handling journal, tied to the module’s own clock and nothing outside it. Marcus’s paper log held the visible sequence. The commercial garage, the traffic intersection, the private loading dock, and Hartwell might each hold another part. Julie still did not know who had carried SSO-NS-004 through the door.</w:t>
      </w:r>
    </w:p>
    <w:p>
      <w:pPr/>
      <w:r>
        <w:rPr>
          <w:b w:val="0"/>
          <w:i w:val="0"/>
        </w:rPr>
        <w:t>“Face me, ma’am.”</w:t>
      </w:r>
    </w:p>
    <w:p>
      <w:pPr/>
      <w:r>
        <w:rPr>
          <w:b w:val="0"/>
          <w:i w:val="0"/>
        </w:rPr>
        <w:t>The Metropolitan Police officer stood one concrete-column interval inside the level, left hand raised, right hand clear of his holstered sidearm. A red status light burned on the body camera centered beneath his nameplate.</w:t>
      </w:r>
    </w:p>
    <w:p>
      <w:pPr>
        <w:pStyle w:val="DisplayText"/>
      </w:pPr>
      <w:r>
        <w:rPr>
          <w:b w:val="0"/>
          <w:i w:val="0"/>
        </w:rPr>
        <w:t>ORTIZ.</w:t>
      </w:r>
    </w:p>
    <w:p>
      <w:pPr>
        <w:pStyle w:val="BodyNoIndent"/>
      </w:pPr>
      <w:r>
        <w:rPr>
          <w:b w:val="0"/>
          <w:i w:val="0"/>
        </w:rPr>
        <w:t>Behind and to his left, the second officer held the garage aisle. Mercer remained one column farther back, close enough to hear, with two Apex operators near the internal ramp. No one had a safe firearm background across the occupied level. An office worker in a blue jacket had stopped beside the elevator bank. A gray sedan waited at the turn because the police response had narrowed the lane without closing it. Julie kept her left hand shoulder-high. Her right wrist stayed braced against her body, nearly useless inside the rigid support.</w:t>
      </w:r>
    </w:p>
    <w:p>
      <w:pPr/>
      <w:r>
        <w:rPr>
          <w:b w:val="0"/>
          <w:i w:val="0"/>
        </w:rPr>
        <w:t>“I’m facing you.”</w:t>
      </w:r>
    </w:p>
    <w:p>
      <w:pPr/>
      <w:r>
        <w:rPr>
          <w:b w:val="0"/>
          <w:i w:val="0"/>
        </w:rPr>
        <w:t>“You keep looking past me.”</w:t>
      </w:r>
    </w:p>
    <w:p>
      <w:pPr/>
      <w:r>
        <w:rPr>
          <w:b w:val="0"/>
          <w:i w:val="0"/>
        </w:rPr>
        <w:t>“I’m watching a timed event.”</w:t>
      </w:r>
    </w:p>
    <w:p>
      <w:pPr/>
      <w:r>
        <w:rPr>
          <w:b w:val="0"/>
          <w:i w:val="0"/>
        </w:rPr>
        <w:t>“That is part of the problem.”</w:t>
      </w:r>
    </w:p>
    <w:p>
      <w:pPr/>
      <w:r>
        <w:rPr>
          <w:b w:val="0"/>
          <w:i w:val="0"/>
        </w:rPr>
        <w:t>He was right from where he stood. Her fixed attention on Hartwell looked like target fixation. Elias held a sealed electronic module against his torso. Marcus sat in a running vehicle with a government evidence case between his boots. Every truthful act had been arranged by Sterling’s public story into the shape of another attack. The private sightline had reached its limit. Julie could keep staring at the closed door and learn nothing. Or she could make the next record exist somewhere Vance did not own.</w:t>
      </w:r>
    </w:p>
    <w:p>
      <w:pPr/>
      <w:r>
        <w:rPr>
          <w:b w:val="0"/>
          <w:i w:val="0"/>
        </w:rPr>
        <w:t>“Officer Ortiz, is your body camera recording?”</w:t>
      </w:r>
    </w:p>
    <w:p>
      <w:pPr/>
      <w:r>
        <w:rPr>
          <w:b w:val="0"/>
          <w:i w:val="0"/>
        </w:rPr>
        <w:t>His expression tightened. “Do not reach for anything.”</w:t>
      </w:r>
    </w:p>
    <w:p>
      <w:pPr/>
      <w:r>
        <w:rPr>
          <w:b w:val="0"/>
          <w:i w:val="0"/>
        </w:rPr>
        <w:t>“I won’t.”</w:t>
      </w:r>
    </w:p>
    <w:p>
      <w:pPr/>
      <w:r>
        <w:rPr>
          <w:b w:val="0"/>
          <w:i w:val="0"/>
        </w:rPr>
        <w:t>“Answer the question he asked,” Mercer said.</w:t>
      </w:r>
    </w:p>
    <w:p>
      <w:pPr/>
      <w:r>
        <w:rPr>
          <w:b w:val="0"/>
          <w:i w:val="0"/>
        </w:rPr>
        <w:t>Ortiz did not look back. “Mr. Mercer, hold your position.” Mercer stopped where he was. Two authorities shared the level. Only one controlled the public scene. Ortiz returned his attention to Julie. “The camera is operating.”</w:t>
      </w:r>
    </w:p>
    <w:p>
      <w:pPr/>
      <w:r>
        <w:rPr>
          <w:b w:val="0"/>
          <w:i w:val="0"/>
        </w:rPr>
        <w:t>“Then I need to make a preservation statement before the event completes.”</w:t>
      </w:r>
    </w:p>
    <w:p>
      <w:pPr/>
      <w:r>
        <w:rPr>
          <w:b w:val="0"/>
          <w:i w:val="0"/>
        </w:rPr>
        <w:t>“You need to comply with instructions.”</w:t>
      </w:r>
    </w:p>
    <w:p>
      <w:pPr/>
      <w:r>
        <w:rPr>
          <w:b w:val="0"/>
          <w:i w:val="0"/>
        </w:rPr>
        <w:t>“I am complying. My left hand is visible. My right hand cannot grip. We have no firearm. No one is moving toward Hartwell.”</w:t>
      </w:r>
    </w:p>
    <w:p>
      <w:pPr/>
      <w:r>
        <w:rPr>
          <w:b w:val="0"/>
          <w:i w:val="0"/>
        </w:rPr>
        <w:t>Ortiz’s gaze passed across Elias, the open passenger area of PCF-27, and Marcus’s visible hands. He had already heard those facts. He had not accepted the larger claim behind them. That was not necessary.</w:t>
      </w:r>
    </w:p>
    <w:p>
      <w:pPr/>
      <w:r>
        <w:rPr>
          <w:b w:val="0"/>
          <w:i w:val="0"/>
        </w:rPr>
        <w:t>“What event?” he asked.</w:t>
      </w:r>
    </w:p>
    <w:p>
      <w:pPr/>
      <w:r>
        <w:rPr>
          <w:b w:val="0"/>
          <w:i w:val="0"/>
        </w:rPr>
        <w:t>Julie looked at the body camera, not at Hartwell. “At 07:08:09.442 Eastern, a portable executive signer registered to the Office of Senator Sterling answered a hardware challenge inside Northbridge Secure Suite Four. The device serial in that captured session was SSO-NS-zero-zero-four. The same session identified Hartwell as the next required local challenge site and gave a window from 07:46:00 to 07:48:30.”</w:t>
      </w:r>
    </w:p>
    <w:p>
      <w:pPr/>
      <w:r>
        <w:rPr>
          <w:b w:val="0"/>
          <w:i w:val="0"/>
        </w:rPr>
        <w:t>Ortiz’s eyes moved once toward the open side of the garage. Julie continued.</w:t>
      </w:r>
    </w:p>
    <w:p>
      <w:pPr/>
      <w:r>
        <w:rPr>
          <w:b w:val="0"/>
          <w:i w:val="0"/>
        </w:rPr>
        <w:t>“Registration proves the office responsible for the device. It does not prove Senator Sterling held it. A hardware response proves the device answered. It does not prove a human hand. We observed a probable motorcade-support vehicle deliver a staff stream to Hartwell’s eastern controlled approach. We observed a compact black case enter that stream. We do not know what the case contains. We observed three people pass through the controlled door at 07:46. We cannot see who carried the signer, whether it was handed off behind the privacy screen, or whether an authorized person already inside has it.”</w:t>
      </w:r>
    </w:p>
    <w:p>
      <w:pPr/>
      <w:r>
        <w:rPr>
          <w:b w:val="0"/>
          <w:i w:val="0"/>
        </w:rPr>
        <w:t>The clock on the van’s dashboard showed 07:46:19. Ortiz said, “You expect a device to authenticate in that building.”</w:t>
      </w:r>
    </w:p>
    <w:p>
      <w:pPr/>
      <w:r>
        <w:rPr>
          <w:b w:val="0"/>
          <w:i w:val="0"/>
        </w:rPr>
        <w:t>“Yes.”</w:t>
      </w:r>
    </w:p>
    <w:p>
      <w:pPr/>
      <w:r>
        <w:rPr>
          <w:b w:val="0"/>
          <w:i w:val="0"/>
        </w:rPr>
        <w:t>“You cannot see the device.”</w:t>
      </w:r>
    </w:p>
    <w:p>
      <w:pPr/>
      <w:r>
        <w:rPr>
          <w:b w:val="0"/>
          <w:i w:val="0"/>
        </w:rPr>
        <w:t>“No.”</w:t>
      </w:r>
    </w:p>
    <w:p>
      <w:pPr/>
      <w:r>
        <w:rPr>
          <w:b w:val="0"/>
          <w:i w:val="0"/>
        </w:rPr>
        <w:t>“You cannot read their system from here.”</w:t>
      </w:r>
    </w:p>
    <w:p>
      <w:pPr/>
      <w:r>
        <w:rPr>
          <w:b w:val="0"/>
          <w:i w:val="0"/>
        </w:rPr>
        <w:t>“No.”</w:t>
      </w:r>
    </w:p>
    <w:p>
      <w:pPr/>
      <w:r>
        <w:rPr>
          <w:b w:val="0"/>
          <w:i w:val="0"/>
        </w:rPr>
        <w:t>“What are you asking me to do?”</w:t>
      </w:r>
    </w:p>
    <w:p>
      <w:pPr/>
      <w:r>
        <w:rPr>
          <w:b w:val="0"/>
          <w:i w:val="0"/>
        </w:rPr>
        <w:t>“Route an immediate records-preservation request through MPD dispatch to Hartwell. Preserve the local-challenge record for 07:46 through 07:48:30, the controlled-door and staff-route logs, exterior and interior access-camera records, the inspection position, and any record that identifies the challenge serial and the person presenting or receiving it.”</w:t>
      </w:r>
    </w:p>
    <w:p>
      <w:pPr/>
      <w:r>
        <w:rPr>
          <w:b w:val="0"/>
          <w:i w:val="0"/>
        </w:rPr>
        <w:t>Mercer stepped forward half a pace. Ortiz’s raised hand stopped him again. Julie kept speaking to the camera.</w:t>
      </w:r>
    </w:p>
    <w:p>
      <w:pPr/>
      <w:r>
        <w:rPr>
          <w:b w:val="0"/>
          <w:i w:val="0"/>
        </w:rPr>
        <w:t>“The request is not an accusation that Senator Sterling possessed the signer. It is not a claim that the black case contained it. It is a request to preserve the records needed to determine those facts later. Masking Window Two begins at 07:48. I do not know what it does. Phase B has an authorization deadline at 07:49. I do not know what action Phase B authorizes. Relay K-seventeen access was not confirmed in the 07:08 record. The substantive message blocks remain encrypted.”</w:t>
      </w:r>
    </w:p>
    <w:p>
      <w:pPr/>
      <w:r>
        <w:rPr>
          <w:b w:val="0"/>
          <w:i w:val="0"/>
        </w:rPr>
        <w:t>Ortiz studied her for one second. “You understand I am not validating any of that.”</w:t>
      </w:r>
    </w:p>
    <w:p>
      <w:pPr/>
      <w:r>
        <w:rPr>
          <w:b w:val="0"/>
          <w:i w:val="0"/>
        </w:rPr>
        <w:t>“Yes.”</w:t>
      </w:r>
    </w:p>
    <w:p>
      <w:pPr/>
      <w:r>
        <w:rPr>
          <w:b w:val="0"/>
          <w:i w:val="0"/>
        </w:rPr>
        <w:t>“I am documenting a claim from a person named in an armed-insider alert.”</w:t>
      </w:r>
    </w:p>
    <w:p>
      <w:pPr/>
      <w:r>
        <w:rPr>
          <w:b w:val="0"/>
          <w:i w:val="0"/>
        </w:rPr>
        <w:t>“Yes.”</w:t>
      </w:r>
    </w:p>
    <w:p>
      <w:pPr/>
      <w:r>
        <w:rPr>
          <w:b w:val="0"/>
          <w:i w:val="0"/>
        </w:rPr>
        <w:t>“And you are asking police to contact a protected federal briefing site while you are under apprehension.”</w:t>
      </w:r>
    </w:p>
    <w:p>
      <w:pPr/>
      <w:r>
        <w:rPr>
          <w:b w:val="0"/>
          <w:i w:val="0"/>
        </w:rPr>
        <w:t>“Yes.”</w:t>
      </w:r>
    </w:p>
    <w:p>
      <w:pPr/>
      <w:r>
        <w:rPr>
          <w:b w:val="0"/>
          <w:i w:val="0"/>
        </w:rPr>
        <w:t>The answer did not make him trust her. It made the request precise enough to route. Ortiz touched his shoulder microphone without taking his eyes from Julie.</w:t>
      </w:r>
    </w:p>
    <w:p>
      <w:pPr/>
      <w:r>
        <w:rPr>
          <w:b w:val="0"/>
          <w:i w:val="0"/>
        </w:rPr>
        <w:t>“Dispatch, Unit Three. Start an evidentiary-preservation request associated with the Hartwell perimeter incident. Time-sensitive. Requesting hold on local challenge, controlled-door, staff-route, inspection-area, and relevant camera records from zero-seven-forty-six through zero-seven-forty-eight-thirty. Request originates on scene from subject O’Donnell. Record as unverified subject statement. No request for substantive disclosure.”</w:t>
      </w:r>
    </w:p>
    <w:p>
      <w:pPr/>
      <w:r>
        <w:rPr>
          <w:b w:val="0"/>
          <w:i w:val="0"/>
        </w:rPr>
        <w:t>Static opened and closed. “Unit Three, confirm challenge record is claimed to be active now.”</w:t>
      </w:r>
    </w:p>
    <w:p>
      <w:pPr/>
      <w:r>
        <w:rPr>
          <w:b w:val="0"/>
          <w:i w:val="0"/>
        </w:rPr>
        <w:t>“Affirmative. Claimed window is open now and closes at zero-seven-forty-eight-thirty.”</w:t>
      </w:r>
    </w:p>
    <w:p>
      <w:pPr/>
      <w:r>
        <w:rPr>
          <w:b w:val="0"/>
          <w:i w:val="0"/>
        </w:rPr>
        <w:t>“Copy. Routing through District watch and Hartwell liaison. Event number follows.”</w:t>
      </w:r>
    </w:p>
    <w:p>
      <w:pPr/>
      <w:r>
        <w:rPr>
          <w:b w:val="0"/>
          <w:i w:val="0"/>
        </w:rPr>
        <w:t>A sequence of digits came over the radio. Marcus reached for the paper log. Ortiz’s voice sharpened. “Sir, hands.” Marcus stopped with his left hand above the waterproof folder. The movement had already pulled across his ribs. His face tightened beneath the blood-stained dressing above his ear.</w:t>
      </w:r>
    </w:p>
    <w:p>
      <w:pPr/>
      <w:r>
        <w:rPr>
          <w:b w:val="0"/>
          <w:i w:val="0"/>
        </w:rPr>
        <w:t>“Paper custody log,” he said. “I need to record the dispatch event number.”</w:t>
      </w:r>
    </w:p>
    <w:p>
      <w:pPr/>
      <w:r>
        <w:rPr>
          <w:b w:val="0"/>
          <w:i w:val="0"/>
        </w:rPr>
        <w:t>“Do not reach until I tell you.”</w:t>
      </w:r>
    </w:p>
    <w:p>
      <w:pPr/>
      <w:r>
        <w:rPr>
          <w:b w:val="0"/>
          <w:i w:val="0"/>
        </w:rPr>
        <w:t>Marcus returned both hands to view. Julie saw what the instruction cost him. The log was his primary chronology. Six years ago, he had protected access by letting the official record carry a useful ambiguity. Now an honest officer had stopped him from writing, and he obeyed rather than turn custody into another fight.</w:t>
      </w:r>
    </w:p>
    <w:p>
      <w:pPr/>
      <w:r>
        <w:rPr>
          <w:b w:val="0"/>
          <w:i w:val="0"/>
        </w:rPr>
        <w:t>“Officer,” Julie said, “the paper log is part of the evidence chain.”</w:t>
      </w:r>
    </w:p>
    <w:p>
      <w:pPr/>
      <w:r>
        <w:rPr>
          <w:b w:val="0"/>
          <w:i w:val="0"/>
        </w:rPr>
        <w:t>“I heard him.”</w:t>
      </w:r>
    </w:p>
    <w:p>
      <w:pPr/>
      <w:r>
        <w:rPr>
          <w:b w:val="0"/>
          <w:i w:val="0"/>
        </w:rPr>
        <w:t>“He cannot stand safely.”</w:t>
      </w:r>
    </w:p>
    <w:p>
      <w:pPr/>
      <w:r>
        <w:rPr>
          <w:b w:val="0"/>
          <w:i w:val="0"/>
        </w:rPr>
        <w:t>“I can see that too.”</w:t>
      </w:r>
    </w:p>
    <w:p>
      <w:pPr/>
      <w:r>
        <w:rPr>
          <w:b w:val="0"/>
          <w:i w:val="0"/>
        </w:rPr>
        <w:t>Ortiz shifted one step to improve his angle on the passenger area without closing the distance. His body camera moved with him, taking in Marcus, the open passenger door, the aluminum case between his boots, and the waterproof folder against his thigh.</w:t>
      </w:r>
    </w:p>
    <w:p>
      <w:pPr/>
      <w:r>
        <w:rPr>
          <w:b w:val="0"/>
          <w:i w:val="0"/>
        </w:rPr>
        <w:t>“Use your left hand only,” Ortiz said. “Slowly. Open the folder. Remove only the bound paper log and pen. Nothing else.”</w:t>
      </w:r>
    </w:p>
    <w:p>
      <w:pPr/>
      <w:r>
        <w:rPr>
          <w:b w:val="0"/>
          <w:i w:val="0"/>
        </w:rPr>
        <w:t>Marcus did exactly that. The damaged boot scraped the van floor when he adjusted. His right thigh trembled beneath the gray coveralls. He stopped before the leg failed and balanced the log across the waterproof folder instead of lifting it. Every breath remained shallow.</w:t>
      </w:r>
    </w:p>
    <w:p>
      <w:pPr/>
      <w:r>
        <w:rPr>
          <w:b w:val="0"/>
          <w:i w:val="0"/>
        </w:rPr>
        <w:t>“State what you are recording,” Ortiz said.</w:t>
      </w:r>
    </w:p>
    <w:p>
      <w:pPr/>
      <w:r>
        <w:rPr>
          <w:b w:val="0"/>
          <w:i w:val="0"/>
        </w:rPr>
        <w:t>“MPD event number. Time of request. Requesting officer. Stated scope. No transfer.”</w:t>
      </w:r>
    </w:p>
    <w:p>
      <w:pPr/>
      <w:r>
        <w:rPr>
          <w:b w:val="0"/>
          <w:i w:val="0"/>
        </w:rPr>
        <w:t>“Do it.”</w:t>
      </w:r>
    </w:p>
    <w:p>
      <w:pPr/>
      <w:r>
        <w:rPr>
          <w:b w:val="0"/>
          <w:i w:val="0"/>
        </w:rPr>
        <w:t>Marcus wrote. The pen shook. The words remained legible. 07:46:42. The dispatch request existed outside the trio’s own chronology before Hartwell’s event completed. Mercer moved into the open space Ortiz had left between the columns. He stopped at the officer’s boundary.</w:t>
      </w:r>
    </w:p>
    <w:p>
      <w:pPr/>
      <w:r>
        <w:rPr>
          <w:b w:val="0"/>
          <w:i w:val="0"/>
        </w:rPr>
        <w:t>“Officer Ortiz, Apex Defense Systems asserts ownership and security authority over the classified telemetry case and the electronic module. Both were removed from an accredited facility during an active sabotage event. They require immediate recovery by authorized program personnel.”</w:t>
      </w:r>
    </w:p>
    <w:p>
      <w:pPr/>
      <w:r>
        <w:rPr>
          <w:b w:val="0"/>
          <w:i w:val="0"/>
        </w:rPr>
        <w:t>Ortiz kept his body toward the trio. “Who is the receiving federal authority?”</w:t>
      </w:r>
    </w:p>
    <w:p>
      <w:pPr/>
      <w:r>
        <w:rPr>
          <w:b w:val="0"/>
          <w:i w:val="0"/>
        </w:rPr>
        <w:t>“Apex is the designated facility security authority.”</w:t>
      </w:r>
    </w:p>
    <w:p>
      <w:pPr/>
      <w:r>
        <w:rPr>
          <w:b w:val="0"/>
          <w:i w:val="0"/>
        </w:rPr>
        <w:t>“For Building Three.”</w:t>
      </w:r>
    </w:p>
    <w:p>
      <w:pPr/>
      <w:r>
        <w:rPr>
          <w:b w:val="0"/>
          <w:i w:val="0"/>
        </w:rPr>
        <w:t>“For the material.”</w:t>
      </w:r>
    </w:p>
    <w:p>
      <w:pPr/>
      <w:r>
        <w:rPr>
          <w:b w:val="0"/>
          <w:i w:val="0"/>
        </w:rPr>
        <w:t>“That is a claim of ownership. I asked who receives criminal or evidentiary custody.”</w:t>
      </w:r>
    </w:p>
    <w:p>
      <w:pPr/>
      <w:r>
        <w:rPr>
          <w:b w:val="0"/>
          <w:i w:val="0"/>
        </w:rPr>
        <w:t>Mercer’s jaw tightened. “The incident is under joint coordination.”</w:t>
      </w:r>
    </w:p>
    <w:p>
      <w:pPr/>
      <w:r>
        <w:rPr>
          <w:b w:val="0"/>
          <w:i w:val="0"/>
        </w:rPr>
        <w:t>“Name the agency and receiving officer.”</w:t>
      </w:r>
    </w:p>
    <w:p>
      <w:pPr/>
      <w:r>
        <w:rPr>
          <w:b w:val="0"/>
          <w:i w:val="0"/>
        </w:rPr>
        <w:t>Mercer touched his radio. Before he could speak, Vance’s voice came through the open channel, polished and unmistakable.</w:t>
      </w:r>
    </w:p>
    <w:p>
      <w:pPr/>
      <w:r>
        <w:rPr>
          <w:b w:val="0"/>
          <w:i w:val="0"/>
        </w:rPr>
        <w:t>“The material is classified strategic telemetry under executive recovery authority. O’Donnell’s attempt to direct preservation at Hartwell is continuing hostile target development. Secure both devices before she manipulates another protected system.”</w:t>
      </w:r>
    </w:p>
    <w:p>
      <w:pPr/>
      <w:r>
        <w:rPr>
          <w:b w:val="0"/>
          <w:i w:val="0"/>
        </w:rPr>
        <w:t>Ortiz looked at Elias’s module. Elias’s hands tightened around it. Julie saw the officer’s attention change. The object looked worse because Vance had named it as active danger.</w:t>
      </w:r>
    </w:p>
    <w:p>
      <w:pPr/>
      <w:r>
        <w:rPr>
          <w:b w:val="0"/>
          <w:i w:val="0"/>
        </w:rPr>
        <w:t>“It is offline,” Elias said.</w:t>
      </w:r>
    </w:p>
    <w:p>
      <w:pPr/>
      <w:r>
        <w:rPr>
          <w:b w:val="0"/>
          <w:i w:val="0"/>
        </w:rPr>
        <w:t>“Do not touch anything,” Ortiz ordered.</w:t>
      </w:r>
    </w:p>
    <w:p>
      <w:pPr/>
      <w:r>
        <w:rPr>
          <w:b w:val="0"/>
          <w:i w:val="0"/>
        </w:rPr>
        <w:t>“I’m not.”</w:t>
      </w:r>
    </w:p>
    <w:p>
      <w:pPr/>
      <w:r>
        <w:rPr>
          <w:b w:val="0"/>
          <w:i w:val="0"/>
        </w:rPr>
        <w:t>“What does offline mean?”</w:t>
      </w:r>
    </w:p>
    <w:p>
      <w:pPr/>
      <w:r>
        <w:rPr>
          <w:b w:val="0"/>
          <w:i w:val="0"/>
        </w:rPr>
        <w:t>“No radio. No network connection. No Hartwell connection. It contains two sealed partitions and a local handling journal.”</w:t>
      </w:r>
    </w:p>
    <w:p>
      <w:pPr/>
      <w:r>
        <w:rPr>
          <w:b w:val="0"/>
          <w:i w:val="0"/>
        </w:rPr>
        <w:t>Mercer said, “He used similar media to capture a protected Northbridge session.” Elias’s fear showed in the speed of his next breath, not in the answer.</w:t>
      </w:r>
    </w:p>
    <w:p>
      <w:pPr/>
      <w:r>
        <w:rPr>
          <w:b w:val="0"/>
          <w:i w:val="0"/>
        </w:rPr>
        <w:t>“Yes. At Northbridge, it was physically connected to a local audit port under a sponsor exception obtained by deception. It is not connected now. It cannot read Hartwell. It cannot penetrate Hartwell. It cannot identify a certificate across the street.”</w:t>
      </w:r>
    </w:p>
    <w:p>
      <w:pPr/>
      <w:r>
        <w:rPr>
          <w:b w:val="0"/>
          <w:i w:val="0"/>
        </w:rPr>
        <w:t>Ortiz said, “Then why are you holding it?”</w:t>
      </w:r>
    </w:p>
    <w:p>
      <w:pPr/>
      <w:r>
        <w:rPr>
          <w:b w:val="0"/>
          <w:i w:val="0"/>
        </w:rPr>
        <w:t>“Because Partition A contains a sealed derivative made before Northbridge. Partition B contains the sealed WSS-four incident package. The board against my body is the original administrator token that distinguishes my replayed deployment identity from my later voluntary actions. Separating them from me without a documented transfer damages the evidence.”</w:t>
      </w:r>
    </w:p>
    <w:p>
      <w:pPr/>
      <w:r>
        <w:rPr>
          <w:b w:val="0"/>
          <w:i w:val="0"/>
        </w:rPr>
        <w:t>“You are telling me the device is evidence.”</w:t>
      </w:r>
    </w:p>
    <w:p>
      <w:pPr/>
      <w:r>
        <w:rPr>
          <w:b w:val="0"/>
          <w:i w:val="0"/>
        </w:rPr>
        <w:t>“Yes.”</w:t>
      </w:r>
    </w:p>
    <w:p>
      <w:pPr/>
      <w:r>
        <w:rPr>
          <w:b w:val="0"/>
          <w:i w:val="0"/>
        </w:rPr>
        <w:t>“Not a tool.”</w:t>
      </w:r>
    </w:p>
    <w:p>
      <w:pPr/>
      <w:r>
        <w:rPr>
          <w:b w:val="0"/>
          <w:i w:val="0"/>
        </w:rPr>
        <w:t>“It can be both in other conditions. Here, now, it is offline evidence with a local manual marker function.”</w:t>
      </w:r>
    </w:p>
    <w:p>
      <w:pPr/>
      <w:r>
        <w:rPr>
          <w:b w:val="0"/>
          <w:i w:val="0"/>
        </w:rPr>
        <w:t>Ortiz’s eyes went to Elias’s left thumb.</w:t>
      </w:r>
    </w:p>
    <w:p>
      <w:pPr/>
      <w:r>
        <w:rPr>
          <w:b w:val="0"/>
          <w:i w:val="0"/>
        </w:rPr>
        <w:t>“What does the button do?”</w:t>
      </w:r>
    </w:p>
    <w:p>
      <w:pPr/>
      <w:r>
        <w:rPr>
          <w:b w:val="0"/>
          <w:i w:val="0"/>
        </w:rPr>
        <w:t>“It writes a handling event into the enclosure journal. Local input, device time, local hardware state.”</w:t>
      </w:r>
    </w:p>
    <w:p>
      <w:pPr/>
      <w:r>
        <w:rPr>
          <w:b w:val="0"/>
          <w:i w:val="0"/>
        </w:rPr>
        <w:t>“What does it prove?”</w:t>
      </w:r>
    </w:p>
    <w:p>
      <w:pPr/>
      <w:r>
        <w:rPr>
          <w:b w:val="0"/>
          <w:i w:val="0"/>
        </w:rPr>
        <w:t>“That I pressed it.”</w:t>
      </w:r>
    </w:p>
    <w:p>
      <w:pPr/>
      <w:r>
        <w:rPr>
          <w:b w:val="0"/>
          <w:i w:val="0"/>
        </w:rPr>
        <w:t>“What does it prove about Hartwell?”</w:t>
      </w:r>
    </w:p>
    <w:p>
      <w:pPr/>
      <w:r>
        <w:rPr>
          <w:b w:val="0"/>
          <w:i w:val="0"/>
        </w:rPr>
        <w:t>“Nothing by itself.”</w:t>
      </w:r>
    </w:p>
    <w:p>
      <w:pPr/>
      <w:r>
        <w:rPr>
          <w:b w:val="0"/>
          <w:i w:val="0"/>
        </w:rPr>
        <w:t>The answer entered the body-camera record in Elias’s own voice. A second radio transmission cut across Mercer’s channel. Sarah Chen spoke with the controlled cadence Julie remembered from Room 402B.</w:t>
      </w:r>
    </w:p>
    <w:p>
      <w:pPr/>
      <w:r>
        <w:rPr>
          <w:b w:val="0"/>
          <w:i w:val="0"/>
        </w:rPr>
        <w:t>“Incident coordination to all Apex personnel at the garage. Metropolitan Police has scene authority. Capture and evidence preservation remain active. No transfer to Apex absent named receiving custody and a documented receipt. Subjects remain under apprehension. Do not allow connection, opening, alteration, or destruction of any media.”</w:t>
      </w:r>
    </w:p>
    <w:p>
      <w:pPr/>
      <w:r>
        <w:rPr>
          <w:b w:val="0"/>
          <w:i w:val="0"/>
        </w:rPr>
        <w:t>She had not released them. She had denied Vance an undocumented recovery. Vance answered on the same channel. “Executive authority requires immediate isolation of the telemetry.”</w:t>
      </w:r>
    </w:p>
    <w:p>
      <w:pPr/>
      <w:r>
        <w:rPr>
          <w:b w:val="0"/>
          <w:i w:val="0"/>
        </w:rPr>
        <w:t>Chen did not debate him. “Your instruction is preserved. Field force standard and receiving-custody requirement remain unchanged.”</w:t>
      </w:r>
    </w:p>
    <w:p>
      <w:pPr/>
      <w:r>
        <w:rPr>
          <w:b w:val="0"/>
          <w:i w:val="0"/>
        </w:rPr>
        <w:t>Mercer looked at his radio, then at Ortiz.</w:t>
      </w:r>
    </w:p>
    <w:p>
      <w:pPr/>
      <w:r>
        <w:rPr>
          <w:b w:val="0"/>
          <w:i w:val="0"/>
        </w:rPr>
        <w:t>The officer had heard both instructions. So had the body camera. Julie turned her head far enough to recover the Hartwell sightline without moving her feet. The controlled door remained closed. The lamp above it remained white. The exterior officer stood near the privacy-screen position, one hand at his earpiece. The probable support SUV had not moved. The hidden hand remained hidden. The dashboard clock changed to 07:47:03. Less than ninety seconds remained in the Hartwell window. Ortiz saw her attention shift.</w:t>
      </w:r>
    </w:p>
    <w:p>
      <w:pPr/>
      <w:r>
        <w:rPr>
          <w:b w:val="0"/>
          <w:i w:val="0"/>
        </w:rPr>
        <w:t>“You said no movement toward the site.”</w:t>
      </w:r>
    </w:p>
    <w:p>
      <w:pPr/>
      <w:r>
        <w:rPr>
          <w:b w:val="0"/>
          <w:i w:val="0"/>
        </w:rPr>
        <w:t>“We are not moving.”</w:t>
      </w:r>
    </w:p>
    <w:p>
      <w:pPr/>
      <w:r>
        <w:rPr>
          <w:b w:val="0"/>
          <w:i w:val="0"/>
        </w:rPr>
        <w:t>“Then keep your feet where they are.”</w:t>
      </w:r>
    </w:p>
    <w:p>
      <w:pPr/>
      <w:r>
        <w:rPr>
          <w:b w:val="0"/>
          <w:i w:val="0"/>
        </w:rPr>
        <w:t>“I will.”</w:t>
      </w:r>
    </w:p>
    <w:p>
      <w:pPr/>
      <w:r>
        <w:rPr>
          <w:b w:val="0"/>
          <w:i w:val="0"/>
        </w:rPr>
        <w:t>His radio carried the dispatch event into another channel. A District watch officer repeated the preservation scope. Hartwell security requested the incident basis. Dispatch answered with the known-plate alert, the protected-site proximity, and Julie’s recorded claim. No one endorsed the claim. No one rejected the need to preserve a record during an active police containment. Procedure moved because later review required something to review. The second officer checked the west ramp.</w:t>
      </w:r>
    </w:p>
    <w:p>
      <w:pPr/>
      <w:r>
        <w:rPr>
          <w:b w:val="0"/>
          <w:i w:val="0"/>
        </w:rPr>
        <w:t>“Unit Three, west vehicle line is still moving. Additional cruiser is entering the outbound gate below.”</w:t>
      </w:r>
    </w:p>
    <w:p>
      <w:pPr/>
      <w:r>
        <w:rPr>
          <w:b w:val="0"/>
          <w:i w:val="0"/>
        </w:rPr>
        <w:t>Marcus heard it. “Route exposed,” he said.</w:t>
      </w:r>
    </w:p>
    <w:p>
      <w:pPr/>
      <w:r>
        <w:rPr>
          <w:b w:val="0"/>
          <w:i w:val="0"/>
        </w:rPr>
        <w:t>Ortiz looked at him. “Do not make a route call.”</w:t>
      </w:r>
    </w:p>
    <w:p>
      <w:pPr/>
      <w:r>
        <w:rPr>
          <w:b w:val="0"/>
          <w:i w:val="0"/>
        </w:rPr>
        <w:t>“He owns the vehicle decision,” Julie said.</w:t>
      </w:r>
    </w:p>
    <w:p>
      <w:pPr/>
      <w:r>
        <w:rPr>
          <w:b w:val="0"/>
          <w:i w:val="0"/>
        </w:rPr>
        <w:t>“You own nothing on this scene.”</w:t>
      </w:r>
    </w:p>
    <w:p>
      <w:pPr/>
      <w:r>
        <w:rPr>
          <w:b w:val="0"/>
          <w:i w:val="0"/>
        </w:rPr>
        <w:t>“The evidence roles still exist whether you recognize them or not.”</w:t>
      </w:r>
    </w:p>
    <w:p>
      <w:pPr/>
      <w:r>
        <w:rPr>
          <w:b w:val="0"/>
          <w:i w:val="0"/>
        </w:rPr>
        <w:t>Ortiz’s expression hardened. Julie corrected herself before defiance became the only thing the camera preserved.</w:t>
      </w:r>
    </w:p>
    <w:p>
      <w:pPr/>
      <w:r>
        <w:rPr>
          <w:b w:val="0"/>
          <w:i w:val="0"/>
        </w:rPr>
        <w:t>“You control the scene. Marcus knows whether the van can move without striking an officer or losing the originals. I need him to state when that becomes impossible.”</w:t>
      </w:r>
    </w:p>
    <w:p>
      <w:pPr/>
      <w:r>
        <w:rPr>
          <w:b w:val="0"/>
          <w:i w:val="0"/>
        </w:rPr>
        <w:t>“You are not moving the van.”</w:t>
      </w:r>
    </w:p>
    <w:p>
      <w:pPr/>
      <w:r>
        <w:rPr>
          <w:b w:val="0"/>
          <w:i w:val="0"/>
        </w:rPr>
        <w:t>“If the gate remains physically open, that is an instruction. If the gate becomes physically blocked, it is also the abort condition we established before you reached this level.”</w:t>
      </w:r>
    </w:p>
    <w:p>
      <w:pPr/>
      <w:r>
        <w:rPr>
          <w:b w:val="0"/>
          <w:i w:val="0"/>
        </w:rPr>
        <w:t>Ortiz studied her. “You are telling me you will stop when police close the route.”</w:t>
      </w:r>
    </w:p>
    <w:p>
      <w:pPr/>
      <w:r>
        <w:rPr>
          <w:b w:val="0"/>
          <w:i w:val="0"/>
        </w:rPr>
        <w:t>“Yes.”</w:t>
      </w:r>
    </w:p>
    <w:p>
      <w:pPr/>
      <w:r>
        <w:rPr>
          <w:b w:val="0"/>
          <w:i w:val="0"/>
        </w:rPr>
        <w:t>“You are already being told to stop.”</w:t>
      </w:r>
    </w:p>
    <w:p>
      <w:pPr/>
      <w:r>
        <w:rPr>
          <w:b w:val="0"/>
          <w:i w:val="0"/>
        </w:rPr>
        <w:t>“Yes.”</w:t>
      </w:r>
    </w:p>
    <w:p>
      <w:pPr/>
      <w:r>
        <w:rPr>
          <w:b w:val="0"/>
          <w:i w:val="0"/>
        </w:rPr>
        <w:t>The two facts did not merge neatly. Julie had continued observation while obeying the no-advance line. Ortiz had lawful authority to detain her before the Hartwell event finished. She had no lawful authority to keep the scene open. He could end it now.</w:t>
      </w:r>
    </w:p>
    <w:p>
      <w:pPr/>
      <w:r>
        <w:rPr>
          <w:b w:val="0"/>
          <w:i w:val="0"/>
        </w:rPr>
        <w:t>Instead, he said, “The van does not move. You stay where you are. If the route changes, my officer will call it.” Julie nodded once. The dark-overcoat entrant appeared outside Hartwell. The controlled door opened only far enough to release one person. The overcoat stepped through, turned sideways while the door closed, and returned along the narrow lane toward the exterior holding position. Both hands were visible above the privacy panel. Empty. Julie raised one finger with her left hand and kept her feet planted.</w:t>
      </w:r>
    </w:p>
    <w:p>
      <w:pPr/>
      <w:r>
        <w:rPr>
          <w:b w:val="0"/>
          <w:i w:val="0"/>
        </w:rPr>
        <w:t>“07:47:21. Dark-overcoat entrant has returned outside the controlled domain.”</w:t>
      </w:r>
    </w:p>
    <w:p>
      <w:pPr/>
      <w:r>
        <w:rPr>
          <w:b w:val="0"/>
          <w:i w:val="0"/>
        </w:rPr>
        <w:t>Ortiz pivoted his shoulders without turning his back on the trio. From his angle, the overcoat was visible between the van’s hood and the open side of the garage.</w:t>
      </w:r>
    </w:p>
    <w:p>
      <w:pPr/>
      <w:r>
        <w:rPr>
          <w:b w:val="0"/>
          <w:i w:val="0"/>
        </w:rPr>
        <w:t>“I see one person outside the door,” he said. “Dark coat.”</w:t>
      </w:r>
    </w:p>
    <w:p>
      <w:pPr/>
      <w:r>
        <w:rPr>
          <w:b w:val="0"/>
          <w:i w:val="0"/>
        </w:rPr>
        <w:t>“Do not identify the person,” Julie said. “Clothing only.”</w:t>
      </w:r>
    </w:p>
    <w:p>
      <w:pPr/>
      <w:r>
        <w:rPr>
          <w:b w:val="0"/>
          <w:i w:val="0"/>
        </w:rPr>
        <w:t>“I know how to describe a person.”</w:t>
      </w:r>
    </w:p>
    <w:p>
      <w:pPr/>
      <w:r>
        <w:rPr>
          <w:b w:val="0"/>
          <w:i w:val="0"/>
        </w:rPr>
        <w:t>“Yes.”</w:t>
      </w:r>
    </w:p>
    <w:p>
      <w:pPr/>
      <w:r>
        <w:rPr>
          <w:b w:val="0"/>
          <w:i w:val="0"/>
        </w:rPr>
        <w:t>The correction was deserved. Elias looked at Ortiz. “Permission to enter one manual handling marker with my left thumb. No connection. No partition access.” Ortiz took one step closer, stopping well outside reach.</w:t>
      </w:r>
    </w:p>
    <w:p>
      <w:pPr/>
      <w:r>
        <w:rPr>
          <w:b w:val="0"/>
          <w:i w:val="0"/>
        </w:rPr>
        <w:t>“Turn the display toward me without moving the device away from your body.”</w:t>
      </w:r>
    </w:p>
    <w:p>
      <w:pPr/>
      <w:r>
        <w:rPr>
          <w:b w:val="0"/>
          <w:i w:val="0"/>
        </w:rPr>
        <w:t>Elias did. The movement pulled his injured hip out of alignment. He caught himself against the van with one shoulder and kept the module against his torso. The small display showed both partition seals and the handling-journal control.</w:t>
      </w:r>
    </w:p>
    <w:p>
      <w:pPr>
        <w:pStyle w:val="DisplayText"/>
      </w:pPr>
      <w:r>
        <w:rPr>
          <w:b w:val="0"/>
          <w:i w:val="0"/>
        </w:rPr>
        <w:t>PARTITION A: SEALED / READ-ONLY / INTEGRITY VERIFIED</w:t>
      </w:r>
      <w:r>
        <w:br/>
      </w:r>
      <w:r>
        <w:rPr>
          <w:b w:val="0"/>
          <w:i w:val="0"/>
        </w:rPr>
        <w:t>PARTITION B: SEALED / WSS-4 CONTROLLER SEAL PRESENT</w:t>
      </w:r>
      <w:r>
        <w:br/>
      </w:r>
      <w:r>
        <w:rPr>
          <w:b w:val="0"/>
          <w:i w:val="0"/>
        </w:rPr>
        <w:t>DEVICE HANDLING JOURNAL: AVAILABLE</w:t>
      </w:r>
    </w:p>
    <w:p>
      <w:pPr>
        <w:pStyle w:val="BodyNoIndent"/>
      </w:pPr>
      <w:r>
        <w:rPr>
          <w:b w:val="0"/>
          <w:i w:val="0"/>
        </w:rPr>
        <w:t>“Press once,” Ortiz said. “Then remove your thumb.”</w:t>
      </w:r>
    </w:p>
    <w:p>
      <w:pPr/>
      <w:r>
        <w:rPr>
          <w:b w:val="0"/>
          <w:i w:val="0"/>
        </w:rPr>
        <w:t>Elias pressed.</w:t>
      </w:r>
    </w:p>
    <w:p>
      <w:pPr>
        <w:pStyle w:val="DisplayText"/>
      </w:pPr>
      <w:r>
        <w:rPr>
          <w:b w:val="0"/>
          <w:i w:val="0"/>
        </w:rPr>
        <w:t>HANDLING EVENT 010</w:t>
      </w:r>
      <w:r>
        <w:br/>
      </w:r>
      <w:r>
        <w:rPr>
          <w:b w:val="0"/>
          <w:i w:val="0"/>
        </w:rPr>
        <w:t>OPERATOR INPUT: MANUAL</w:t>
      </w:r>
    </w:p>
    <w:p>
      <w:pPr>
        <w:pStyle w:val="BodyNoIndent"/>
      </w:pPr>
      <w:r>
        <w:rPr>
          <w:b w:val="0"/>
          <w:i w:val="0"/>
        </w:rPr>
        <w:t>No external image entered the module. No name. No conclusion. Marcus wrote the observed time and the limitation.</w:t>
      </w:r>
    </w:p>
    <w:p>
      <w:pPr>
        <w:pStyle w:val="DisplayText"/>
      </w:pPr>
      <w:r>
        <w:rPr>
          <w:b w:val="0"/>
          <w:i w:val="0"/>
        </w:rPr>
        <w:t>DARK-OVERCOAT PERSON OUTSIDE CONTROLLED DOOR BEFORE ACCEPTED STATE. CLOTHING IDENTIFIER ONLY. MARKER MANUAL. EXTERNAL FACT REQUIRES CORROBORATION.</w:t>
      </w:r>
    </w:p>
    <w:p>
      <w:pPr>
        <w:pStyle w:val="BodyNoIndent"/>
      </w:pPr>
      <w:r>
        <w:rPr>
          <w:b w:val="0"/>
          <w:i w:val="0"/>
        </w:rPr>
        <w:t>Ortiz watched the pen stop. “What does that change?” he asked.</w:t>
      </w:r>
    </w:p>
    <w:p>
      <w:pPr/>
      <w:r>
        <w:rPr>
          <w:b w:val="0"/>
          <w:i w:val="0"/>
        </w:rPr>
        <w:t>Julie looked at Hartwell. “It narrows the set at the exact event time. If the challenge completes while that person remains outside, that person is not physically presenting the device at that moment.”</w:t>
      </w:r>
    </w:p>
    <w:p>
      <w:pPr/>
      <w:r>
        <w:rPr>
          <w:b w:val="0"/>
          <w:i w:val="0"/>
        </w:rPr>
        <w:t>Mercer said, “Unless the exterior signal is unrelated.”</w:t>
      </w:r>
    </w:p>
    <w:p>
      <w:pPr/>
      <w:r>
        <w:rPr>
          <w:b w:val="0"/>
          <w:i w:val="0"/>
        </w:rPr>
        <w:t>“Yes.”</w:t>
      </w:r>
    </w:p>
    <w:p>
      <w:pPr/>
      <w:r>
        <w:rPr>
          <w:b w:val="0"/>
          <w:i w:val="0"/>
        </w:rPr>
        <w:t>“Or the device was handed off before the person returned.”</w:t>
      </w:r>
    </w:p>
    <w:p>
      <w:pPr/>
      <w:r>
        <w:rPr>
          <w:b w:val="0"/>
          <w:i w:val="0"/>
        </w:rPr>
        <w:t>“Yes.”</w:t>
      </w:r>
    </w:p>
    <w:p>
      <w:pPr/>
      <w:r>
        <w:rPr>
          <w:b w:val="0"/>
          <w:i w:val="0"/>
        </w:rPr>
        <w:t>“Or someone already inside presents it.”</w:t>
      </w:r>
    </w:p>
    <w:p>
      <w:pPr/>
      <w:r>
        <w:rPr>
          <w:b w:val="0"/>
          <w:i w:val="0"/>
        </w:rPr>
        <w:t>“Yes.”</w:t>
      </w:r>
    </w:p>
    <w:p>
      <w:pPr/>
      <w:r>
        <w:rPr>
          <w:b w:val="0"/>
          <w:i w:val="0"/>
        </w:rPr>
        <w:t>The possible answer became smaller and less simple at the same time. Julie did not resist that.</w:t>
      </w:r>
    </w:p>
    <w:p>
      <w:pPr/>
      <w:r>
        <w:rPr>
          <w:b w:val="0"/>
          <w:i w:val="0"/>
        </w:rPr>
        <w:t>“That is why we need Hartwell’s record,” she said.</w:t>
      </w:r>
    </w:p>
    <w:p>
      <w:pPr/>
      <w:r>
        <w:rPr>
          <w:b w:val="0"/>
          <w:i w:val="0"/>
        </w:rPr>
        <w:t>The white lamp remained steady. 07:47:34. Dispatch returned over Ortiz’s radio.</w:t>
      </w:r>
    </w:p>
    <w:p>
      <w:pPr/>
      <w:r>
        <w:rPr>
          <w:b w:val="0"/>
          <w:i w:val="0"/>
        </w:rPr>
        <w:t>“Unit Three, Hartwell liaison acknowledges preservation request. Security is checking scope and legal authority. No operational detail will be released to the scene.”</w:t>
      </w:r>
    </w:p>
    <w:p>
      <w:pPr/>
      <w:r>
        <w:rPr>
          <w:b w:val="0"/>
          <w:i w:val="0"/>
        </w:rPr>
        <w:t>“Copy. Request immediate administrative hold pending authority review. Preserve first, disclose later.”</w:t>
      </w:r>
    </w:p>
    <w:p>
      <w:pPr/>
      <w:r>
        <w:rPr>
          <w:b w:val="0"/>
          <w:i w:val="0"/>
        </w:rPr>
        <w:t>“Relaying.”</w:t>
      </w:r>
    </w:p>
    <w:p>
      <w:pPr/>
      <w:r>
        <w:rPr>
          <w:b w:val="0"/>
          <w:i w:val="0"/>
        </w:rPr>
        <w:t>The exterior Hartwell officer moved away from the privacy screen and looked toward the controlled door. The person in the dark overcoat remained at the holding position, body angled toward the support SUV. The other two entrants did not reappear. Julie could no longer see whether either stood beside a reader, a secure cabinet, an aide, or no device at all. The lamp changed. White disappeared. A steady green state replaced it above the controlled door. 07:47:49.</w:t>
      </w:r>
    </w:p>
    <w:p>
      <w:pPr/>
      <w:r>
        <w:rPr>
          <w:b w:val="0"/>
          <w:i w:val="0"/>
        </w:rPr>
        <w:t>“Green,” Julie said.</w:t>
      </w:r>
    </w:p>
    <w:p>
      <w:pPr/>
      <w:r>
        <w:rPr>
          <w:b w:val="0"/>
          <w:i w:val="0"/>
        </w:rPr>
        <w:t>Ortiz turned enough to see it. “Officer observation,” he said into his body camera. “Hartwell-facing controlled-door exterior indicator changed from steady white to steady green at approximately zero-seven-forty-seven-forty-nine. Technical meaning unknown.”</w:t>
      </w:r>
    </w:p>
    <w:p>
      <w:pPr/>
      <w:r>
        <w:rPr>
          <w:b w:val="0"/>
          <w:i w:val="0"/>
        </w:rPr>
        <w:t>That sentence mattered more than Julie’s conclusion would have. Elias held still.</w:t>
      </w:r>
    </w:p>
    <w:p>
      <w:pPr/>
      <w:r>
        <w:rPr>
          <w:b w:val="0"/>
          <w:i w:val="0"/>
        </w:rPr>
        <w:t>“Marker?” he asked.</w:t>
      </w:r>
    </w:p>
    <w:p>
      <w:pPr/>
      <w:r>
        <w:rPr>
          <w:b w:val="0"/>
          <w:i w:val="0"/>
        </w:rPr>
        <w:t>Ortiz considered the module, the open radio traffic, and the fact that he had just controlled the first entry.</w:t>
      </w:r>
    </w:p>
    <w:p>
      <w:pPr/>
      <w:r>
        <w:rPr>
          <w:b w:val="0"/>
          <w:i w:val="0"/>
        </w:rPr>
        <w:t>“Same procedure. Once.”</w:t>
      </w:r>
    </w:p>
    <w:p>
      <w:pPr/>
      <w:r>
        <w:rPr>
          <w:b w:val="0"/>
          <w:i w:val="0"/>
        </w:rPr>
        <w:t>Elias’s left thumb moved.</w:t>
      </w:r>
    </w:p>
    <w:p>
      <w:pPr>
        <w:pStyle w:val="DisplayText"/>
      </w:pPr>
      <w:r>
        <w:rPr>
          <w:b w:val="0"/>
          <w:i w:val="0"/>
        </w:rPr>
        <w:t>HANDLING EVENT 011</w:t>
      </w:r>
      <w:r>
        <w:br/>
      </w:r>
      <w:r>
        <w:rPr>
          <w:b w:val="0"/>
          <w:i w:val="0"/>
        </w:rPr>
        <w:t>OPERATOR INPUT: MANUAL</w:t>
      </w:r>
    </w:p>
    <w:p>
      <w:pPr>
        <w:pStyle w:val="BodyNoIndent"/>
      </w:pPr>
      <w:r>
        <w:rPr>
          <w:b w:val="0"/>
          <w:i w:val="0"/>
        </w:rPr>
        <w:t>The module’s local clock existed behind the journal entry. Julie did not ask Elias to read it aloud. The officer’s body camera and dispatch clock were now the stronger independent chronology.</w:t>
      </w:r>
    </w:p>
    <w:p>
      <w:pPr/>
      <w:r>
        <w:rPr>
          <w:b w:val="0"/>
          <w:i w:val="0"/>
        </w:rPr>
        <w:t>Marcus wrote:</w:t>
      </w:r>
    </w:p>
    <w:p>
      <w:pPr>
        <w:pStyle w:val="DisplayText"/>
      </w:pPr>
      <w:r>
        <w:rPr>
          <w:b w:val="0"/>
          <w:i w:val="0"/>
        </w:rPr>
        <w:t>EXTERIOR HARTWELL STATE WHITE TO STEADY GREEN. OFFICER ORTIZ INDEPENDENTLY OBSERVED. TECHNICAL MEANING AND DEVICE SERIAL UNPROVED.</w:t>
      </w:r>
    </w:p>
    <w:p>
      <w:pPr>
        <w:pStyle w:val="BodyNoIndent"/>
      </w:pPr>
      <w:r>
        <w:rPr>
          <w:b w:val="0"/>
          <w:i w:val="0"/>
        </w:rPr>
        <w:t>Mercer looked toward the lamp. “The local challenge completed.”</w:t>
      </w:r>
    </w:p>
    <w:p>
      <w:pPr/>
      <w:r>
        <w:rPr>
          <w:b w:val="0"/>
          <w:i w:val="0"/>
        </w:rPr>
        <w:t>“A local challenge reached an accepted exterior state,” Elias said. “We cannot identify which serial from the lamp.”</w:t>
      </w:r>
    </w:p>
    <w:p>
      <w:pPr/>
      <w:r>
        <w:rPr>
          <w:b w:val="0"/>
          <w:i w:val="0"/>
        </w:rPr>
        <w:t>“You know which serial was scheduled.”</w:t>
      </w:r>
    </w:p>
    <w:p>
      <w:pPr/>
      <w:r>
        <w:rPr>
          <w:b w:val="0"/>
          <w:i w:val="0"/>
        </w:rPr>
        <w:t>“We know SSO-NS-zero-zero-four was expected.”</w:t>
      </w:r>
    </w:p>
    <w:p>
      <w:pPr/>
      <w:r>
        <w:rPr>
          <w:b w:val="0"/>
          <w:i w:val="0"/>
        </w:rPr>
        <w:t>“And now the light is green.”</w:t>
      </w:r>
    </w:p>
    <w:p>
      <w:pPr/>
      <w:r>
        <w:rPr>
          <w:b w:val="0"/>
          <w:i w:val="0"/>
        </w:rPr>
        <w:t>“Expectation plus a visible state justifies preservation. It does not replace the held log.”</w:t>
      </w:r>
    </w:p>
    <w:p>
      <w:pPr/>
      <w:r>
        <w:rPr>
          <w:b w:val="0"/>
          <w:i w:val="0"/>
        </w:rPr>
        <w:t>Ortiz said, “Enough technical argument.” It was enough. The event had occurred inside the predicted window. The office-registered signer remained the expected device. The green state showed that Hartwell’s local challenge process had reached a distinct accepted or complete exterior state. The exact serial remained inside Hartwell.</w:t>
      </w:r>
    </w:p>
    <w:p>
      <w:pPr/>
      <w:r>
        <w:rPr>
          <w:b w:val="0"/>
          <w:i w:val="0"/>
        </w:rPr>
        <w:t>The human hand remained behind the door. Julie looked at the dark overcoat standing outside. At the moment of acceptance, one observed entrant was excluded from direct presentation. The other two remained possible. So did an internal authorized person. So did a handoff completed behind the screen before entry.</w:t>
      </w:r>
    </w:p>
    <w:p>
      <w:pPr/>
      <w:r>
        <w:rPr>
          <w:b w:val="0"/>
          <w:i w:val="0"/>
        </w:rPr>
        <w:t>The witness line had strengthened. The carrier line had become more honest. The dashboard clock reached 07:48:00. Masking Window Two began. Nothing visible changed at Hartwell. No alarm sounded. No vehicle moved. No screen appeared in Julie’s possession. The pending reconstruction profile remained a name inside the sealed WSS-4 capture, not an action she could see or define.</w:t>
      </w:r>
    </w:p>
    <w:p>
      <w:pPr/>
      <w:r>
        <w:rPr>
          <w:b w:val="0"/>
          <w:i w:val="0"/>
        </w:rPr>
        <w:t>“Window is open,” Elias said quietly.</w:t>
      </w:r>
    </w:p>
    <w:p>
      <w:pPr/>
      <w:r>
        <w:rPr>
          <w:b w:val="0"/>
          <w:i w:val="0"/>
        </w:rPr>
        <w:t>Ortiz heard him. “What window?”</w:t>
      </w:r>
    </w:p>
    <w:p>
      <w:pPr/>
      <w:r>
        <w:rPr>
          <w:b w:val="0"/>
          <w:i w:val="0"/>
        </w:rPr>
        <w:t>“A six-minute interval named in the WSS session. Seven-forty-eight to seven-fifty-four.”</w:t>
      </w:r>
    </w:p>
    <w:p>
      <w:pPr/>
      <w:r>
        <w:rPr>
          <w:b w:val="0"/>
          <w:i w:val="0"/>
        </w:rPr>
        <w:t>“What happens during it?”</w:t>
      </w:r>
    </w:p>
    <w:p>
      <w:pPr/>
      <w:r>
        <w:rPr>
          <w:b w:val="0"/>
          <w:i w:val="0"/>
        </w:rPr>
        <w:t>“We do not know.”</w:t>
      </w:r>
    </w:p>
    <w:p>
      <w:pPr/>
      <w:r>
        <w:rPr>
          <w:b w:val="0"/>
          <w:i w:val="0"/>
        </w:rPr>
        <w:t>Vance’s voice entered Mercer’s radio again.</w:t>
      </w:r>
    </w:p>
    <w:p>
      <w:pPr/>
      <w:r>
        <w:rPr>
          <w:b w:val="0"/>
          <w:i w:val="0"/>
        </w:rPr>
        <w:t>“The preservation request is itself part of O’Donnell’s continuing attempt to map protected authentication. Recover the module before the masking cycle is compromised.”</w:t>
      </w:r>
    </w:p>
    <w:p>
      <w:pPr/>
      <w:r>
        <w:rPr>
          <w:b w:val="0"/>
          <w:i w:val="0"/>
        </w:rPr>
        <w:t>Julie looked at Mercer. “He said masking cycle.”</w:t>
      </w:r>
    </w:p>
    <w:p>
      <w:pPr/>
      <w:r>
        <w:rPr>
          <w:b w:val="0"/>
          <w:i w:val="0"/>
        </w:rPr>
        <w:t>Mercer’s expression did not change. The words were not proof that Vance controlled the window. They were proof that he had characterized it with a noun more specific than the public record had given Julie. Ortiz heard that too. Chen’s voice followed.</w:t>
      </w:r>
    </w:p>
    <w:p>
      <w:pPr/>
      <w:r>
        <w:rPr>
          <w:b w:val="0"/>
          <w:i w:val="0"/>
        </w:rPr>
        <w:t>“Executive statement logged. All personnel maintain current positions. No device connection. No unreceipted transfer. Preserve radio traffic.”</w:t>
      </w:r>
    </w:p>
    <w:p>
      <w:pPr/>
      <w:r>
        <w:rPr>
          <w:b w:val="0"/>
          <w:i w:val="0"/>
        </w:rPr>
        <w:t>Vance did not answer. Mercer looked at Ortiz. “Apex maintains the case and module contain classified material removed from two protected environments. We request they be isolated under police guard pending federal transfer.”</w:t>
      </w:r>
    </w:p>
    <w:p>
      <w:pPr/>
      <w:r>
        <w:rPr>
          <w:b w:val="0"/>
          <w:i w:val="0"/>
        </w:rPr>
        <w:t>“That is different from handing them to you,” Ortiz said.</w:t>
      </w:r>
    </w:p>
    <w:p>
      <w:pPr/>
      <w:r>
        <w:rPr>
          <w:b w:val="0"/>
          <w:i w:val="0"/>
        </w:rPr>
        <w:t>“Yes.”</w:t>
      </w:r>
    </w:p>
    <w:p>
      <w:pPr/>
      <w:r>
        <w:rPr>
          <w:b w:val="0"/>
          <w:i w:val="0"/>
        </w:rPr>
        <w:t>The concession did not make Mercer an ally. It made him a professional choosing a claim he could defend later. Dispatch called Ortiz.</w:t>
      </w:r>
    </w:p>
    <w:p>
      <w:pPr/>
      <w:r>
        <w:rPr>
          <w:b w:val="0"/>
          <w:i w:val="0"/>
        </w:rPr>
        <w:t>“Unit Three, Hartwell duty security acknowledges the relevant local-challenge and access event record exists. Administrative preservation hold entered pending legal review. Hartwell will not disclose signer serial, certificate chain, presenter identity, challenge content, staff identity, or briefing information over this channel.”</w:t>
      </w:r>
    </w:p>
    <w:p>
      <w:pPr/>
      <w:r>
        <w:rPr>
          <w:b w:val="0"/>
          <w:i w:val="0"/>
        </w:rPr>
        <w:t>Ortiz answered immediately. “Confirm hold time.”</w:t>
      </w:r>
    </w:p>
    <w:p>
      <w:pPr/>
      <w:r>
        <w:rPr>
          <w:b w:val="0"/>
          <w:i w:val="0"/>
        </w:rPr>
        <w:t>“Zero-seven-forty-eight-sixteen.”</w:t>
      </w:r>
    </w:p>
    <w:p>
      <w:pPr/>
      <w:r>
        <w:rPr>
          <w:b w:val="0"/>
          <w:i w:val="0"/>
        </w:rPr>
        <w:t>The acknowledgment arrived before the challenge window closed.</w:t>
      </w:r>
    </w:p>
    <w:p>
      <w:pPr/>
      <w:r>
        <w:rPr>
          <w:b w:val="0"/>
          <w:i w:val="0"/>
        </w:rPr>
        <w:t>“Copy,” Ortiz said. “Preserve acknowledgment and routing history under the scene event.”</w:t>
      </w:r>
    </w:p>
    <w:p>
      <w:pPr/>
      <w:r>
        <w:rPr>
          <w:b w:val="0"/>
          <w:i w:val="0"/>
        </w:rPr>
        <w:t>“Affirmative.”</w:t>
      </w:r>
    </w:p>
    <w:p>
      <w:pPr/>
      <w:r>
        <w:rPr>
          <w:b w:val="0"/>
          <w:i w:val="0"/>
        </w:rPr>
        <w:t>Julie looked at Elias. “Safe marker?” he asked Ortiz.</w:t>
      </w:r>
    </w:p>
    <w:p>
      <w:pPr/>
      <w:r>
        <w:rPr>
          <w:b w:val="0"/>
          <w:i w:val="0"/>
        </w:rPr>
        <w:t>The officer had already supervised two inputs without a connection, partition change, or unexpected movement.</w:t>
      </w:r>
    </w:p>
    <w:p>
      <w:pPr/>
      <w:r>
        <w:rPr>
          <w:b w:val="0"/>
          <w:i w:val="0"/>
        </w:rPr>
        <w:t>“One final marker,” Ortiz said. “Same procedure. Then no more device input.”</w:t>
      </w:r>
    </w:p>
    <w:p>
      <w:pPr/>
      <w:r>
        <w:rPr>
          <w:b w:val="0"/>
          <w:i w:val="0"/>
        </w:rPr>
        <w:t>Elias turned the display. His left arm trembled from holding the module against his torso for too long. He pressed once.</w:t>
      </w:r>
    </w:p>
    <w:p>
      <w:pPr>
        <w:pStyle w:val="DisplayText"/>
      </w:pPr>
      <w:r>
        <w:rPr>
          <w:b w:val="0"/>
          <w:i w:val="0"/>
        </w:rPr>
        <w:t>HANDLING EVENT 012</w:t>
      </w:r>
      <w:r>
        <w:br/>
      </w:r>
      <w:r>
        <w:rPr>
          <w:b w:val="0"/>
          <w:i w:val="0"/>
        </w:rPr>
        <w:t>OPERATOR INPUT: MANUAL</w:t>
      </w:r>
    </w:p>
    <w:p>
      <w:pPr>
        <w:pStyle w:val="BodyNoIndent"/>
      </w:pPr>
      <w:r>
        <w:rPr>
          <w:b w:val="0"/>
          <w:i w:val="0"/>
        </w:rPr>
        <w:t>“Marker proves only my input and local device state,” he said for the body camera. “Hartwell’s acknowledgment exists on police dispatch, not inside this module.”</w:t>
      </w:r>
    </w:p>
    <w:p>
      <w:pPr/>
      <w:r>
        <w:rPr>
          <w:b w:val="0"/>
          <w:i w:val="0"/>
        </w:rPr>
        <w:t>Marcus recorded the dispatch time, the hold time, and the explicit disclosure refusal. His handwriting deteriorated near the bottom of the line. He did not rewrite it. The dashboard clock showed 07:48:19. The second officer spoke from the west sightline.</w:t>
      </w:r>
    </w:p>
    <w:p>
      <w:pPr/>
      <w:r>
        <w:rPr>
          <w:b w:val="0"/>
          <w:i w:val="0"/>
        </w:rPr>
        <w:t>“Unit Three, outbound gate is closing. Cruiser is across the lower lane. Civilian vehicle clearing now.”</w:t>
      </w:r>
    </w:p>
    <w:p>
      <w:pPr/>
      <w:r>
        <w:rPr>
          <w:b w:val="0"/>
          <w:i w:val="0"/>
        </w:rPr>
        <w:t>Marcus turned his head too quickly toward the mirror. The level shifted under him. His left hand caught the door frame. The paper log slid across the waterproof folder and stopped against the case handle. Julie moved by instinct. Her right hand left the brace. Pain opened the grip before it formed. She stopped herself instead of reaching across the police line.</w:t>
      </w:r>
    </w:p>
    <w:p>
      <w:pPr/>
      <w:r>
        <w:rPr>
          <w:b w:val="0"/>
          <w:i w:val="0"/>
        </w:rPr>
        <w:t>“Marcus.”</w:t>
      </w:r>
    </w:p>
    <w:p>
      <w:pPr/>
      <w:r>
        <w:rPr>
          <w:b w:val="0"/>
          <w:i w:val="0"/>
        </w:rPr>
        <w:t>He closed his eyes once and kept both hands visible. “Still conscious.”</w:t>
      </w:r>
    </w:p>
    <w:p>
      <w:pPr/>
      <w:r>
        <w:rPr>
          <w:b w:val="0"/>
          <w:i w:val="0"/>
        </w:rPr>
        <w:t>“Route?”</w:t>
      </w:r>
    </w:p>
    <w:p>
      <w:pPr/>
      <w:r>
        <w:rPr>
          <w:b w:val="0"/>
          <w:i w:val="0"/>
        </w:rPr>
        <w:t>He looked through the mirror more slowly. The last civilian sedan descended the west ramp. Blue lights reflected against the concrete below. A marked cruiser stood crosswise at the outbound gate, front bumper near the barrier housing. A uniformed officer moved behind it and lowered the manual arm. Physical control. Not exposure. Not a possible intercept one block away. The route was closed.</w:t>
      </w:r>
    </w:p>
    <w:p>
      <w:pPr/>
      <w:r>
        <w:rPr>
          <w:b w:val="0"/>
          <w:i w:val="0"/>
        </w:rPr>
        <w:t>“West gate blocked,” Marcus said. “Police vehicle and controlled barrier. No evidence-preserving movement available.”</w:t>
      </w:r>
    </w:p>
    <w:p>
      <w:pPr/>
      <w:r>
        <w:rPr>
          <w:b w:val="0"/>
          <w:i w:val="0"/>
        </w:rPr>
        <w:t>The clock showed 07:48:24. Julie felt the old argument rise before anyone spoke it. The Hartwell window had six seconds left. The accepted state was visible. The preservation hold had not yet been confirmed. PCF-27’s engine was running. The lower gate was blocked. Marcus could not work the pedals normally. Julie could not steer with her right hand. Moving the van would require an officer to jump, a barrier to break, or a civilian lane to become cover. The mission line did not become optional because success was close.</w:t>
      </w:r>
    </w:p>
    <w:p>
      <w:pPr/>
      <w:r>
        <w:rPr>
          <w:b w:val="0"/>
          <w:i w:val="0"/>
        </w:rPr>
        <w:t>“Abort,” Julie said.</w:t>
      </w:r>
    </w:p>
    <w:p>
      <w:pPr/>
      <w:r>
        <w:rPr>
          <w:b w:val="0"/>
          <w:i w:val="0"/>
        </w:rPr>
        <w:t>Marcus’s left hand came away from the log. Elias removed his thumb from the module control. Julie faced Ortiz fully.</w:t>
      </w:r>
    </w:p>
    <w:p>
      <w:pPr/>
      <w:r>
        <w:rPr>
          <w:b w:val="0"/>
          <w:i w:val="0"/>
        </w:rPr>
        <w:t>“The west route is physically controlled. The Hartwell observation mission is over. We will not move the van. We will not approach Hartwell.”</w:t>
      </w:r>
    </w:p>
    <w:p>
      <w:pPr/>
      <w:r>
        <w:rPr>
          <w:b w:val="0"/>
          <w:i w:val="0"/>
        </w:rPr>
        <w:t>Ortiz’s shoulders lowered by a fraction.</w:t>
      </w:r>
    </w:p>
    <w:p>
      <w:pPr/>
      <w:r>
        <w:rPr>
          <w:b w:val="0"/>
          <w:i w:val="0"/>
        </w:rPr>
        <w:t>“Turn off the engine.”</w:t>
      </w:r>
    </w:p>
    <w:p>
      <w:pPr/>
      <w:r>
        <w:rPr>
          <w:b w:val="0"/>
          <w:i w:val="0"/>
        </w:rPr>
        <w:t>Julie looked at the driver’s door. It was closed. The key remained in the ignition where Marcus had reached across to start the van.</w:t>
      </w:r>
    </w:p>
    <w:p>
      <w:pPr/>
      <w:r>
        <w:rPr>
          <w:b w:val="0"/>
          <w:i w:val="0"/>
        </w:rPr>
        <w:t>“My right hand cannot grip. I can open the driver’s door and turn the key with my left under your instruction.”</w:t>
      </w:r>
    </w:p>
    <w:p>
      <w:pPr/>
      <w:r>
        <w:rPr>
          <w:b w:val="0"/>
          <w:i w:val="0"/>
        </w:rPr>
        <w:t>“Do it slowly. Left hand only. Keep your right arm against your body.”</w:t>
      </w:r>
    </w:p>
    <w:p>
      <w:pPr/>
      <w:r>
        <w:rPr>
          <w:b w:val="0"/>
          <w:i w:val="0"/>
        </w:rPr>
        <w:t>Julie lowered her left hand only when he told her. She took one step to the driver’s door. The movement placed her nearer the van but no closer to Hartwell. Ortiz moved with her, body camera centered on her hand. She opened the door with her left fingers. The engine vibration reached through the metal and into her wrist before she touched the key. She leaned across the threshold without putting weight on the injured hand, turned the ignition back with her left thumb and forefinger, and released it.</w:t>
      </w:r>
    </w:p>
    <w:p>
      <w:pPr/>
      <w:r>
        <w:rPr>
          <w:b w:val="0"/>
          <w:i w:val="0"/>
        </w:rPr>
        <w:t>The engine stopped. Silence spread through the level beneath the police radios and distant city traffic. Julie left the key visible in the ignition.</w:t>
      </w:r>
    </w:p>
    <w:p>
      <w:pPr/>
      <w:r>
        <w:rPr>
          <w:b w:val="0"/>
          <w:i w:val="0"/>
        </w:rPr>
        <w:t>“Step back,” Ortiz said.</w:t>
      </w:r>
    </w:p>
    <w:p>
      <w:pPr/>
      <w:r>
        <w:rPr>
          <w:b w:val="0"/>
          <w:i w:val="0"/>
        </w:rPr>
        <w:t>She returned to the driver-side front quarter and raised her left hand. Her right wrist settled against her body. 07:48:30. The Hartwell window closed. The steady green lamp remained visible across the gap. It could not tell them whether the accepted event belonged to SSO-NS-004. It could not tell them who had presented anything. It could not tell them whether the challenge record would survive intact under the hold. It was only a state witnessed before the clock closed. Ortiz said, “Close the log.” Marcus did.</w:t>
      </w:r>
    </w:p>
    <w:p>
      <w:pPr/>
      <w:r>
        <w:rPr>
          <w:b w:val="0"/>
          <w:i w:val="0"/>
        </w:rPr>
        <w:t>“Put the pen on the dashboard.”</w:t>
      </w:r>
    </w:p>
    <w:p>
      <w:pPr/>
      <w:r>
        <w:rPr>
          <w:b w:val="0"/>
          <w:i w:val="0"/>
        </w:rPr>
        <w:t>Marcus placed it where the officer could see it.</w:t>
      </w:r>
    </w:p>
    <w:p>
      <w:pPr/>
      <w:r>
        <w:rPr>
          <w:b w:val="0"/>
          <w:i w:val="0"/>
        </w:rPr>
        <w:t>“Both hands on the door frame.”</w:t>
      </w:r>
    </w:p>
    <w:p>
      <w:pPr/>
      <w:r>
        <w:rPr>
          <w:b w:val="0"/>
          <w:i w:val="0"/>
        </w:rPr>
        <w:t>He obeyed as far as his ribs allowed. The aluminum case remained between his boots. The waterproof folder stayed against his thigh. No hand entered it. The second officer returned from the ramp and took position near PCF-27’s rear quarter. He did not touch the van. Ortiz spoke clearly enough for every body camera and radio on the level.</w:t>
      </w:r>
    </w:p>
    <w:p>
      <w:pPr/>
      <w:r>
        <w:rPr>
          <w:b w:val="0"/>
          <w:i w:val="0"/>
        </w:rPr>
        <w:t>“Metropolitan Police has scene control. All three subjects are detained pending identification of federal receiving authority and safe evidence-custody procedure. No one opens, connects, alters, or transfers any item. Apex personnel remain outside contact distance. Evidence inventory will begin on camera. Subject separation will not occur until object custody and medical movement are addressed.”</w:t>
      </w:r>
    </w:p>
    <w:p>
      <w:pPr/>
      <w:r>
        <w:rPr>
          <w:b w:val="0"/>
          <w:i w:val="0"/>
        </w:rPr>
        <w:t>Mercer said, “Apex requests immediate protective isolation of the electronics.”</w:t>
      </w:r>
    </w:p>
    <w:p>
      <w:pPr/>
      <w:r>
        <w:rPr>
          <w:b w:val="0"/>
          <w:i w:val="0"/>
        </w:rPr>
        <w:t>“Request noted.”</w:t>
      </w:r>
    </w:p>
    <w:p>
      <w:pPr/>
      <w:r>
        <w:rPr>
          <w:b w:val="0"/>
          <w:i w:val="0"/>
        </w:rPr>
        <w:t>“The module may contain active classified communications.”</w:t>
      </w:r>
    </w:p>
    <w:p>
      <w:pPr/>
      <w:r>
        <w:rPr>
          <w:b w:val="0"/>
          <w:i w:val="0"/>
        </w:rPr>
        <w:t>“It is not connected.”</w:t>
      </w:r>
    </w:p>
    <w:p>
      <w:pPr/>
      <w:r>
        <w:rPr>
          <w:b w:val="0"/>
          <w:i w:val="0"/>
        </w:rPr>
        <w:t>“That is Elias Thorne’s statement.”</w:t>
      </w:r>
    </w:p>
    <w:p>
      <w:pPr/>
      <w:r>
        <w:rPr>
          <w:b w:val="0"/>
          <w:i w:val="0"/>
        </w:rPr>
        <w:t>“Yes. It is also what I can observe. You will have an opportunity to state your claim on camera.”</w:t>
      </w:r>
    </w:p>
    <w:p>
      <w:pPr/>
      <w:r>
        <w:rPr>
          <w:b w:val="0"/>
          <w:i w:val="0"/>
        </w:rPr>
        <w:t>Mercer looked at Elias. “Mr. Thorne may be under coercion.” Elias’s face tightened.</w:t>
      </w:r>
    </w:p>
    <w:p>
      <w:pPr/>
      <w:r>
        <w:rPr>
          <w:b w:val="0"/>
          <w:i w:val="0"/>
        </w:rPr>
        <w:t>“No,” he said.</w:t>
      </w:r>
    </w:p>
    <w:p>
      <w:pPr/>
      <w:r>
        <w:rPr>
          <w:b w:val="0"/>
          <w:i w:val="0"/>
        </w:rPr>
        <w:t>Ortiz looked at him. “State your name.”</w:t>
      </w:r>
    </w:p>
    <w:p>
      <w:pPr/>
      <w:r>
        <w:rPr>
          <w:b w:val="0"/>
          <w:i w:val="0"/>
        </w:rPr>
        <w:t>“Elias Michael Thorne.”</w:t>
      </w:r>
    </w:p>
    <w:p>
      <w:pPr/>
      <w:r>
        <w:rPr>
          <w:b w:val="0"/>
          <w:i w:val="0"/>
        </w:rPr>
        <w:t>“Are you holding that module voluntarily?”</w:t>
      </w:r>
    </w:p>
    <w:p>
      <w:pPr/>
      <w:r>
        <w:rPr>
          <w:b w:val="0"/>
          <w:i w:val="0"/>
        </w:rPr>
        <w:t>“Yes.”</w:t>
      </w:r>
    </w:p>
    <w:p>
      <w:pPr/>
      <w:r>
        <w:rPr>
          <w:b w:val="0"/>
          <w:i w:val="0"/>
        </w:rPr>
        <w:t>“Did Ms. O’Donnell force you to enter the markers I observed?”</w:t>
      </w:r>
    </w:p>
    <w:p>
      <w:pPr/>
      <w:r>
        <w:rPr>
          <w:b w:val="0"/>
          <w:i w:val="0"/>
        </w:rPr>
        <w:t>“No.”</w:t>
      </w:r>
    </w:p>
    <w:p>
      <w:pPr/>
      <w:r>
        <w:rPr>
          <w:b w:val="0"/>
          <w:i w:val="0"/>
        </w:rPr>
        <w:t>“Are you refusing police custody?”</w:t>
      </w:r>
    </w:p>
    <w:p>
      <w:pPr/>
      <w:r>
        <w:rPr>
          <w:b w:val="0"/>
          <w:i w:val="0"/>
        </w:rPr>
        <w:t>“I am refusing an undocumented transfer. I will comply with a documented police seizure once you identify the receiving officer, authority, time, object serial, seal condition, and custody purpose.”</w:t>
      </w:r>
    </w:p>
    <w:p>
      <w:pPr/>
      <w:r>
        <w:rPr>
          <w:b w:val="0"/>
          <w:i w:val="0"/>
        </w:rPr>
        <w:t>Ortiz did not promise him continued possession.</w:t>
      </w:r>
    </w:p>
    <w:p>
      <w:pPr/>
      <w:r>
        <w:rPr>
          <w:b w:val="0"/>
          <w:i w:val="0"/>
        </w:rPr>
        <w:t>“That procedure may occur,” he said. “It has not occurred yet.”</w:t>
      </w:r>
    </w:p>
    <w:p>
      <w:pPr/>
      <w:r>
        <w:rPr>
          <w:b w:val="0"/>
          <w:i w:val="0"/>
        </w:rPr>
        <w:t>“Understood.”</w:t>
      </w:r>
    </w:p>
    <w:p>
      <w:pPr/>
      <w:r>
        <w:rPr>
          <w:b w:val="0"/>
          <w:i w:val="0"/>
        </w:rPr>
        <w:t>Elias’s answer carried fear. His hip had begun to shake from prolonged standing. He shifted weight to the van without moving his feet. Ortiz noticed.</w:t>
      </w:r>
    </w:p>
    <w:p>
      <w:pPr/>
      <w:r>
        <w:rPr>
          <w:b w:val="0"/>
          <w:i w:val="0"/>
        </w:rPr>
        <w:t>“Can you kneel?”</w:t>
      </w:r>
    </w:p>
    <w:p>
      <w:pPr/>
      <w:r>
        <w:rPr>
          <w:b w:val="0"/>
          <w:i w:val="0"/>
        </w:rPr>
        <w:t>“No. Not safely.”</w:t>
      </w:r>
    </w:p>
    <w:p>
      <w:pPr/>
      <w:r>
        <w:rPr>
          <w:b w:val="0"/>
          <w:i w:val="0"/>
        </w:rPr>
        <w:t>“Then stay standing against the vehicle. Do not lower the module.”</w:t>
      </w:r>
    </w:p>
    <w:p>
      <w:pPr/>
      <w:r>
        <w:rPr>
          <w:b w:val="0"/>
          <w:i w:val="0"/>
        </w:rPr>
        <w:t>Elias obeyed. Ortiz turned to Marcus.</w:t>
      </w:r>
    </w:p>
    <w:p>
      <w:pPr/>
      <w:r>
        <w:rPr>
          <w:b w:val="0"/>
          <w:i w:val="0"/>
        </w:rPr>
        <w:t>“Name.”</w:t>
      </w:r>
    </w:p>
    <w:p>
      <w:pPr/>
      <w:r>
        <w:rPr>
          <w:b w:val="0"/>
          <w:i w:val="0"/>
        </w:rPr>
        <w:t>“Colonel Marcus L. Reed, United States Army.”</w:t>
      </w:r>
    </w:p>
    <w:p>
      <w:pPr/>
      <w:r>
        <w:rPr>
          <w:b w:val="0"/>
          <w:i w:val="0"/>
        </w:rPr>
        <w:t>“Credentials?”</w:t>
      </w:r>
    </w:p>
    <w:p>
      <w:pPr/>
      <w:r>
        <w:rPr>
          <w:b w:val="0"/>
          <w:i w:val="0"/>
        </w:rPr>
        <w:t>“Revoked or suspended for network access. Active-duty status not independently verified on scene.”</w:t>
      </w:r>
    </w:p>
    <w:p>
      <w:pPr/>
      <w:r>
        <w:rPr>
          <w:b w:val="0"/>
          <w:i w:val="0"/>
        </w:rPr>
        <w:t>“What is in the aluminum case?”</w:t>
      </w:r>
    </w:p>
    <w:p>
      <w:pPr/>
      <w:r>
        <w:rPr>
          <w:b w:val="0"/>
          <w:i w:val="0"/>
        </w:rPr>
        <w:t>Marcus’s breathing shortened before he answered. The inventory was long, and each phrase pressed against his ribs.</w:t>
      </w:r>
    </w:p>
    <w:p>
      <w:pPr/>
      <w:r>
        <w:rPr>
          <w:b w:val="0"/>
          <w:i w:val="0"/>
        </w:rPr>
        <w:t>“Government incident-capture case. Closed. Two latches. Primary evidence drive inside. One hundred thirty-six sealed files. Forty-seven incomplete files. Manifest records three hundred eleven files excluded during finalization. Contents include raw relay samples, Payload Eighty-Eight archive records, checksum history, partial deployment and APX-DIR-zero-zero-one-nine bridge fragments, and sensitive K-seventeen observations.”</w:t>
      </w:r>
    </w:p>
    <w:p>
      <w:pPr/>
      <w:r>
        <w:rPr>
          <w:b w:val="0"/>
          <w:i w:val="0"/>
        </w:rPr>
        <w:t>“What else do you have?”</w:t>
      </w:r>
    </w:p>
    <w:p>
      <w:pPr/>
      <w:r>
        <w:rPr>
          <w:b w:val="0"/>
          <w:i w:val="0"/>
        </w:rPr>
        <w:t>“Waterproof folder. Tamper-bagged recovery-record cartridge. Bound paper custody log. Disconnected PCF-two-seven fleet telematics module. No firearm.”</w:t>
      </w:r>
    </w:p>
    <w:p>
      <w:pPr/>
      <w:r>
        <w:rPr>
          <w:b w:val="0"/>
          <w:i w:val="0"/>
        </w:rPr>
        <w:t>“Did you open the case on this level?”</w:t>
      </w:r>
    </w:p>
    <w:p>
      <w:pPr/>
      <w:r>
        <w:rPr>
          <w:b w:val="0"/>
          <w:i w:val="0"/>
        </w:rPr>
        <w:t>“No.”</w:t>
      </w:r>
    </w:p>
    <w:p>
      <w:pPr/>
      <w:r>
        <w:rPr>
          <w:b w:val="0"/>
          <w:i w:val="0"/>
        </w:rPr>
        <w:t>“Did anyone transfer custody to you here?”</w:t>
      </w:r>
    </w:p>
    <w:p>
      <w:pPr/>
      <w:r>
        <w:rPr>
          <w:b w:val="0"/>
          <w:i w:val="0"/>
        </w:rPr>
        <w:t>“No. Formal transfer from Julie O’Donnell occurred at 06:39:16 at a decommissioned communications cutout. Recorded in the log.”</w:t>
      </w:r>
    </w:p>
    <w:p>
      <w:pPr/>
      <w:r>
        <w:rPr>
          <w:b w:val="0"/>
          <w:i w:val="0"/>
        </w:rPr>
        <w:t>Mercer said, “That transfer occurred after unauthorized removal.” Marcus looked at Ortiz, not at Mercer.</w:t>
      </w:r>
    </w:p>
    <w:p>
      <w:pPr/>
      <w:r>
        <w:rPr>
          <w:b w:val="0"/>
          <w:i w:val="0"/>
        </w:rPr>
        <w:t>“Yes. The legality is disputed. The physical chronology is not improved by hiding it.”</w:t>
      </w:r>
    </w:p>
    <w:p>
      <w:pPr/>
      <w:r>
        <w:rPr>
          <w:b w:val="0"/>
          <w:i w:val="0"/>
        </w:rPr>
        <w:t>The sentence sounded like the man Julie had needed six years ago. It was not yet the correction he owed. It was movement toward it. Ortiz asked, “What do you require before transfer?” Marcus gave the list without embellishment.</w:t>
      </w:r>
    </w:p>
    <w:p>
      <w:pPr/>
      <w:r>
        <w:rPr>
          <w:b w:val="0"/>
          <w:i w:val="0"/>
        </w:rPr>
        <w:t>“Receiving officer identity. Time. Precise object description and serial. Seal and latch condition. Stated receiving authority. Body-camera documentation. Entry in the paper log. Separate receipt for the cartridge and ancillary module. No opening at scene.”</w:t>
      </w:r>
    </w:p>
    <w:p>
      <w:pPr/>
      <w:r>
        <w:rPr>
          <w:b w:val="0"/>
          <w:i w:val="0"/>
        </w:rPr>
        <w:t>“You understand police may seize the objects whether you consent.”</w:t>
      </w:r>
    </w:p>
    <w:p>
      <w:pPr/>
      <w:r>
        <w:rPr>
          <w:b w:val="0"/>
          <w:i w:val="0"/>
        </w:rPr>
        <w:t>“Yes.”</w:t>
      </w:r>
    </w:p>
    <w:p>
      <w:pPr/>
      <w:r>
        <w:rPr>
          <w:b w:val="0"/>
          <w:i w:val="0"/>
        </w:rPr>
        <w:t>“Will you physically resist?”</w:t>
      </w:r>
    </w:p>
    <w:p>
      <w:pPr/>
      <w:r>
        <w:rPr>
          <w:b w:val="0"/>
          <w:i w:val="0"/>
        </w:rPr>
        <w:t>“No.”</w:t>
      </w:r>
    </w:p>
    <w:p>
      <w:pPr/>
      <w:r>
        <w:rPr>
          <w:b w:val="0"/>
          <w:i w:val="0"/>
        </w:rPr>
        <w:t>“Will you release them without the documented sequence?”</w:t>
      </w:r>
    </w:p>
    <w:p>
      <w:pPr/>
      <w:r>
        <w:rPr>
          <w:b w:val="0"/>
          <w:i w:val="0"/>
        </w:rPr>
        <w:t>“No.”</w:t>
      </w:r>
    </w:p>
    <w:p>
      <w:pPr/>
      <w:r>
        <w:rPr>
          <w:b w:val="0"/>
          <w:i w:val="0"/>
        </w:rPr>
        <w:t>Ortiz accepted both answers as problems he would have to manage. Mercer’s radio opened. Vance spoke first.</w:t>
      </w:r>
    </w:p>
    <w:p>
      <w:pPr/>
      <w:r>
        <w:rPr>
          <w:b w:val="0"/>
          <w:i w:val="0"/>
        </w:rPr>
        <w:t>“Colonel Reed has no authority to impose conditions on recovery of classified Apex program material. Metropolitan Police should secure the case immediately and transfer it to the designated facility authority.”</w:t>
      </w:r>
    </w:p>
    <w:p>
      <w:pPr/>
      <w:r>
        <w:rPr>
          <w:b w:val="0"/>
          <w:i w:val="0"/>
        </w:rPr>
        <w:t>Chen cut in before Mercer answered.</w:t>
      </w:r>
    </w:p>
    <w:p>
      <w:pPr/>
      <w:r>
        <w:rPr>
          <w:b w:val="0"/>
          <w:i w:val="0"/>
        </w:rPr>
        <w:t>“Incident coordination confirms named custody and itemized receipt are required. Metropolitan Police scene authority acknowledged. Capture remains in effect. Apex claim may be documented without physical transfer.”</w:t>
      </w:r>
    </w:p>
    <w:p>
      <w:pPr/>
      <w:r>
        <w:rPr>
          <w:b w:val="0"/>
          <w:i w:val="0"/>
        </w:rPr>
        <w:t>Vance said, “You are allowing compromised subjects to dictate evidence handling.” Chen’s reply remained flat.</w:t>
      </w:r>
    </w:p>
    <w:p>
      <w:pPr/>
      <w:r>
        <w:rPr>
          <w:b w:val="0"/>
          <w:i w:val="0"/>
        </w:rPr>
        <w:t>“I am preserving a reviewable custody transition.”</w:t>
      </w:r>
    </w:p>
    <w:p>
      <w:pPr/>
      <w:r>
        <w:rPr>
          <w:b w:val="0"/>
          <w:i w:val="0"/>
        </w:rPr>
        <w:t>The channel closed. Ortiz looked at Mercer. “You heard your coordinator.”</w:t>
      </w:r>
    </w:p>
    <w:p>
      <w:pPr/>
      <w:r>
        <w:rPr>
          <w:b w:val="0"/>
          <w:i w:val="0"/>
        </w:rPr>
        <w:t>“I heard both.”</w:t>
      </w:r>
    </w:p>
    <w:p>
      <w:pPr/>
      <w:r>
        <w:rPr>
          <w:b w:val="0"/>
          <w:i w:val="0"/>
        </w:rPr>
        <w:t>“Which instruction are you operating under?”</w:t>
      </w:r>
    </w:p>
    <w:p>
      <w:pPr/>
      <w:r>
        <w:rPr>
          <w:b w:val="0"/>
          <w:i w:val="0"/>
        </w:rPr>
        <w:t>Mercer held the question for one second. “Metropolitan Police scene control. Recovery request documented. No contact without your direction.”</w:t>
      </w:r>
    </w:p>
    <w:p>
      <w:pPr/>
      <w:r>
        <w:rPr>
          <w:b w:val="0"/>
          <w:i w:val="0"/>
        </w:rPr>
        <w:t>The choice was not loyalty to Julie. It was refusal to create an unreceipted disappearance in front of police cameras. The dashboard clock changed to 07:48:57. Three seconds remained to the Phase B deadline. Nothing at Hartwell changed. The exterior officer stayed near the privacy screen. The dark-overcoat person remained outside. The probable support SUV remained stationary. The other two entrants did not return. Elias watched the time.</w:t>
      </w:r>
    </w:p>
    <w:p>
      <w:pPr/>
      <w:r>
        <w:rPr>
          <w:b w:val="0"/>
          <w:i w:val="0"/>
        </w:rPr>
        <w:t>“Three,” he said.</w:t>
      </w:r>
    </w:p>
    <w:p>
      <w:pPr/>
      <w:r>
        <w:rPr>
          <w:b w:val="0"/>
          <w:i w:val="0"/>
        </w:rPr>
        <w:t>Ortiz’s gaze moved to him.</w:t>
      </w:r>
    </w:p>
    <w:p>
      <w:pPr/>
      <w:r>
        <w:rPr>
          <w:b w:val="0"/>
          <w:i w:val="0"/>
        </w:rPr>
        <w:t>“Two.”</w:t>
      </w:r>
    </w:p>
    <w:p>
      <w:pPr/>
      <w:r>
        <w:rPr>
          <w:b w:val="0"/>
          <w:i w:val="0"/>
        </w:rPr>
        <w:t>Julie did not stop him. The clock itself was not classified, and the deadline already existed in her recorded statement.</w:t>
      </w:r>
    </w:p>
    <w:p>
      <w:pPr/>
      <w:r>
        <w:rPr>
          <w:b w:val="0"/>
          <w:i w:val="0"/>
        </w:rPr>
        <w:t>“One.”</w:t>
      </w:r>
    </w:p>
    <w:p>
      <w:pPr/>
      <w:r>
        <w:rPr>
          <w:b w:val="0"/>
          <w:i w:val="0"/>
        </w:rPr>
        <w:t>07:49:00. No visible answer came. No Hartwell door opened. No alarm crossed the city. No field status reached the garage. The steady green exterior state did not change. Phase B could have been authorized inside a record they could not see. It could have been held.</w:t>
      </w:r>
    </w:p>
    <w:p>
      <w:pPr/>
      <w:r>
        <w:rPr>
          <w:b w:val="0"/>
          <w:i w:val="0"/>
        </w:rPr>
        <w:t>It could have failed for a reason unrelated to them. The deadline passed without becoming knowledge. Julie said, “Phase B state unknown at deadline.” Ortiz repeated it into the body camera as a subject statement, not a police conclusion. Mercer looked toward Hartwell.</w:t>
      </w:r>
    </w:p>
    <w:p>
      <w:pPr/>
      <w:r>
        <w:rPr>
          <w:b w:val="0"/>
          <w:i w:val="0"/>
        </w:rPr>
        <w:t>For the first time since he entered the level, he had no immediate action to take that could recover the missing fact. The second officer began reading vehicle and scene details into dispatch. PCF-27’s plate. Potomac markings. Engine off. Key visible in ignition. Three subjects. No displayed weapons. One closed aluminum case. One electronic module held by Elias. One probable original circuit board against his body. Apex claim pending. Medical assessment requested because the subjects could not safely be moved at ordinary speed.</w:t>
      </w:r>
    </w:p>
    <w:p>
      <w:pPr/>
      <w:r>
        <w:rPr>
          <w:b w:val="0"/>
          <w:i w:val="0"/>
        </w:rPr>
        <w:t>The facts entered public custody one line at a time. None cleared Julie. None needed to. At 07:49:12, Ortiz asked Marcus to read the case serial without touching it. The number was etched on the upper rim facing the passenger door. Marcus lowered his eyes rather than his hands and read it aloud.</w:t>
      </w:r>
    </w:p>
    <w:p>
      <w:pPr/>
      <w:r>
        <w:rPr>
          <w:b w:val="0"/>
          <w:i w:val="0"/>
        </w:rPr>
        <w:t>Ortiz repeated it. The second officer wrote it on a scene card. No receipt existed yet. At 07:49:18, Ortiz asked Elias for the module serial. Elias could see it on the side nearest his left hand. He read it without rotating the enclosure.</w:t>
      </w:r>
    </w:p>
    <w:p>
      <w:pPr/>
      <w:r>
        <w:rPr>
          <w:b w:val="0"/>
          <w:i w:val="0"/>
        </w:rPr>
        <w:t>Ortiz repeated that too. Still no receipt. Julie watched the records begin to multiply. MPD body camera held her pre-event statement, every limitation, the visible green transition, the dark-overcoat return, Vance’s recovery language, Chen’s custody language, Marcus’s inventory, Elias’s voluntary statement, and the engine shutdown. Dispatch held the preservation request before the challenge window closed. Hartwell had acknowledged a record and a hold.</w:t>
      </w:r>
    </w:p>
    <w:p>
      <w:pPr/>
      <w:r>
        <w:rPr>
          <w:b w:val="0"/>
          <w:i w:val="0"/>
        </w:rPr>
        <w:t>The trio still held the physical originals. Those facts did not yet form one admissible chain. They formed parts that could be separated by jurisdiction, classification, clock dispute, or deliberate explanation. That was the next danger. Ortiz said, “Ms. O’Donnell, you will remain at the driver-side front quarter. Left hand visible. Do not touch the key, vehicle, or either custodian.”</w:t>
      </w:r>
    </w:p>
    <w:p>
      <w:pPr/>
      <w:r>
        <w:rPr>
          <w:b w:val="0"/>
          <w:i w:val="0"/>
        </w:rPr>
        <w:t>Julie stayed where he placed her. Her right wrist throbbed against the brace. She could not steady Elias if his hip failed. She could not lift Marcus from the passenger area. She could not take the case, the folder, or the module without breaking the custody roles they had spent the morning preserving. She could only keep the sequence named.</w:t>
      </w:r>
    </w:p>
    <w:p>
      <w:pPr/>
      <w:r>
        <w:rPr>
          <w:b w:val="0"/>
          <w:i w:val="0"/>
        </w:rPr>
        <w:t>“Officer Ortiz.”</w:t>
      </w:r>
    </w:p>
    <w:p>
      <w:pPr/>
      <w:r>
        <w:rPr>
          <w:b w:val="0"/>
          <w:i w:val="0"/>
        </w:rPr>
        <w:t>“What?”</w:t>
      </w:r>
    </w:p>
    <w:p>
      <w:pPr/>
      <w:r>
        <w:rPr>
          <w:b w:val="0"/>
          <w:i w:val="0"/>
        </w:rPr>
        <w:t>“Before you separate us, preserve the linkage in your incident narrative. Hartwell hold event number. WSS-four module serial. Aluminum-case serial. Recovery cartridge in Marcus’s folder. APX-DIR-zero-zero-one-nine claim. Three separate custodians and records. Do not let receiving agencies treat them as unrelated seizures.”</w:t>
      </w:r>
    </w:p>
    <w:p>
      <w:pPr/>
      <w:r>
        <w:rPr>
          <w:b w:val="0"/>
          <w:i w:val="0"/>
        </w:rPr>
        <w:t>“You are instructing me again.”</w:t>
      </w:r>
    </w:p>
    <w:p>
      <w:pPr/>
      <w:r>
        <w:rPr>
          <w:b w:val="0"/>
          <w:i w:val="0"/>
        </w:rPr>
        <w:t>“I am stating the failure condition.”</w:t>
      </w:r>
    </w:p>
    <w:p>
      <w:pPr/>
      <w:r>
        <w:rPr>
          <w:b w:val="0"/>
          <w:i w:val="0"/>
        </w:rPr>
        <w:t>“You do not control how federal evidence is routed.”</w:t>
      </w:r>
    </w:p>
    <w:p>
      <w:pPr/>
      <w:r>
        <w:rPr>
          <w:b w:val="0"/>
          <w:i w:val="0"/>
        </w:rPr>
        <w:t>“No.”</w:t>
      </w:r>
    </w:p>
    <w:p>
      <w:pPr/>
      <w:r>
        <w:rPr>
          <w:b w:val="0"/>
          <w:i w:val="0"/>
        </w:rPr>
        <w:t>“Then understand this: my job is to make the scene safe and preserve what is here. Jurisdiction will be decided above me.”</w:t>
      </w:r>
    </w:p>
    <w:p>
      <w:pPr/>
      <w:r>
        <w:rPr>
          <w:b w:val="0"/>
          <w:i w:val="0"/>
        </w:rPr>
        <w:t>“That is exactly where the chain can break.”</w:t>
      </w:r>
    </w:p>
    <w:p>
      <w:pPr/>
      <w:r>
        <w:rPr>
          <w:b w:val="0"/>
          <w:i w:val="0"/>
        </w:rPr>
        <w:t>Ortiz looked at her for a long moment. He did not promise to solve the conspiracy. He touched his microphone.</w:t>
      </w:r>
    </w:p>
    <w:p>
      <w:pPr/>
      <w:r>
        <w:rPr>
          <w:b w:val="0"/>
          <w:i w:val="0"/>
        </w:rPr>
        <w:t>“Dispatch, append linkage request from subject O’Donnell. Hartwell preservation event, electronic module serial, aluminum-case serial, recovery cartridge, paper custody log, and claimed APX service reference to remain cross-referenced under this scene pending receiving-authority assignment. Record as subject request, not verified finding.”</w:t>
      </w:r>
    </w:p>
    <w:p>
      <w:pPr/>
      <w:r>
        <w:rPr>
          <w:b w:val="0"/>
          <w:i w:val="0"/>
        </w:rPr>
        <w:t>“Copy, Unit Three. Cross-reference entered.”</w:t>
      </w:r>
    </w:p>
    <w:p>
      <w:pPr/>
      <w:r>
        <w:rPr>
          <w:b w:val="0"/>
          <w:i w:val="0"/>
        </w:rPr>
        <w:t>Julie lowered her chin once. The request existed. Whether anyone honored it later remained uncertain. 07:49:29. The green Hartwell light still burned across the open side of the garage. Masking Window Two had been active for eighty-nine seconds. The WSS-4 blocks remained encrypted. K-17 access remained unconfirmed. The reconstruction profile remained undefined. The physical presenter remained somewhere behind ordinary security, authorized movement, and a record now held but unseen.</w:t>
      </w:r>
    </w:p>
    <w:p>
      <w:pPr/>
      <w:r>
        <w:rPr>
          <w:b w:val="0"/>
          <w:i w:val="0"/>
        </w:rPr>
        <w:t>Mercer stood outside immediate contact distance under MPD authority. Marcus remained in the passenger area with the aluminum case between his boots and the waterproof folder against his body. Elias remained beside the van with the board against his chest and the dual-partition module in his hands. PCF-27 was silent. The key stayed visible in the ignition.</w:t>
      </w:r>
    </w:p>
    <w:p>
      <w:pPr/>
      <w:r>
        <w:rPr>
          <w:b w:val="0"/>
          <w:i w:val="0"/>
        </w:rPr>
        <w:t>No officer or civilian had been struck. No evidence had changed hands. No receipt was complete. At 07:49:32 EDT / 17:19:32 IST, the operation belonged to the police.</w:t>
      </w:r>
    </w:p>
    <w:p>
      <w:pPr/>
      <w:r>
        <w:rPr>
          <w:b w:val="0"/>
          <w:i w:val="0"/>
        </w:rPr>
        <w:t>The remaining four minutes and twenty-eight seconds would decide whether Hartwell’s held challenge, WSS-4’s sealed session, Apex’s preserved directives, and the physical originals beside PCF-27 remained one witness line—or became four records that four institutions could explain apart.</w:t>
      </w:r>
    </w:p>
    <w:p>
      <w:pPr>
        <w:sectPr>
          <w:headerReference w:type="first" r:id="rId99"/>
          <w:footerReference w:type="first" r:id="rId100"/>
          <w:headerReference w:type="default" r:id="rId101"/>
          <w:headerReference w:type="even" r:id="rId102"/>
          <w:footerReference w:type="default" r:id="rId103"/>
          <w:footerReference w:type="even" r:id="rId104"/>
          <w:type w:val="oddPage"/>
          <w:pgSz w:w="8640" w:h="12960"/>
          <w:pgMar w:top="1080" w:right="936" w:bottom="1080" w:left="1224" w:header="504" w:footer="504" w:gutter="0"/>
          <w:cols w:space="720"/>
          <w:titlePg/>
          <w:docGrid w:linePitch="360"/>
          <w:pgNumType w:start="1"/>
        </w:sectPr>
      </w:pPr>
    </w:p>
    <w:p>
      <w:pPr>
        <w:pStyle w:val="ChapterHeading"/>
      </w:pPr>
      <w:r>
        <w:t>Chapter 15 — The Split Record</w:t>
      </w:r>
    </w:p>
    <w:p>
      <w:pPr>
        <w:pStyle w:val="SceneMetadata"/>
      </w:pPr>
      <w:r>
        <w:rPr>
          <w:b w:val="0"/>
          <w:i w:val="0"/>
        </w:rPr>
        <w:t>October 13</w:t>
      </w:r>
    </w:p>
    <w:p>
      <w:pPr>
        <w:pStyle w:val="SceneMetadata"/>
      </w:pPr>
      <w:r>
        <w:rPr>
          <w:b w:val="0"/>
          <w:i w:val="0"/>
        </w:rPr>
        <w:t>07:49 Eastern Daylight Time</w:t>
      </w:r>
    </w:p>
    <w:p>
      <w:pPr>
        <w:pStyle w:val="SceneMetadata"/>
      </w:pPr>
      <w:r>
        <w:rPr>
          <w:b w:val="0"/>
          <w:i w:val="0"/>
        </w:rPr>
        <w:t>Commercial Garage West of Hartwell</w:t>
      </w:r>
      <w:r>
        <w:br/>
      </w:r>
      <w:r>
        <w:rPr>
          <w:b w:val="0"/>
          <w:i w:val="0"/>
        </w:rPr>
        <w:t>Washington, D.C.</w:t>
      </w:r>
    </w:p>
    <w:p>
      <w:pPr>
        <w:pStyle w:val="BodyNoIndent"/>
      </w:pPr>
      <w:r>
        <w:rPr>
          <w:b w:val="0"/>
          <w:i w:val="0"/>
        </w:rPr>
        <w:t>Officer Gabriel Ortiz made the scene smaller before he moved anyone.</w:t>
      </w:r>
    </w:p>
    <w:p>
      <w:pPr/>
      <w:r>
        <w:rPr>
          <w:b w:val="0"/>
          <w:i w:val="0"/>
        </w:rPr>
        <w:t>“Ms. O’Donnell, left hand on the roof. Right arm stays where I can see the brace. Officer Park is going to search you.”</w:t>
      </w:r>
    </w:p>
    <w:p>
      <w:pPr/>
      <w:r>
        <w:rPr>
          <w:b w:val="0"/>
          <w:i w:val="0"/>
        </w:rPr>
        <w:t>Julie faced PCF-27 and placed her left palm above the driver’s door. The van’s metal still carried a trace of engine vibration, or her wrist supplied one from memory. Officer Hannah Park approached from behind and named each contact before making it.</w:t>
      </w:r>
    </w:p>
    <w:p>
      <w:pPr/>
      <w:r>
        <w:rPr>
          <w:b w:val="0"/>
          <w:i w:val="0"/>
        </w:rPr>
        <w:t>“Left shoulder.”</w:t>
      </w:r>
    </w:p>
    <w:p>
      <w:pPr/>
      <w:r>
        <w:rPr>
          <w:b w:val="0"/>
          <w:i w:val="0"/>
        </w:rPr>
        <w:t>Park checked the coverall seam.</w:t>
      </w:r>
    </w:p>
    <w:p>
      <w:pPr/>
      <w:r>
        <w:rPr>
          <w:b w:val="0"/>
          <w:i w:val="0"/>
        </w:rPr>
        <w:t>“Waistband.”</w:t>
      </w:r>
    </w:p>
    <w:p>
      <w:pPr/>
      <w:r>
        <w:rPr>
          <w:b w:val="0"/>
          <w:i w:val="0"/>
        </w:rPr>
        <w:t>Her gloves passed around Julie’s back and stopped at the mechanical key in the front pocket. Park removed it, held it beneath her body camera, and placed it on the hood.</w:t>
      </w:r>
    </w:p>
    <w:p>
      <w:pPr/>
      <w:r>
        <w:rPr>
          <w:b w:val="0"/>
          <w:i w:val="0"/>
        </w:rPr>
        <w:t>“Key only. No phone. No electronic device. No weapon.”</w:t>
      </w:r>
    </w:p>
    <w:p>
      <w:pPr/>
      <w:r>
        <w:rPr>
          <w:b w:val="0"/>
          <w:i w:val="0"/>
        </w:rPr>
        <w:t>The key belonged to Julie’s Ford in Culpeper. It was personal property, not part of the evidence chain. Park said that too before she continued. She examined the support around Julie’s right wrist without loosening it. “Close your hand.” Julie tried. Her fingers moved. The thumb stopped before useful pressure formed.</w:t>
      </w:r>
    </w:p>
    <w:p>
      <w:pPr/>
      <w:r>
        <w:rPr>
          <w:b w:val="0"/>
          <w:i w:val="0"/>
        </w:rPr>
        <w:t>“Can’t.”</w:t>
      </w:r>
    </w:p>
    <w:p>
      <w:pPr/>
      <w:r>
        <w:rPr>
          <w:b w:val="0"/>
          <w:i w:val="0"/>
        </w:rPr>
        <w:t>“Can you sign?”</w:t>
      </w:r>
    </w:p>
    <w:p>
      <w:pPr/>
      <w:r>
        <w:rPr>
          <w:b w:val="0"/>
          <w:i w:val="0"/>
        </w:rPr>
        <w:t>“Left-handed.”</w:t>
      </w:r>
    </w:p>
    <w:p>
      <w:pPr/>
      <w:r>
        <w:rPr>
          <w:b w:val="0"/>
          <w:i w:val="0"/>
        </w:rPr>
        <w:t>“Lift the aluminum case?”</w:t>
      </w:r>
    </w:p>
    <w:p>
      <w:pPr/>
      <w:r>
        <w:rPr>
          <w:b w:val="0"/>
          <w:i w:val="0"/>
        </w:rPr>
        <w:t>“No.”</w:t>
      </w:r>
    </w:p>
    <w:p>
      <w:pPr/>
      <w:r>
        <w:rPr>
          <w:b w:val="0"/>
          <w:i w:val="0"/>
        </w:rPr>
        <w:t>“Help either man if he falls?”</w:t>
      </w:r>
    </w:p>
    <w:p>
      <w:pPr/>
      <w:r>
        <w:rPr>
          <w:b w:val="0"/>
          <w:i w:val="0"/>
        </w:rPr>
        <w:t>Julie looked at Marcus in the passenger opening and Elias braced against the side panel. Marcus’s blood had reached the edge of his jaw. Elias’s injured hip shook each time he shifted weight.</w:t>
      </w:r>
    </w:p>
    <w:p>
      <w:pPr/>
      <w:r>
        <w:rPr>
          <w:b w:val="0"/>
          <w:i w:val="0"/>
        </w:rPr>
        <w:t>“No.”</w:t>
      </w:r>
    </w:p>
    <w:p>
      <w:pPr/>
      <w:r>
        <w:rPr>
          <w:b w:val="0"/>
          <w:i w:val="0"/>
        </w:rPr>
        <w:t>Park recorded the answers and stepped away. The admission changed the scene more than any argument Julie had made about Hartwell. She could describe the sequence. She could not carry it. If Marcus or Elias failed, the originals would pass through whatever procedure Ortiz chose.</w:t>
      </w:r>
    </w:p>
    <w:p>
      <w:pPr/>
      <w:r>
        <w:rPr>
          <w:b w:val="0"/>
          <w:i w:val="0"/>
        </w:rPr>
        <w:t>Two paramedics came up the east ramp with a monitor bag, oxygen cylinder, and folded stretcher. They went first to Marcus. He sat sideways in the passenger opening with the aluminum case between his boots and the waterproof folder against his ribs. The dressing above his ear had soaked through. His right leg trembled when he tried to make room for them. The lead medic clipped a pulse oximeter to his finger.</w:t>
      </w:r>
    </w:p>
    <w:p>
      <w:pPr/>
      <w:r>
        <w:rPr>
          <w:b w:val="0"/>
          <w:i w:val="0"/>
        </w:rPr>
        <w:t>“Ninety.” She fitted a nasal cannula and opened the cylinder. “You’re going to the hospital.”</w:t>
      </w:r>
    </w:p>
    <w:p>
      <w:pPr/>
      <w:r>
        <w:rPr>
          <w:b w:val="0"/>
          <w:i w:val="0"/>
        </w:rPr>
        <w:t>“I need the transfer completed.”</w:t>
      </w:r>
    </w:p>
    <w:p>
      <w:pPr/>
      <w:r>
        <w:rPr>
          <w:b w:val="0"/>
          <w:i w:val="0"/>
        </w:rPr>
        <w:t>“You need oxygen.”</w:t>
      </w:r>
    </w:p>
    <w:p>
      <w:pPr/>
      <w:r>
        <w:rPr>
          <w:b w:val="0"/>
          <w:i w:val="0"/>
        </w:rPr>
        <w:t>“Three minutes.”</w:t>
      </w:r>
    </w:p>
    <w:p>
      <w:pPr/>
      <w:r>
        <w:rPr>
          <w:b w:val="0"/>
          <w:i w:val="0"/>
        </w:rPr>
        <w:t>“You get the minimum necessary record sitting down. No standing, no speeches, no carrying. If the number falls or you stop answering, we move.”</w:t>
      </w:r>
    </w:p>
    <w:p>
      <w:pPr/>
      <w:r>
        <w:rPr>
          <w:b w:val="0"/>
          <w:i w:val="0"/>
        </w:rPr>
        <w:t>The answer came without hostility. Medical authority had entered the garage and claimed its own clock. The second medic checked Elias. His hip accepted weight only in short intervals. The cut on his right index finger had opened beneath the dressing, and dizziness followed every quick turn of his head. He refused the stretcher but agreed to sit on the van’s step until the evidence handoff reached him.</w:t>
      </w:r>
    </w:p>
    <w:p>
      <w:pPr/>
      <w:r>
        <w:rPr>
          <w:b w:val="0"/>
          <w:i w:val="0"/>
        </w:rPr>
        <w:t>Ortiz positioned himself where every body camera could see him, Mercer, Julie, and the van. Before patrol, he had spent six years rotating through MPD’s digital-evidence and federal-liaison unit. He did not understand Argus, Payload 88, or the signer architecture. He understood what happened when one incident became three technical seizures before a receiving officer put a name on any of them.</w:t>
      </w:r>
    </w:p>
    <w:p>
      <w:pPr/>
      <w:r>
        <w:rPr>
          <w:b w:val="0"/>
          <w:i w:val="0"/>
        </w:rPr>
        <w:t>“Here is what happens,” he said. “We identify what is physically present. Each item gets its own package and receipt. All packages stay under one MPD incident until a named authority accepts something else. Nothing opens. Nothing connects. No one changes a seal after the camera moves away.”</w:t>
      </w:r>
    </w:p>
    <w:p>
      <w:pPr/>
      <w:r>
        <w:rPr>
          <w:b w:val="0"/>
          <w:i w:val="0"/>
        </w:rPr>
        <w:t>Mercer remained one concrete column beyond the police line with two Apex operators. His taped wrist was visible below the sleeve of his dark uniform.</w:t>
      </w:r>
    </w:p>
    <w:p>
      <w:pPr/>
      <w:r>
        <w:rPr>
          <w:b w:val="0"/>
          <w:i w:val="0"/>
        </w:rPr>
        <w:t>“The aluminum case and electronic media are classified company and program property,” he said. “Apex requests immediate protective recovery.”</w:t>
      </w:r>
    </w:p>
    <w:p>
      <w:pPr/>
      <w:r>
        <w:rPr>
          <w:b w:val="0"/>
          <w:i w:val="0"/>
        </w:rPr>
        <w:t>“Who accepts criminal custody?” Ortiz asked.</w:t>
      </w:r>
    </w:p>
    <w:p>
      <w:pPr/>
      <w:r>
        <w:rPr>
          <w:b w:val="0"/>
          <w:i w:val="0"/>
        </w:rPr>
        <w:t>“Apex is the designated facility-security authority.”</w:t>
      </w:r>
    </w:p>
    <w:p>
      <w:pPr/>
      <w:r>
        <w:rPr>
          <w:b w:val="0"/>
          <w:i w:val="0"/>
        </w:rPr>
        <w:t>“For Building Three. Name the person receiving these objects from me.”</w:t>
      </w:r>
    </w:p>
    <w:p>
      <w:pPr/>
      <w:r>
        <w:rPr>
          <w:b w:val="0"/>
          <w:i w:val="0"/>
        </w:rPr>
        <w:t>Mercer touched his radio. Arthur Vance answered through the open channel. “The material is strategic telemetry removed during continuing hostile sabotage. Secure it before O’Donnell directs another protected-system action.”</w:t>
      </w:r>
    </w:p>
    <w:p>
      <w:pPr/>
      <w:r>
        <w:rPr>
          <w:b w:val="0"/>
          <w:i w:val="0"/>
        </w:rPr>
        <w:t>Ortiz looked at Julie. “Any device connected?”</w:t>
      </w:r>
    </w:p>
    <w:p>
      <w:pPr/>
      <w:r>
        <w:rPr>
          <w:b w:val="0"/>
          <w:i w:val="0"/>
        </w:rPr>
        <w:t>“No.”</w:t>
      </w:r>
    </w:p>
    <w:p>
      <w:pPr/>
      <w:r>
        <w:rPr>
          <w:b w:val="0"/>
          <w:i w:val="0"/>
        </w:rPr>
        <w:t>Elias held the dual-partition module against his chest. “Offline. Both partitions sealed. The exterior control can create only a local handling marker.”</w:t>
      </w:r>
    </w:p>
    <w:p>
      <w:pPr/>
      <w:r>
        <w:rPr>
          <w:b w:val="0"/>
          <w:i w:val="0"/>
        </w:rPr>
        <w:t>Vance said, “Mr. Thorne is a possible hostage and cannot authenticate his own condition.”</w:t>
      </w:r>
    </w:p>
    <w:p>
      <w:pPr/>
      <w:r>
        <w:rPr>
          <w:b w:val="0"/>
          <w:i w:val="0"/>
        </w:rPr>
        <w:t>Elias’s face tightened. “I am not a hostage.” Sarah Chen entered the channel before Vance could answer.</w:t>
      </w:r>
    </w:p>
    <w:p>
      <w:pPr/>
      <w:r>
        <w:rPr>
          <w:b w:val="0"/>
          <w:i w:val="0"/>
        </w:rPr>
        <w:t>“Incident coordination confirms Metropolitan Police scene authority. Capture remains active. No media is to be opened, connected, altered, destroyed, or transferred without a named receiving custodian and itemized receipt. The initial capture directive, executive material-loss addendum, force-standard conflict, and suppression override are preserved under the Building Three incident hold.”</w:t>
      </w:r>
    </w:p>
    <w:p>
      <w:pPr/>
      <w:r>
        <w:rPr>
          <w:b w:val="0"/>
          <w:i w:val="0"/>
        </w:rPr>
        <w:t>Apex counsel cut in. “Ms. Chen is not authorized to characterize executive decisions.”</w:t>
      </w:r>
    </w:p>
    <w:p>
      <w:pPr/>
      <w:r>
        <w:rPr>
          <w:b w:val="0"/>
          <w:i w:val="0"/>
        </w:rPr>
        <w:t>“I identified preserved directives and their order,” Sarah replied. “I did not characterize legality or motive.”</w:t>
      </w:r>
    </w:p>
    <w:p>
      <w:pPr/>
      <w:r>
        <w:rPr>
          <w:b w:val="0"/>
          <w:i w:val="0"/>
        </w:rPr>
        <w:t>She had not released them. She had not withdrawn the sabotage alert. She had also denied Vance an undocumented handoff and preserved the order in which his language changed. Julie had treated Sarah as the polished voice of Apex containment from the moment the review began. That judgment had been incomplete. Sarah’s compliance instincts protected the institution until the institution asked her to erase the distinction between material loss and a deadly threat. Then the same instincts preserved the boundary. Ortiz looked at Mercer. “Which instruction are you operating under?”</w:t>
      </w:r>
    </w:p>
    <w:p>
      <w:pPr/>
      <w:r>
        <w:rPr>
          <w:b w:val="0"/>
          <w:i w:val="0"/>
        </w:rPr>
        <w:t>“MPD scene control. Apex recovery request documented. No contact without your direction.”</w:t>
      </w:r>
    </w:p>
    <w:p>
      <w:pPr/>
      <w:r>
        <w:rPr>
          <w:b w:val="0"/>
          <w:i w:val="0"/>
        </w:rPr>
        <w:t>That was not allegiance to Julie. It was a professional refusing to create an unreceipted disappearance in front of public cameras. MPD Watch Commander Helena Brooks arrived before the first package moved. She wore no tactical armor, only a uniform shirt beneath a rain shell and the expression of a person who had been briefed by four agencies that each believed it owned the scene.</w:t>
      </w:r>
    </w:p>
    <w:p>
      <w:pPr/>
      <w:r>
        <w:rPr>
          <w:b w:val="0"/>
          <w:i w:val="0"/>
        </w:rPr>
        <w:t>Brooks ordered the garage ramps held for emergency vehicles and ordinary civilian exit rather than sealed as a tactical box. Office workers trapped on the upper level were allowed to leave through a screened lane after officers photographed the route and warned them not to approach the van. Several carried phones already showing Julie’s Apex photograph. One man stopped long enough to stare at her before Park moved him on.</w:t>
      </w:r>
    </w:p>
    <w:p>
      <w:pPr/>
      <w:r>
        <w:rPr>
          <w:b w:val="0"/>
          <w:i w:val="0"/>
        </w:rPr>
        <w:t>“Public safety first,” Brooks told Mercer. “No private team establishes a crossfire in a commercial garage. Your people remain behind my line unless Officer Ortiz asks for technical assistance.”</w:t>
      </w:r>
    </w:p>
    <w:p>
      <w:pPr/>
      <w:r>
        <w:rPr>
          <w:b w:val="0"/>
          <w:i w:val="0"/>
        </w:rPr>
        <w:t>Mercer looked toward the east ramp, where an Apex vehicle waited beyond the police barrier. “If they move the media, I am responsible for failing to recover it.”</w:t>
      </w:r>
    </w:p>
    <w:p>
      <w:pPr/>
      <w:r>
        <w:rPr>
          <w:b w:val="0"/>
          <w:i w:val="0"/>
        </w:rPr>
        <w:t>“You are responsible for the orders you follow here,” Brooks said. “MPD is responsible for movement.”</w:t>
      </w:r>
    </w:p>
    <w:p>
      <w:pPr/>
      <w:r>
        <w:rPr>
          <w:b w:val="0"/>
          <w:i w:val="0"/>
        </w:rPr>
        <w:t>She reviewed the two force directives Sarah had preserved. Vance’s executive addendum treated imminent loss of material as a national-security emergency. Sarah’s instruction restricted firearms to an identified deadly threat with a clear background. Brooks signed the scene log accepting Sarah’s narrower standard for every person inside the police perimeter.</w:t>
      </w:r>
    </w:p>
    <w:p>
      <w:pPr/>
      <w:r>
        <w:rPr>
          <w:b w:val="0"/>
          <w:i w:val="0"/>
        </w:rPr>
        <w:t>Julie watched Mercer read the signature. His face did not show gratitude. It showed the release of one impossible choice: he no longer had to decide whether a man in Reston could turn evidence loss into permission to shoot across civilians in Washington.</w:t>
      </w:r>
    </w:p>
    <w:p>
      <w:pPr/>
      <w:r>
        <w:rPr>
          <w:b w:val="0"/>
          <w:i w:val="0"/>
        </w:rPr>
        <w:t>Brooks had never seen the feed. She did not know whether Julie was right. She did not need to know before making the garage survivable. She approached Julie only after the force line and civilian lane were established.</w:t>
      </w:r>
    </w:p>
    <w:p>
      <w:pPr/>
      <w:r>
        <w:rPr>
          <w:b w:val="0"/>
          <w:i w:val="0"/>
        </w:rPr>
        <w:t>“You are being detained in connection with unauthorized access, removal of classified material, assault allegations, and the current security alert. I am not asking you for a technical statement in this garage.”</w:t>
      </w:r>
    </w:p>
    <w:p>
      <w:pPr/>
      <w:r>
        <w:rPr>
          <w:b w:val="0"/>
          <w:i w:val="0"/>
        </w:rPr>
        <w:t>Julie had spent the morning fighting to make someone listen. The offer not to listen yet felt almost hostile. Brooks continued. “I need immediate safety facts. Are there weapons, explosive devices, hazardous materials, active transmitters, or commands still running in the van or on any object?”</w:t>
      </w:r>
    </w:p>
    <w:p>
      <w:pPr/>
      <w:r>
        <w:rPr>
          <w:b w:val="0"/>
          <w:i w:val="0"/>
        </w:rPr>
        <w:t>“No weapons or explosives. The telematics module is disconnected. The evidence case and field module are offline. The local recovery action completed. I do not know whether Apex has another remote action pending.”</w:t>
      </w:r>
    </w:p>
    <w:p>
      <w:pPr/>
      <w:r>
        <w:rPr>
          <w:b w:val="0"/>
          <w:i w:val="0"/>
        </w:rPr>
        <w:t>“Any person still in immediate danger because of something you started?”</w:t>
      </w:r>
    </w:p>
    <w:p>
      <w:pPr/>
      <w:r>
        <w:rPr>
          <w:b w:val="0"/>
          <w:i w:val="0"/>
        </w:rPr>
        <w:t>“The fire and suppression systems at Building Three require independent inspection. Hartwell and Northbridge hold records that may be at risk of deletion or overwrite. K-seventeen is an unresolved foreign field issue. I cannot direct any of them from here.”</w:t>
      </w:r>
    </w:p>
    <w:p>
      <w:pPr/>
      <w:r>
        <w:rPr>
          <w:b w:val="0"/>
          <w:i w:val="0"/>
        </w:rPr>
        <w:t>Brooks recorded the answer as a safety statement, not a confession or expert finding.</w:t>
      </w:r>
    </w:p>
    <w:p>
      <w:pPr/>
      <w:r>
        <w:rPr>
          <w:b w:val="0"/>
          <w:i w:val="0"/>
        </w:rPr>
        <w:t>“Do you want to make a substantive statement before counsel?”</w:t>
      </w:r>
    </w:p>
    <w:p>
      <w:pPr/>
      <w:r>
        <w:rPr>
          <w:b w:val="0"/>
          <w:i w:val="0"/>
        </w:rPr>
        <w:t>Julie looked at the seven objects still held by people who could barely stand. Six years earlier, she had believed accuracy required speaking before anyone framed the question. Today, the record already existed outside her mouth.</w:t>
      </w:r>
    </w:p>
    <w:p>
      <w:pPr/>
      <w:r>
        <w:rPr>
          <w:b w:val="0"/>
          <w:i w:val="0"/>
        </w:rPr>
        <w:t>“No.”</w:t>
      </w:r>
    </w:p>
    <w:p>
      <w:pPr/>
      <w:r>
        <w:rPr>
          <w:b w:val="0"/>
          <w:i w:val="0"/>
        </w:rPr>
        <w:t>Brooks nodded. “Good decision or bad, it is yours.” Ortiz began with Marcus. The aluminum incident-capture case stayed between his boots. He read the etched serial without touching the latches. The display remained green. Marcus stated the summary Julie had taught him to keep separate from interpretation: 136 sealed files, 47 incomplete, 311 excluded during finalization. He did not recite every file or claim the capture proved what Apex had done.</w:t>
      </w:r>
    </w:p>
    <w:p>
      <w:pPr/>
      <w:r>
        <w:rPr>
          <w:b w:val="0"/>
          <w:i w:val="0"/>
        </w:rPr>
        <w:t>“What is in the waterproof folder?” Ortiz asked.</w:t>
      </w:r>
    </w:p>
    <w:p>
      <w:pPr/>
      <w:r>
        <w:rPr>
          <w:b w:val="0"/>
          <w:i w:val="0"/>
        </w:rPr>
        <w:t>“Itemization sheet and the carrying sleeve used during movement. The sealed recovery cartridge, paper custody log, and disconnected PCF-27 telematics module are separate items inside it now, but they require separate packages.”</w:t>
      </w:r>
    </w:p>
    <w:p>
      <w:pPr/>
      <w:r>
        <w:rPr>
          <w:b w:val="0"/>
          <w:i w:val="0"/>
        </w:rPr>
        <w:t>Ortiz looked at Park. “Seven objects total?” Marcus counted from the physical record rather than memory.</w:t>
      </w:r>
    </w:p>
    <w:p>
      <w:pPr/>
      <w:r>
        <w:rPr>
          <w:b w:val="0"/>
          <w:i w:val="0"/>
        </w:rPr>
        <w:t>“One: aluminum case. Two: recovery-record cartridge. Three: paper custody log. Four: disconnected fleet telematics module. Five: waterproof folder and itemization. Six: Elias’s administrator board. Seven: dual-partition field module.”</w:t>
      </w:r>
    </w:p>
    <w:p>
      <w:pPr/>
      <w:r>
        <w:rPr>
          <w:b w:val="0"/>
          <w:i w:val="0"/>
        </w:rPr>
        <w:t>Julie’s Ford key remained on the hood outside the count.</w:t>
      </w:r>
    </w:p>
    <w:p>
      <w:pPr/>
      <w:r>
        <w:rPr>
          <w:b w:val="0"/>
          <w:i w:val="0"/>
        </w:rPr>
        <w:t>“Current custodian of the case, cartridge, log, telematics module, and folder?” Ortiz asked.</w:t>
      </w:r>
    </w:p>
    <w:p>
      <w:pPr/>
      <w:r>
        <w:rPr>
          <w:b w:val="0"/>
          <w:i w:val="0"/>
        </w:rPr>
        <w:t>“Marcus L. Reed. Formal transfer from Julie O’Donnell recorded at 06:39:16.”</w:t>
      </w:r>
    </w:p>
    <w:p>
      <w:pPr/>
      <w:r>
        <w:rPr>
          <w:b w:val="0"/>
          <w:i w:val="0"/>
        </w:rPr>
        <w:t>“Will you release them to MPD under separate receipts?”</w:t>
      </w:r>
    </w:p>
    <w:p>
      <w:pPr/>
      <w:r>
        <w:rPr>
          <w:b w:val="0"/>
          <w:i w:val="0"/>
        </w:rPr>
        <w:t>“Yes. No opening.”</w:t>
      </w:r>
    </w:p>
    <w:p>
      <w:pPr/>
      <w:r>
        <w:rPr>
          <w:b w:val="0"/>
          <w:i w:val="0"/>
        </w:rPr>
        <w:t>“Will you physically resist?”</w:t>
      </w:r>
    </w:p>
    <w:p>
      <w:pPr/>
      <w:r>
        <w:rPr>
          <w:b w:val="0"/>
          <w:i w:val="0"/>
        </w:rPr>
        <w:t>“No.”</w:t>
      </w:r>
    </w:p>
    <w:p>
      <w:pPr/>
      <w:r>
        <w:rPr>
          <w:b w:val="0"/>
          <w:i w:val="0"/>
        </w:rPr>
        <w:t>Park prepared five packages on the hood of the evidence vehicle. The case stayed closed while she photographed both latches, display, and serial. The recovery cartridge remained inside its existing tamper bag and received an outer MPD package without breaking the inner seal. The paper log entered a document sleeve without being copied. The telematics module went into antistatic packaging. The waterproof folder and its itemization became their own package so the carrying history did not disappear into the records it had protected.</w:t>
      </w:r>
    </w:p>
    <w:p>
      <w:pPr/>
      <w:r>
        <w:rPr>
          <w:b w:val="0"/>
          <w:i w:val="0"/>
        </w:rPr>
        <w:t>Marcus signed each receipt with his left hand. His writing deteriorated by the fourth line. The medic stopped him before he could start the fifth.</w:t>
      </w:r>
    </w:p>
    <w:p>
      <w:pPr/>
      <w:r>
        <w:rPr>
          <w:b w:val="0"/>
          <w:i w:val="0"/>
        </w:rPr>
        <w:t>“I can finish.”</w:t>
      </w:r>
    </w:p>
    <w:p>
      <w:pPr/>
      <w:r>
        <w:rPr>
          <w:b w:val="0"/>
          <w:i w:val="0"/>
        </w:rPr>
        <w:t>“You can acknowledge verbally and I can witness,” she said. “Your handwriting is not more honest because you pass out doing it.”</w:t>
      </w:r>
    </w:p>
    <w:p>
      <w:pPr/>
      <w:r>
        <w:rPr>
          <w:b w:val="0"/>
          <w:i w:val="0"/>
        </w:rPr>
        <w:t>Ortiz had Marcus state the fifth transfer on camera. Park signed as witness and noted that medical authority had ended further writing. The procedure did not become weaker because someone else carried part of it.</w:t>
      </w:r>
    </w:p>
    <w:p>
      <w:pPr/>
      <w:r>
        <w:rPr>
          <w:b w:val="0"/>
          <w:i w:val="0"/>
        </w:rPr>
        <w:t>Elias came next. He identified the administrator-token board inside the padded sleeve against his body. It carried the hardware history distinguishing the replayed deployment identity from the later gate and recovery acts. The dual-partition module in his hands carried the sealed derivative in Partition A and the WSS-4 incident package in Partition B.</w:t>
      </w:r>
    </w:p>
    <w:p>
      <w:pPr/>
      <w:r>
        <w:rPr>
          <w:b w:val="0"/>
          <w:i w:val="0"/>
        </w:rPr>
        <w:t>“What does either object prove about Hartwell?” Ortiz asked.</w:t>
      </w:r>
    </w:p>
    <w:p>
      <w:pPr/>
      <w:r>
        <w:rPr>
          <w:b w:val="0"/>
          <w:i w:val="0"/>
        </w:rPr>
        <w:t>“Nothing by itself,” Elias said. “Hartwell controls its own event. This module preserves what WSS-four received and the next authentication it expected.”</w:t>
      </w:r>
    </w:p>
    <w:p>
      <w:pPr/>
      <w:r>
        <w:rPr>
          <w:b w:val="0"/>
          <w:i w:val="0"/>
        </w:rPr>
        <w:t>“Did Ms. O’Donnell force you to open the gate, perform the recovery, enter Northbridge, or hold the module past the abort?”</w:t>
      </w:r>
    </w:p>
    <w:p>
      <w:pPr/>
      <w:r>
        <w:rPr>
          <w:b w:val="0"/>
          <w:i w:val="0"/>
        </w:rPr>
        <w:t>“No.” Fear shortened his answer without changing it. “Those were my acts.”</w:t>
      </w:r>
    </w:p>
    <w:p>
      <w:pPr/>
      <w:r>
        <w:rPr>
          <w:b w:val="0"/>
          <w:i w:val="0"/>
        </w:rPr>
        <w:t>“Are you willing to transfer both objects?”</w:t>
      </w:r>
    </w:p>
    <w:p>
      <w:pPr/>
      <w:r>
        <w:rPr>
          <w:b w:val="0"/>
          <w:i w:val="0"/>
        </w:rPr>
        <w:t>Elias looked at Julie. She kept her left hand on the van roof. “Your decision.”</w:t>
      </w:r>
    </w:p>
    <w:p>
      <w:pPr/>
      <w:r>
        <w:rPr>
          <w:b w:val="0"/>
          <w:i w:val="0"/>
        </w:rPr>
        <w:t>He looked back at Ortiz. “Yes, if the receipts record current condition, serial, partition states, and that the board remained in my possession until transfer.”</w:t>
      </w:r>
    </w:p>
    <w:p>
      <w:pPr/>
      <w:r>
        <w:rPr>
          <w:b w:val="0"/>
          <w:i w:val="0"/>
        </w:rPr>
        <w:t>“They will.”</w:t>
      </w:r>
    </w:p>
    <w:p>
      <w:pPr/>
      <w:r>
        <w:rPr>
          <w:b w:val="0"/>
          <w:i w:val="0"/>
        </w:rPr>
        <w:t>Park prepared the final two packages. Elias watched the board enter an antistatic enclosure and the module enter a separate shielded bag. He read each serial. Ortiz repeated it. Park sealed the packages in camera view and handed Elias the receipts before the medic guided him into the chair.</w:t>
      </w:r>
    </w:p>
    <w:p>
      <w:pPr/>
      <w:r>
        <w:rPr>
          <w:b w:val="0"/>
          <w:i w:val="0"/>
        </w:rPr>
        <w:t>Seven packages sat apart on the evidence vehicle’s deck. The key to Julie’s Ford remained on the van hood until Park bagged it as personal property and entered it on Julie’s prisoner-property receipt. It did not become evidence because it was near the case.</w:t>
      </w:r>
    </w:p>
    <w:p>
      <w:pPr/>
      <w:r>
        <w:rPr>
          <w:b w:val="0"/>
          <w:i w:val="0"/>
        </w:rPr>
        <w:t>Park arranged the seven packages inside a locked common chest bolted to the MPD evidence transport. Each retained its own label and seal. The chest received a separate transport seal. The fixed camera saw all seven positions before the lid closed. Mercer said, “The electronics require separate classified environmental controls.”</w:t>
      </w:r>
    </w:p>
    <w:p>
      <w:pPr/>
      <w:r>
        <w:rPr>
          <w:b w:val="0"/>
          <w:i w:val="0"/>
        </w:rPr>
        <w:t>“They may,” Ortiz replied. “A named federal receiver can make that decision after accepting what exists now.”</w:t>
      </w:r>
    </w:p>
    <w:p>
      <w:pPr/>
      <w:r>
        <w:rPr>
          <w:b w:val="0"/>
          <w:i w:val="0"/>
        </w:rPr>
        <w:t>The Hartwell preservation acknowledgment returned over dispatch while the chest was being locked.</w:t>
      </w:r>
    </w:p>
    <w:p>
      <w:pPr/>
      <w:r>
        <w:rPr>
          <w:b w:val="0"/>
          <w:i w:val="0"/>
        </w:rPr>
        <w:t>“Unit Three, Hartwell duty security confirms an administrative hold on the local-challenge record, access logs, controlled-door sequence, and relevant camera segments for zero-seven-forty-six through zero-seven-forty-eight-thirty. No disclosure authorized to scene personnel.”</w:t>
      </w:r>
    </w:p>
    <w:p>
      <w:pPr/>
      <w:r>
        <w:rPr>
          <w:b w:val="0"/>
          <w:i w:val="0"/>
        </w:rPr>
        <w:t>Ortiz repeated the event number. Marcus, already on the stretcher, asked Park to enter it in the paper log before she sealed the document sleeve. Park opened no package. She wrote the reference on an external continuation sheet, identified herself as the author, and attached it to the document package under a witnessed supplemental seal.</w:t>
      </w:r>
    </w:p>
    <w:p>
      <w:pPr/>
      <w:r>
        <w:rPr>
          <w:b w:val="0"/>
          <w:i w:val="0"/>
        </w:rPr>
        <w:t>The record no longer depended on Marcus remaining conscious.</w:t>
      </w:r>
    </w:p>
    <w:p>
      <w:pPr>
        <w:pStyle w:val="SceneBreak"/>
      </w:pPr>
      <w:r>
        <w:t>* * *</w:t>
      </w:r>
    </w:p>
    <w:p>
      <w:pPr>
        <w:pStyle w:val="SceneMetadata"/>
      </w:pPr>
      <w:r>
        <w:rPr>
          <w:b w:val="0"/>
          <w:i w:val="0"/>
        </w:rPr>
        <w:t>October 13</w:t>
      </w:r>
    </w:p>
    <w:p>
      <w:pPr>
        <w:pStyle w:val="SceneMetadata"/>
      </w:pPr>
      <w:r>
        <w:rPr>
          <w:b w:val="0"/>
          <w:i w:val="0"/>
        </w:rPr>
        <w:t>07:52 Eastern Daylight Time / 17:22 Indian Standard Time</w:t>
      </w:r>
    </w:p>
    <w:p>
      <w:pPr>
        <w:pStyle w:val="SceneMetadata"/>
      </w:pPr>
      <w:r>
        <w:rPr>
          <w:b w:val="0"/>
          <w:i w:val="0"/>
        </w:rPr>
        <w:t>Forward Post Arjun</w:t>
      </w:r>
      <w:r>
        <w:br/>
      </w:r>
      <w:r>
        <w:rPr>
          <w:b w:val="0"/>
          <w:i w:val="0"/>
        </w:rPr>
        <w:t>Kashmir</w:t>
      </w:r>
    </w:p>
    <w:p>
      <w:pPr>
        <w:pStyle w:val="BodyNoIndent"/>
      </w:pPr>
      <w:r>
        <w:rPr>
          <w:b w:val="0"/>
          <w:i w:val="0"/>
        </w:rPr>
        <w:t>The storm had thinned enough to show the mountain, which was worse.</w:t>
      </w:r>
    </w:p>
    <w:p>
      <w:pPr/>
      <w:r>
        <w:rPr>
          <w:b w:val="0"/>
          <w:i w:val="0"/>
        </w:rPr>
        <w:t>Major Ananya Sharma stood at the observation slit and looked at ground she had spent eleven winters learning not to trust when she could see it. Cloud had lifted off the western approaches sometime after the guns went cold. What remained was a grey corridor of rock and old snow running east from Sector Zebra-Nine toward a ridge line the fire plan had never mentioned, because until three hours ago no product had put anything on it.</w:t>
      </w:r>
    </w:p>
    <w:p>
      <w:pPr/>
      <w:r>
        <w:rPr>
          <w:b w:val="0"/>
          <w:i w:val="0"/>
        </w:rPr>
        <w:t>Lieutenant Sameer Qureshi brought the supplemental page to the slit rather than the console. He had learned that much in a day.</w:t>
      </w:r>
    </w:p>
    <w:p>
      <w:pPr/>
      <w:r>
        <w:rPr>
          <w:b w:val="0"/>
          <w:i w:val="0"/>
        </w:rPr>
        <w:t>“It came through the same route as the withdrawal,” he said. “Categories only. No geography beyond the sector we already hold.”</w:t>
      </w:r>
    </w:p>
    <w:p>
      <w:pPr/>
      <w:r>
        <w:rPr>
          <w:b w:val="0"/>
          <w:i w:val="0"/>
        </w:rPr>
        <w:t>Sharma read it twice. The American source had failed. That she knew from her own screen, from red symbols dividing into copies of themselves and a confidence value that walked down to nothing while her battery commanders waited on the net. The supplemental added something the first result had not contained. Low-level events had existed inside the contaminated feed and had been recovered afterward. Brief thermal contacts. Weight transfers too light for vehicles. Communications bursts sitting under the false carrier.</w:t>
      </w:r>
    </w:p>
    <w:p>
      <w:pPr/>
      <w:r>
        <w:rPr>
          <w:b w:val="0"/>
          <w:i w:val="0"/>
        </w:rPr>
        <w:t>They had surfaced late. The page said so plainly, in a line she read a third time.</w:t>
      </w:r>
    </w:p>
    <w:p>
      <w:pPr>
        <w:pStyle w:val="DisplayText"/>
      </w:pPr>
      <w:r>
        <w:rPr>
          <w:b w:val="0"/>
          <w:i w:val="0"/>
        </w:rPr>
        <w:t>ADDITIONAL DELAY ATTRIBUTABLE TO ANALYTIC SCOPE: 43 SECONDS.</w:t>
      </w:r>
    </w:p>
    <w:p>
      <w:pPr>
        <w:pStyle w:val="BodyNoIndent"/>
      </w:pPr>
      <w:r>
        <w:rPr>
          <w:b w:val="0"/>
          <w:i w:val="0"/>
        </w:rPr>
        <w:t>“Someone wrote that about themselves,” Qureshi said.</w:t>
      </w:r>
    </w:p>
    <w:p>
      <w:pPr/>
      <w:r>
        <w:rPr>
          <w:b w:val="0"/>
          <w:i w:val="0"/>
        </w:rPr>
        <w:t>“Yes.”</w:t>
      </w:r>
    </w:p>
    <w:p>
      <w:pPr/>
      <w:r>
        <w:rPr>
          <w:b w:val="0"/>
          <w:i w:val="0"/>
        </w:rPr>
        <w:t>“They did not have to.”</w:t>
      </w:r>
    </w:p>
    <w:p>
      <w:pPr/>
      <w:r>
        <w:rPr>
          <w:b w:val="0"/>
          <w:i w:val="0"/>
        </w:rPr>
        <w:t>“No.”</w:t>
      </w:r>
    </w:p>
    <w:p>
      <w:pPr/>
      <w:r>
        <w:rPr>
          <w:b w:val="0"/>
          <w:i w:val="0"/>
        </w:rPr>
        <w:t>It was the first thing out of Washington in two days that Sharma had believed without checking. It did not make the events on her mountain smaller. Five or six people, spaced so that no two of them ever occupied the same sensor field, moving east while every instrument in two countries looked at an artillery formation that had never existed. The last of them had been observed a little over two kilometres from Relay K-17, and that observation was now nine hours old.</w:t>
      </w:r>
    </w:p>
    <w:p>
      <w:pPr/>
      <w:r>
        <w:rPr>
          <w:b w:val="0"/>
          <w:i w:val="0"/>
        </w:rPr>
        <w:t>She had held fire on her own authority. Nobody had thanked her for it and nobody would. The corollary arrived without ceremony: the same authority obliged her to find out what her sector actually contained, and it obliged her today, before the ground froze over whatever was on it.</w:t>
      </w:r>
    </w:p>
    <w:p>
      <w:pPr/>
      <w:r>
        <w:rPr>
          <w:b w:val="0"/>
          <w:i w:val="0"/>
        </w:rPr>
        <w:t>“Captain Rao,” she said.</w:t>
      </w:r>
    </w:p>
    <w:p>
      <w:pPr/>
      <w:r>
        <w:rPr>
          <w:b w:val="0"/>
          <w:i w:val="0"/>
        </w:rPr>
        <w:t>Arvind Rao had been waiting outside the report room since the batteries safed, which meant he had worked out the order before she gave it. He came in with his cold-weather layers already on and stopped at the map table.</w:t>
      </w:r>
    </w:p>
    <w:p>
      <w:pPr/>
      <w:r>
        <w:rPr>
          <w:b w:val="0"/>
          <w:i w:val="0"/>
        </w:rPr>
        <w:t>“K-17,” he said.</w:t>
      </w:r>
    </w:p>
    <w:p>
      <w:pPr/>
      <w:r>
        <w:rPr>
          <w:b w:val="0"/>
          <w:i w:val="0"/>
        </w:rPr>
        <w:t>“K-17. Point Kestrel first.”</w:t>
      </w:r>
    </w:p>
    <w:p>
      <w:pPr/>
      <w:r>
        <w:rPr>
          <w:b w:val="0"/>
          <w:i w:val="0"/>
        </w:rPr>
        <w:t>Naib Subedar Vikram Sethi followed him in and stood at the end of the table without being asked. He was older than Rao and broader through the shoulders, and the relay-maintenance badge in the transparent pocket on his chest was the reason he was in the room at all. Sharma addressed him before she addressed the patrol.</w:t>
      </w:r>
    </w:p>
    <w:p>
      <w:pPr/>
      <w:r>
        <w:rPr>
          <w:b w:val="0"/>
          <w:i w:val="0"/>
        </w:rPr>
        <w:t>“Are you the registered custodian for that relay?”</w:t>
      </w:r>
    </w:p>
    <w:p>
      <w:pPr/>
      <w:r>
        <w:rPr>
          <w:b w:val="0"/>
          <w:i w:val="0"/>
        </w:rPr>
        <w:t>“Yes, ma’am.”</w:t>
      </w:r>
    </w:p>
    <w:p>
      <w:pPr/>
      <w:r>
        <w:rPr>
          <w:b w:val="0"/>
          <w:i w:val="0"/>
        </w:rPr>
        <w:t>“Then say what that means and what it does not.”</w:t>
      </w:r>
    </w:p>
    <w:p>
      <w:pPr/>
      <w:r>
        <w:rPr>
          <w:b w:val="0"/>
          <w:i w:val="0"/>
        </w:rPr>
        <w:t>Sethi considered the question long enough to answer it properly. “It means I can release the local incident cartridge from the exterior cassette without opening the relay, without a network path, and without touching the journal that is already written. It does not mean I can tell you what is on it. The isolation cassette is on the safe side of the boundary. Everything that would tell you whether the relay was used is inside.”</w:t>
      </w:r>
    </w:p>
    <w:p>
      <w:pPr/>
      <w:r>
        <w:rPr>
          <w:b w:val="0"/>
          <w:i w:val="0"/>
        </w:rPr>
        <w:t>“Could someone else have released it?”</w:t>
      </w:r>
    </w:p>
    <w:p>
      <w:pPr/>
      <w:r>
        <w:rPr>
          <w:b w:val="0"/>
          <w:i w:val="0"/>
        </w:rPr>
        <w:t>“Not without the registration. They could have destroyed the medium.”</w:t>
      </w:r>
    </w:p>
    <w:p>
      <w:pPr/>
      <w:r>
        <w:rPr>
          <w:b w:val="0"/>
          <w:i w:val="0"/>
        </w:rPr>
        <w:t>“Could they have written to it?”</w:t>
      </w:r>
    </w:p>
    <w:p>
      <w:pPr/>
      <w:r>
        <w:rPr>
          <w:b w:val="0"/>
          <w:i w:val="0"/>
        </w:rPr>
        <w:t>“It is append-only. They could add. They could not remove.”</w:t>
      </w:r>
    </w:p>
    <w:p>
      <w:pPr/>
      <w:r>
        <w:rPr>
          <w:b w:val="0"/>
          <w:i w:val="0"/>
        </w:rPr>
        <w:t>Sharma turned the map so the light from the slit fell across the eastern corridor. “Then the cartridge comes back and the relay stays where it is.”</w:t>
      </w:r>
    </w:p>
    <w:p>
      <w:pPr/>
      <w:r>
        <w:rPr>
          <w:b w:val="0"/>
          <w:i w:val="0"/>
        </w:rPr>
        <w:t>Rao’s team assembled in the vehicle bay while the light went. Five men. Rao, Sethi, Lance Naik Suresh Pal, and two riflemen from the post’s protection element who had drawn the task by being the two least tired. They carried thermal optics, glass, anchor line, a steel transit box with a chain, and a field sleeve for the cartridge. They did not carry a reader. Sharma had refused it twice.</w:t>
      </w:r>
    </w:p>
    <w:p>
      <w:pPr/>
      <w:r>
        <w:rPr>
          <w:b w:val="0"/>
          <w:i w:val="0"/>
        </w:rPr>
        <w:t>Qureshi opened the standalone register and wrote the patrol in against Arjun’s wall clock, because the allied network was not going to be told anything by this post until Sharma understood what it had.</w:t>
      </w:r>
    </w:p>
    <w:p>
      <w:pPr/>
      <w:r>
        <w:rPr>
          <w:b w:val="0"/>
          <w:i w:val="0"/>
        </w:rPr>
        <w:t>She gave the brief herself, in the bay, with the doors open and the cold coming in off the switchback road.</w:t>
      </w:r>
    </w:p>
    <w:p>
      <w:pPr/>
      <w:r>
        <w:rPr>
          <w:b w:val="0"/>
          <w:i w:val="0"/>
        </w:rPr>
        <w:t>“You are going to look at a relay,” she said. “You are not going to take it, clear it, or defend it. Captain Rao holds the patrol. Naib Subedar Sethi holds the cartridge. Nobody else touches either.”</w:t>
      </w:r>
    </w:p>
    <w:p>
      <w:pPr/>
      <w:r>
        <w:rPr>
          <w:b w:val="0"/>
          <w:i w:val="0"/>
        </w:rPr>
        <w:t>Rao repeated it back. Sharma let him finish and then gave him the part that mattered.</w:t>
      </w:r>
    </w:p>
    <w:p>
      <w:pPr/>
      <w:r>
        <w:rPr>
          <w:b w:val="0"/>
          <w:i w:val="0"/>
        </w:rPr>
        <w:t>“Kestrel before approach. You will observe from Kestrel for as long as it takes to be certain of what you are walking into, and if that is longer than you like, it is still shorter than a funeral. When you move, you move in pairs with the mast between you and the ridge. You never form one group.”</w:t>
      </w:r>
    </w:p>
    <w:p>
      <w:pPr/>
      <w:r>
        <w:rPr>
          <w:b w:val="0"/>
          <w:i w:val="0"/>
        </w:rPr>
        <w:t>“Understood, ma’am.”</w:t>
      </w:r>
    </w:p>
    <w:p>
      <w:pPr/>
      <w:r>
        <w:rPr>
          <w:b w:val="0"/>
          <w:i w:val="0"/>
        </w:rPr>
        <w:t>“Three stops.” She held up her hand and did not lower it until she had counted all three onto her fingers. “You do not cross the inner boundary if you cannot exclude that someone is inside it. You do not cross it if you cannot exclude a tamper or explosive hazard on the lower seam. And you do not follow tracks onto ground where a crossing of the Line of Control cannot be excluded. Any one of those, you stop. Not all three. Any one.”</w:t>
      </w:r>
    </w:p>
    <w:p>
      <w:pPr/>
      <w:r>
        <w:rPr>
          <w:b w:val="0"/>
          <w:i w:val="0"/>
        </w:rPr>
        <w:t>“And if the relay has been opened?”</w:t>
      </w:r>
    </w:p>
    <w:p>
      <w:pPr/>
      <w:r>
        <w:rPr>
          <w:b w:val="0"/>
          <w:i w:val="0"/>
        </w:rPr>
        <w:t>“Then it has been opened and you will photograph the outside of it and come home. Captain, I am not sending you to find out who. I am sending you to find out whether.”</w:t>
      </w:r>
    </w:p>
    <w:p>
      <w:pPr/>
      <w:r>
        <w:rPr>
          <w:b w:val="0"/>
          <w:i w:val="0"/>
        </w:rPr>
        <w:t>Rao held her eye. “Brigade will ask who.”</w:t>
      </w:r>
    </w:p>
    <w:p>
      <w:pPr/>
      <w:r>
        <w:rPr>
          <w:b w:val="0"/>
          <w:i w:val="0"/>
        </w:rPr>
        <w:t>“Brigade will ask me.”</w:t>
      </w:r>
    </w:p>
    <w:p>
      <w:pPr/>
      <w:r>
        <w:rPr>
          <w:b w:val="0"/>
          <w:i w:val="0"/>
        </w:rPr>
        <w:t>Pal was checking the anchor line at the tailgate and pretending not to listen, in the way of a man listening carefully. He was twenty-four and had spent the previous night on the guns. Sharma stopped beside him on her way out of the bay.</w:t>
      </w:r>
    </w:p>
    <w:p>
      <w:pPr/>
      <w:r>
        <w:rPr>
          <w:b w:val="0"/>
          <w:i w:val="0"/>
        </w:rPr>
        <w:t>“You were on Three.”</w:t>
      </w:r>
    </w:p>
    <w:p>
      <w:pPr/>
      <w:r>
        <w:rPr>
          <w:b w:val="0"/>
          <w:i w:val="0"/>
        </w:rPr>
        <w:t>“Yes, ma’am. One tube loaded. Firing circuit safe.”</w:t>
      </w:r>
    </w:p>
    <w:p>
      <w:pPr/>
      <w:r>
        <w:rPr>
          <w:b w:val="0"/>
          <w:i w:val="0"/>
        </w:rPr>
        <w:t>“You reported it correctly.”</w:t>
      </w:r>
    </w:p>
    <w:p>
      <w:pPr/>
      <w:r>
        <w:rPr>
          <w:b w:val="0"/>
          <w:i w:val="0"/>
        </w:rPr>
        <w:t>“It was already true, ma’am.”</w:t>
      </w:r>
    </w:p>
    <w:p>
      <w:pPr/>
      <w:r>
        <w:rPr>
          <w:b w:val="0"/>
          <w:i w:val="0"/>
        </w:rPr>
        <w:t>She almost let that go. “It was true on Three because you kept it true. That is not the same sentence, and I would like you to know the difference before you climb.”</w:t>
      </w:r>
    </w:p>
    <w:p>
      <w:pPr/>
      <w:r>
        <w:rPr>
          <w:b w:val="0"/>
          <w:i w:val="0"/>
        </w:rPr>
        <w:t>Pal looked at the line in his hands. “Yes, ma’am.”</w:t>
      </w:r>
    </w:p>
    <w:p>
      <w:pPr/>
      <w:r>
        <w:rPr>
          <w:b w:val="0"/>
          <w:i w:val="0"/>
        </w:rPr>
        <w:t>They went out at 17:51 with the last of the useful light behind them, five men against a corridor of rock that the machine had not been able to see and that no one at Arjun could see either. Sharma watched them onto the second switchback and then went back to the observation room, because the alternative was watching until she could not distinguish them from the ground.</w:t>
      </w:r>
    </w:p>
    <w:p>
      <w:pPr/>
      <w:r>
        <w:rPr>
          <w:b w:val="0"/>
          <w:i w:val="0"/>
        </w:rPr>
        <w:t>Qureshi had put the fire plan away. The console still carried the withdrawn product, the contaminated-source warning, and the counter-battery package sitting grey and invalid where it had been armed.</w:t>
      </w:r>
    </w:p>
    <w:p>
      <w:pPr/>
      <w:r>
        <w:rPr>
          <w:b w:val="0"/>
          <w:i w:val="0"/>
        </w:rPr>
        <w:t>“Ma’am. Northern Command.”</w:t>
      </w:r>
    </w:p>
    <w:p>
      <w:pPr/>
      <w:r>
        <w:rPr>
          <w:b w:val="0"/>
          <w:i w:val="0"/>
        </w:rPr>
        <w:t>“Tell them the sector is quiet.”</w:t>
      </w:r>
    </w:p>
    <w:p>
      <w:pPr/>
      <w:r>
        <w:rPr>
          <w:b w:val="0"/>
          <w:i w:val="0"/>
        </w:rPr>
        <w:t>“Is it?”</w:t>
      </w:r>
    </w:p>
    <w:p>
      <w:pPr/>
      <w:r>
        <w:rPr>
          <w:b w:val="0"/>
          <w:i w:val="0"/>
        </w:rPr>
        <w:t>Sharma looked at the eastern corridor, empty as far as any instrument at the post could establish, and at the clock that had begun to run on five men walking into it.</w:t>
      </w:r>
    </w:p>
    <w:p>
      <w:pPr/>
      <w:r>
        <w:rPr>
          <w:b w:val="0"/>
          <w:i w:val="0"/>
        </w:rPr>
        <w:t>“It is quiet,” she said. “That is a different thing from empty, and I would like the record to say which one I told them.”</w:t>
      </w:r>
    </w:p>
    <w:p>
      <w:pPr/>
      <w:r>
        <w:rPr>
          <w:b w:val="0"/>
          <w:i w:val="0"/>
        </w:rPr>
        <w:t>Qureshi wrote it down that way.</w:t>
      </w:r>
    </w:p>
    <w:p>
      <w:pPr>
        <w:pStyle w:val="SceneBreak"/>
      </w:pPr>
      <w:r>
        <w:t>* * *</w:t>
      </w:r>
    </w:p>
    <w:p>
      <w:pPr>
        <w:pStyle w:val="DisplayText"/>
      </w:pPr>
      <w:r>
        <w:rPr>
          <w:b w:val="0"/>
          <w:i w:val="0"/>
        </w:rPr>
        <w:t>Commercial Garage West of Hartwell</w:t>
      </w:r>
      <w:r>
        <w:br/>
      </w:r>
      <w:r>
        <w:rPr>
          <w:b w:val="0"/>
          <w:i w:val="0"/>
        </w:rPr>
        <w:t>Washington, D.C.</w:t>
      </w:r>
    </w:p>
    <w:p>
      <w:pPr>
        <w:pStyle w:val="BodyNoIndent"/>
      </w:pPr>
      <w:r>
        <w:rPr>
          <w:b w:val="0"/>
          <w:i w:val="0"/>
        </w:rPr>
        <w:t>Brooks ordered the three detainees transported separately and the evidence vehicle routed by a fourth path. She gave the ambulance teams no case theory, only the restraint, medical, and security conditions each needed. Marcus was an injured detainee under oxygen, not the custodian once the receipts closed. Elias was a represented employee claiming voluntary participation, not a hostage because Apex had used the word. Julie was an injured former officer under arrest, not the technical authority for the evidence after MPD accepted it.</w:t>
      </w:r>
    </w:p>
    <w:p>
      <w:pPr/>
      <w:r>
        <w:rPr>
          <w:b w:val="0"/>
          <w:i w:val="0"/>
        </w:rPr>
        <w:t>The distinctions changed how every later person would meet them. No paramedic would be asked to guard the case. No patrol officer would decide whether Elias was free by interpreting his fear. No hospital room would hold one subject beside the objects another agency wanted him to explain.</w:t>
      </w:r>
    </w:p>
    <w:p>
      <w:pPr/>
      <w:r>
        <w:rPr>
          <w:b w:val="0"/>
          <w:i w:val="0"/>
        </w:rPr>
        <w:t>Park copied the destination hospitals onto a sealed transport sheet and withheld them from the open dispatch channel until the ambulances entered controlled routes. The measure did not hide the detainees from lawful custody. It kept the Apex pursuit network and public lookout from becoming a map to three medical rooms before MPD had secured them.</w:t>
      </w:r>
    </w:p>
    <w:p>
      <w:pPr/>
      <w:r>
        <w:rPr>
          <w:b w:val="0"/>
          <w:i w:val="0"/>
        </w:rPr>
        <w:t>Ortiz signed the separation plan beneath Brooks. Two names now owned the choice. At 08:03, the medical team moved Marcus toward the ramp. Oxygen tubing crossed his face. One hand stayed open above the blanket where the camera could see it. He caught Julie’s eyes.</w:t>
      </w:r>
    </w:p>
    <w:p>
      <w:pPr/>
      <w:r>
        <w:rPr>
          <w:b w:val="0"/>
          <w:i w:val="0"/>
        </w:rPr>
        <w:t>“Don’t let them divide it.”</w:t>
      </w:r>
    </w:p>
    <w:p>
      <w:pPr/>
      <w:r>
        <w:rPr>
          <w:b w:val="0"/>
          <w:i w:val="0"/>
        </w:rPr>
        <w:t>Ortiz answered before she could. “That is my problem now.” Marcus accepted the correction. Elias was placed in a separate ambulance under guard, not because police had decided he was a hostage, but because his hip, dizziness, and hand injury required a different treatment team. Before the doors closed, he asked Julie who controlled future contact.</w:t>
      </w:r>
    </w:p>
    <w:p>
      <w:pPr/>
      <w:r>
        <w:rPr>
          <w:b w:val="0"/>
          <w:i w:val="0"/>
        </w:rPr>
        <w:t>“You and your lawyer,” she said.</w:t>
      </w:r>
    </w:p>
    <w:p>
      <w:pPr/>
      <w:r>
        <w:rPr>
          <w:b w:val="0"/>
          <w:i w:val="0"/>
        </w:rPr>
        <w:t>Ortiz heard her. “Lawyers come after intake.”</w:t>
      </w:r>
    </w:p>
    <w:p>
      <w:pPr/>
      <w:r>
        <w:rPr>
          <w:b w:val="0"/>
          <w:i w:val="0"/>
        </w:rPr>
        <w:t>“The boundary exists before one arrives.”</w:t>
      </w:r>
    </w:p>
    <w:p>
      <w:pPr/>
      <w:r>
        <w:rPr>
          <w:b w:val="0"/>
          <w:i w:val="0"/>
        </w:rPr>
        <w:t>Elias nodded once and let the doors close. Park secured Julie’s left wrist to the front transport belt. A padded medical restraint held the injured right forearm across her body without forcing it behind her. Julie tested neither cuff. She had demanded a named authority. She had one.</w:t>
      </w:r>
    </w:p>
    <w:p>
      <w:pPr/>
      <w:r>
        <w:rPr>
          <w:b w:val="0"/>
          <w:i w:val="0"/>
        </w:rPr>
        <w:t>Vance’s claim, Sarah’s preserved directives, Mercer’s observations, the Hartwell hold, Marcus’s transfer, Elias’s voluntary statement, and the seven packages now existed on police systems outside Apex. None established who had held SSO-NS-004. None established who had ordered the original 02:14 deployment.</w:t>
      </w:r>
    </w:p>
    <w:p>
      <w:pPr/>
      <w:r>
        <w:rPr>
          <w:b w:val="0"/>
          <w:i w:val="0"/>
        </w:rPr>
        <w:t>They established something more immediate: the evidence had survived the moment when the people carrying it could no longer keep carrying it. Ortiz closed the rear door.</w:t>
      </w:r>
    </w:p>
    <w:p>
      <w:pPr/>
      <w:r>
        <w:rPr>
          <w:b w:val="0"/>
          <w:i w:val="0"/>
        </w:rPr>
        <w:t>For the first time since Reston, the truth moved without Julie’s hands on it.</w:t>
      </w:r>
    </w:p>
    <w:p>
      <w:pPr>
        <w:sectPr>
          <w:headerReference w:type="first" r:id="rId105"/>
          <w:footerReference w:type="first" r:id="rId106"/>
          <w:headerReference w:type="default" r:id="rId107"/>
          <w:headerReference w:type="even" r:id="rId108"/>
          <w:footerReference w:type="default" r:id="rId109"/>
          <w:footerReference w:type="even" r:id="rId110"/>
          <w:type w:val="oddPage"/>
          <w:pgSz w:w="8640" w:h="12960"/>
          <w:pgMar w:top="1080" w:right="936" w:bottom="1080" w:left="1224" w:header="504" w:footer="504" w:gutter="0"/>
          <w:cols w:space="720"/>
          <w:titlePg/>
          <w:docGrid w:linePitch="360"/>
          <w:pgNumType w:start="1"/>
        </w:sectPr>
      </w:pPr>
    </w:p>
    <w:p>
      <w:pPr>
        <w:pStyle w:val="ChapterHeading"/>
      </w:pPr>
      <w:r>
        <w:t>Chapter 16 — The Hold Order</w:t>
      </w:r>
    </w:p>
    <w:p>
      <w:pPr>
        <w:pStyle w:val="SceneMetadata"/>
      </w:pPr>
      <w:r>
        <w:rPr>
          <w:b w:val="0"/>
          <w:i w:val="0"/>
        </w:rPr>
        <w:t>October 13</w:t>
      </w:r>
    </w:p>
    <w:p>
      <w:pPr>
        <w:pStyle w:val="SceneMetadata"/>
      </w:pPr>
      <w:r>
        <w:rPr>
          <w:b w:val="0"/>
          <w:i w:val="0"/>
        </w:rPr>
        <w:t>08:18 Eastern Daylight Time</w:t>
      </w:r>
    </w:p>
    <w:p>
      <w:pPr>
        <w:pStyle w:val="SceneMetadata"/>
      </w:pPr>
      <w:r>
        <w:rPr>
          <w:b w:val="0"/>
          <w:i w:val="0"/>
        </w:rPr>
        <w:t>Secure MPD Evidence Intake</w:t>
      </w:r>
      <w:r>
        <w:br/>
      </w:r>
      <w:r>
        <w:rPr>
          <w:b w:val="0"/>
          <w:i w:val="0"/>
        </w:rPr>
        <w:t>Washington, D.C.</w:t>
      </w:r>
    </w:p>
    <w:p>
      <w:pPr>
        <w:pStyle w:val="BodyNoIndent"/>
      </w:pPr>
      <w:r>
        <w:rPr>
          <w:b w:val="0"/>
          <w:i w:val="0"/>
        </w:rPr>
        <w:t>The first federal demand reached Officer Ortiz without a federal name attached to it. Julie heard the request through the open rear door of the marked transport. Her left wrist remained double-locked to the front belt. The padded restraint held her braced right forearm across her body, keeping the swollen hand above her lap and almost everything else beyond reach.</w:t>
      </w:r>
    </w:p>
    <w:p>
      <w:pPr/>
      <w:r>
        <w:rPr>
          <w:b w:val="0"/>
          <w:i w:val="0"/>
        </w:rPr>
        <w:t>Across the intake bay, the MPD evidence vehicle waited inside a caged lane. The common chest remained bolted to its deck. Park stood near the rear doors with her body camera pointed at the transport seal. No one had opened the chest. No one had moved one package away from the other six.</w:t>
      </w:r>
    </w:p>
    <w:p>
      <w:pPr/>
      <w:r>
        <w:rPr>
          <w:b w:val="0"/>
          <w:i w:val="0"/>
        </w:rPr>
        <w:t>The Defense Department recovery desk wanted three items removed immediately: the aluminum case, Elias’s board, and the WSS-4 module. A technical exploitation team would receive the case. A cleared electronics unit would receive the board and field module. The remaining records could stay with MPD pending later classification review. Apex representatives would assist each team. One incident would become three before anyone had accepted all seven objects. Ortiz asked the dispatcher for the receiving officers. The desk would identify them on arrival.</w:t>
      </w:r>
    </w:p>
    <w:p>
      <w:pPr/>
      <w:r>
        <w:rPr>
          <w:b w:val="0"/>
          <w:i w:val="0"/>
        </w:rPr>
        <w:t>“Who accepts the current seals?”</w:t>
      </w:r>
    </w:p>
    <w:p>
      <w:pPr/>
      <w:r>
        <w:rPr>
          <w:b w:val="0"/>
          <w:i w:val="0"/>
        </w:rPr>
        <w:t>That information could not be sent over the available channel.</w:t>
      </w:r>
    </w:p>
    <w:p>
      <w:pPr/>
      <w:r>
        <w:rPr>
          <w:b w:val="0"/>
          <w:i w:val="0"/>
        </w:rPr>
        <w:t>“Then the request has no receiver.”</w:t>
      </w:r>
    </w:p>
    <w:p>
      <w:pPr/>
      <w:r>
        <w:rPr>
          <w:b w:val="0"/>
          <w:i w:val="0"/>
        </w:rPr>
        <w:t>A supervisor near the gate told him the desk represented a lawful federal function.</w:t>
      </w:r>
    </w:p>
    <w:p>
      <w:pPr/>
      <w:r>
        <w:rPr>
          <w:b w:val="0"/>
          <w:i w:val="0"/>
        </w:rPr>
        <w:t>“I didn’t ask whether the office exists,” Ortiz said. “I asked who takes custody from MPD.”</w:t>
      </w:r>
    </w:p>
    <w:p>
      <w:pPr/>
      <w:r>
        <w:rPr>
          <w:b w:val="0"/>
          <w:i w:val="0"/>
        </w:rPr>
        <w:t>The difference delayed the vehicle by thirty-seven seconds and prevented three packages from moving into separate systems under generic labels. Julie watched the exchange without trying to control it. Ortiz knew the scene. Every intervention from her risked turning his independent refusal into obedience to a detained suspect.</w:t>
      </w:r>
    </w:p>
    <w:p>
      <w:pPr/>
      <w:r>
        <w:rPr>
          <w:b w:val="0"/>
          <w:i w:val="0"/>
        </w:rPr>
        <w:t>The outer cage closed. The evidence vehicle moved forward until both gates could lock behind it. The common chest stayed anchored while a fixed camera recorded the transport seal, package count, and arrival time. The evidence driver kept both hands above the steering wheel. His job began after property control accepted the chest, not before.</w:t>
      </w:r>
    </w:p>
    <w:p>
      <w:pPr/>
      <w:r>
        <w:rPr>
          <w:b w:val="0"/>
          <w:i w:val="0"/>
        </w:rPr>
        <w:t>An Apex representative waited outside the inner cage with counsel on a secure phone. The company’s claim had shifted from immediate recovery to technical necessity. The electronics allegedly required different environmental controls. The paper log contained classified references unsuited to ordinary police property. The recovery cartridge needed a certified reader. The aluminum case required a protected facility before its internal seal state aged out. Any one of those claims might become true enough to matter. None named the person responsible for accepting the present condition. Ortiz came to the transport door.</w:t>
      </w:r>
    </w:p>
    <w:p>
      <w:pPr/>
      <w:r>
        <w:rPr>
          <w:b w:val="0"/>
          <w:i w:val="0"/>
        </w:rPr>
        <w:t>“Do you know the recovery desk?”</w:t>
      </w:r>
    </w:p>
    <w:p>
      <w:pPr/>
      <w:r>
        <w:rPr>
          <w:b w:val="0"/>
          <w:i w:val="0"/>
        </w:rPr>
        <w:t>“No.”</w:t>
      </w:r>
    </w:p>
    <w:p>
      <w:pPr/>
      <w:r>
        <w:rPr>
          <w:b w:val="0"/>
          <w:i w:val="0"/>
        </w:rPr>
        <w:t>“You were told to surrender federal material.”</w:t>
      </w:r>
    </w:p>
    <w:p>
      <w:pPr/>
      <w:r>
        <w:rPr>
          <w:b w:val="0"/>
          <w:i w:val="0"/>
        </w:rPr>
        <w:t>“We surrendered it to you.”</w:t>
      </w:r>
    </w:p>
    <w:p>
      <w:pPr/>
      <w:r>
        <w:rPr>
          <w:b w:val="0"/>
          <w:i w:val="0"/>
        </w:rPr>
        <w:t>“That wasn’t my question.”</w:t>
      </w:r>
    </w:p>
    <w:p>
      <w:pPr/>
      <w:r>
        <w:rPr>
          <w:b w:val="0"/>
          <w:i w:val="0"/>
        </w:rPr>
        <w:t>“No. I do not know who is on the other end.”</w:t>
      </w:r>
    </w:p>
    <w:p>
      <w:pPr/>
      <w:r>
        <w:rPr>
          <w:b w:val="0"/>
          <w:i w:val="0"/>
        </w:rPr>
        <w:t>He looked at the restraint before looking back at her. “You understand I may be ordered to transfer it.”</w:t>
      </w:r>
    </w:p>
    <w:p>
      <w:pPr/>
      <w:r>
        <w:rPr>
          <w:b w:val="0"/>
          <w:i w:val="0"/>
        </w:rPr>
        <w:t>“Yes.”</w:t>
      </w:r>
    </w:p>
    <w:p>
      <w:pPr/>
      <w:r>
        <w:rPr>
          <w:b w:val="0"/>
          <w:i w:val="0"/>
        </w:rPr>
        <w:t>“What do you want me to do if I am?”</w:t>
      </w:r>
    </w:p>
    <w:p>
      <w:pPr/>
      <w:r>
        <w:rPr>
          <w:b w:val="0"/>
          <w:i w:val="0"/>
        </w:rPr>
        <w:t>“Make the person giving the order own the new chain.”</w:t>
      </w:r>
    </w:p>
    <w:p>
      <w:pPr/>
      <w:r>
        <w:rPr>
          <w:b w:val="0"/>
          <w:i w:val="0"/>
        </w:rPr>
        <w:t>Ortiz’s expression remained flat. “You do not get to write my procedure.”</w:t>
      </w:r>
    </w:p>
    <w:p>
      <w:pPr/>
      <w:r>
        <w:rPr>
          <w:b w:val="0"/>
          <w:i w:val="0"/>
        </w:rPr>
        <w:t>“No.”</w:t>
      </w:r>
    </w:p>
    <w:p>
      <w:pPr/>
      <w:r>
        <w:rPr>
          <w:b w:val="0"/>
          <w:i w:val="0"/>
        </w:rPr>
        <w:t>He waited. Julie added, “That is the failure I see. The decision is yours.” He closed the vehicle door halfway but left it unlatched. A second request entered through General Hackett’s office. This one carried names.</w:t>
      </w:r>
    </w:p>
    <w:p>
      <w:pPr/>
      <w:r>
        <w:rPr>
          <w:b w:val="0"/>
          <w:i w:val="0"/>
        </w:rPr>
        <w:t>Supervisory Special Agent Miriam Alvarez of the Defense Criminal Investigative Service had opened a preliminary inquiry limited to preservation, classification coordination, and possible misuse of defense-contract infrastructure. Special Agent Leila Grant was designated for independent technical assistance. Hackett sponsored access to the government program and military records. MPD would keep physical custody until written authorities existed.</w:t>
      </w:r>
    </w:p>
    <w:p>
      <w:pPr/>
      <w:r>
        <w:rPr>
          <w:b w:val="0"/>
          <w:i w:val="0"/>
        </w:rPr>
        <w:t>The request did not authorize an examination. It asked for time to create one. Alvarez joined by recorded secure voice. Her camera showed a duty room, a wall clock, and both hands on an empty desk.</w:t>
      </w:r>
    </w:p>
    <w:p>
      <w:pPr/>
      <w:r>
        <w:rPr>
          <w:b w:val="0"/>
          <w:i w:val="0"/>
        </w:rPr>
        <w:t>“MPD retains the chest,” she said. “DCIS is not requesting an opening, transfer, or merger today. I am requesting secure intake under the present common custody while we obtain a classification plan, examination authority, representation for the subjects, and agreements with the source custodians.”</w:t>
      </w:r>
    </w:p>
    <w:p>
      <w:pPr/>
      <w:r>
        <w:rPr>
          <w:b w:val="0"/>
          <w:i w:val="0"/>
        </w:rPr>
        <w:t>Ortiz looked toward the chest. “Why not examine the board now? It is the smallest question.”</w:t>
      </w:r>
    </w:p>
    <w:p>
      <w:pPr/>
      <w:r>
        <w:rPr>
          <w:b w:val="0"/>
          <w:i w:val="0"/>
        </w:rPr>
        <w:t>“Because small does not mean authorized. The board may carry classified hardware identity. Its owner has counsel assigned but has not met her. The government has not established the reader, scope, or method on this record.”</w:t>
      </w:r>
    </w:p>
    <w:p>
      <w:pPr/>
      <w:r>
        <w:rPr>
          <w:b w:val="0"/>
          <w:i w:val="0"/>
        </w:rPr>
        <w:t>Julie said, “The useful first question is whether the board physically signed the original deployment.”</w:t>
      </w:r>
    </w:p>
    <w:p>
      <w:pPr/>
      <w:r>
        <w:rPr>
          <w:b w:val="0"/>
          <w:i w:val="0"/>
        </w:rPr>
        <w:t>Alvarez heard her through the open door. “That is the proposed question.”</w:t>
      </w:r>
    </w:p>
    <w:p>
      <w:pPr/>
      <w:r>
        <w:rPr>
          <w:b w:val="0"/>
          <w:i w:val="0"/>
        </w:rPr>
        <w:t>“Who proposed it?” Ortiz asked.</w:t>
      </w:r>
    </w:p>
    <w:p>
      <w:pPr/>
      <w:r>
        <w:rPr>
          <w:b w:val="0"/>
          <w:i w:val="0"/>
        </w:rPr>
        <w:t>“Agent Grant, after reviewing the MPD inventory and Hackett’s assistance request.”</w:t>
      </w:r>
    </w:p>
    <w:p>
      <w:pPr/>
      <w:r>
        <w:rPr>
          <w:b w:val="0"/>
          <w:i w:val="0"/>
        </w:rPr>
        <w:t>That mattered. Julie would have chosen the same boundary. The method no longer depended on her being the only person capable of stating it. Apex counsel entered the channel. “The token counter cannot be interpreted outside Apex architecture. Delaying transfer creates risk to classified material and may prevent accurate examination.” Alvarez did not argue the entire case.</w:t>
      </w:r>
    </w:p>
    <w:p>
      <w:pPr/>
      <w:r>
        <w:rPr>
          <w:b w:val="0"/>
          <w:i w:val="0"/>
        </w:rPr>
        <w:t>“Preserve that objection. Tomorrow’s proposed examination will state only what the hardware exposes directly. Apex may observe and submit architecture evidence. It will not direct the tool.”</w:t>
      </w:r>
    </w:p>
    <w:p>
      <w:pPr/>
      <w:r>
        <w:rPr>
          <w:b w:val="0"/>
          <w:i w:val="0"/>
        </w:rPr>
        <w:t>“DCIS lacks jurisdiction over legislative records, foreign military evidence, and the actions of former military personnel.”</w:t>
      </w:r>
    </w:p>
    <w:p>
      <w:pPr/>
      <w:r>
        <w:rPr>
          <w:b w:val="0"/>
          <w:i w:val="0"/>
        </w:rPr>
        <w:t>“I am not claiming all of them. I am claiming authority to investigate possible defense-contract fraud, obstruction, and misuse of a classified program. The rest remain where lawful custody placed them.”</w:t>
      </w:r>
    </w:p>
    <w:p>
      <w:pPr/>
      <w:r>
        <w:rPr>
          <w:b w:val="0"/>
          <w:i w:val="0"/>
        </w:rPr>
        <w:t>The answer left pieces outside her authority without leaving the incident ownerless. Ortiz ordered the chest moved into secure intake as one unit. The transport officer read the anchor release, common seal, and seven package labels into the fixed camera. Park confirmed that none had changed position. Two property technicians rolled the chest through the inner gate without opening it.</w:t>
      </w:r>
    </w:p>
    <w:p>
      <w:pPr/>
      <w:r>
        <w:rPr>
          <w:b w:val="0"/>
          <w:i w:val="0"/>
        </w:rPr>
        <w:t>Julie watched it disappear behind a steel door. The inability to see it felt like loss even though the chain had improved. For hours, custody had meant keeping an object close enough to touch. Now the evidence was safer precisely because she could no longer reach it.</w:t>
      </w:r>
    </w:p>
    <w:p>
      <w:pPr/>
      <w:r>
        <w:rPr>
          <w:b w:val="0"/>
          <w:i w:val="0"/>
        </w:rPr>
        <w:t>A message from Sarah Chen arrived through the joint incident channel. It was not addressed to Julie. Sarah submitted an authenticated source-native preservation notice for three groups of Apex records: Vance’s executive recovery and material-loss orders; Sarah’s own refusal to authorize deadly force for loss of telemetry; and the clean-agent suppression override under APX-DIR-0019. Mercer’s field reports and the command traffic surrounding the production gate were included under separate source categories. Apex counsel objected that Sarah lacked authority to characterize disputed executive acts. Her written answer appeared beneath the notice.</w:t>
      </w:r>
    </w:p>
    <w:p>
      <w:pPr>
        <w:pStyle w:val="DisplayText"/>
      </w:pPr>
      <w:r>
        <w:rPr>
          <w:b w:val="0"/>
          <w:i w:val="0"/>
        </w:rPr>
        <w:t>I CERTIFY RECORD CATEGORY, ORDER, SOURCE LOCATION, AND CURRENT HOLD. I MAKE NO FINDING OF MOTIVE, LEGALITY, OR FINAL AUTHORITY.</w:t>
      </w:r>
    </w:p>
    <w:p>
      <w:pPr>
        <w:pStyle w:val="BodyNoIndent"/>
      </w:pPr>
      <w:r>
        <w:rPr>
          <w:b w:val="0"/>
          <w:i w:val="0"/>
        </w:rPr>
        <w:t>The language was defensive. It was also exact. Julie had assumed Sarah’s compliance vocabulary existed only to protect Apex. Some of it did. The same habit had preserved the moment Vance changed an evidence-recovery problem into a force problem and then an occupied-room suppression act.</w:t>
      </w:r>
    </w:p>
    <w:p>
      <w:pPr>
        <w:pStyle w:val="SceneBreak"/>
      </w:pPr>
      <w:r>
        <w:t>* * *</w:t>
      </w:r>
    </w:p>
    <w:p>
      <w:pPr>
        <w:pStyle w:val="SceneMetadata"/>
      </w:pPr>
      <w:r>
        <w:rPr>
          <w:b w:val="0"/>
          <w:i w:val="0"/>
        </w:rPr>
        <w:t>Apex Building Three</w:t>
      </w:r>
    </w:p>
    <w:p>
      <w:pPr>
        <w:pStyle w:val="SceneMetadata"/>
      </w:pPr>
      <w:r>
        <w:rPr>
          <w:b w:val="0"/>
          <w:i w:val="0"/>
        </w:rPr>
        <w:t>Reston, Virginia</w:t>
      </w:r>
    </w:p>
    <w:p>
      <w:pPr>
        <w:pStyle w:val="SceneMetadata"/>
      </w:pPr>
      <w:r>
        <w:rPr>
          <w:b w:val="0"/>
          <w:i w:val="0"/>
        </w:rPr>
        <w:t>09:03 Eastern Daylight Time</w:t>
      </w:r>
    </w:p>
    <w:p>
      <w:pPr>
        <w:pStyle w:val="BodyNoIndent"/>
      </w:pPr>
      <w:r>
        <w:rPr>
          <w:b w:val="0"/>
          <w:i w:val="0"/>
        </w:rPr>
        <w:t>Sarah stood at the incident desk while the building generated the first consolidated account. The draft described Julie as the architect of a deliberate source corruption, Marcus as an armed accomplice, and Elias as a coerced employee whose administrator credential had been exploited during the attack. It listed the fire alarm, production-gate entry, suppression discharge, and stolen telemetry case. Every event had happened. The document placed them in the order most useful to Apex.</w:t>
      </w:r>
    </w:p>
    <w:p>
      <w:pPr/>
      <w:r>
        <w:rPr>
          <w:b w:val="0"/>
          <w:i w:val="0"/>
        </w:rPr>
        <w:t>The source-contamination discovery appeared after the unauthorized export. Vance’s material-loss force addendum appeared under continuing containment. The occupied-room suppression override appeared as an automated equipment-protection response. Sarah’s refusal to authorize lethal force did not appear at all. Vance entered the incident room with counsel and told her to certify the summary for government coordination.</w:t>
      </w:r>
    </w:p>
    <w:p>
      <w:pPr/>
      <w:r>
        <w:rPr>
          <w:b w:val="0"/>
          <w:i w:val="0"/>
        </w:rPr>
        <w:t>“It is a narrative,” Sarah said. “The source index is not complete.”</w:t>
      </w:r>
    </w:p>
    <w:p>
      <w:pPr/>
      <w:r>
        <w:rPr>
          <w:b w:val="0"/>
          <w:i w:val="0"/>
        </w:rPr>
        <w:t>“The source index contains privileged command traffic and technical details irrelevant to apprehension.”</w:t>
      </w:r>
    </w:p>
    <w:p>
      <w:pPr/>
      <w:r>
        <w:rPr>
          <w:b w:val="0"/>
          <w:i w:val="0"/>
        </w:rPr>
        <w:t>“It contains the order of the force directives and the suppression override.”</w:t>
      </w:r>
    </w:p>
    <w:p>
      <w:pPr/>
      <w:r>
        <w:rPr>
          <w:b w:val="0"/>
          <w:i w:val="0"/>
        </w:rPr>
        <w:t>“The executive addendum restated the capture priority.”</w:t>
      </w:r>
    </w:p>
    <w:p>
      <w:pPr/>
      <w:r>
        <w:rPr>
          <w:b w:val="0"/>
          <w:i w:val="0"/>
        </w:rPr>
        <w:t>“It changed the force condition from threat to life to loss of material.”</w:t>
      </w:r>
    </w:p>
    <w:p>
      <w:pPr/>
      <w:r>
        <w:rPr>
          <w:b w:val="0"/>
          <w:i w:val="0"/>
        </w:rPr>
        <w:t>Counsel said, “That is your interpretation.”</w:t>
      </w:r>
    </w:p>
    <w:p>
      <w:pPr/>
      <w:r>
        <w:rPr>
          <w:b w:val="0"/>
          <w:i w:val="0"/>
        </w:rPr>
        <w:t>Sarah turned the two directives on the display. “Then preserve both and let someone else interpret them.”</w:t>
      </w:r>
    </w:p>
    <w:p>
      <w:pPr/>
      <w:r>
        <w:rPr>
          <w:b w:val="0"/>
          <w:i w:val="0"/>
        </w:rPr>
        <w:t>Vance looked at the draft. “The occupied-room interlock had been defeated by the intruders’ fire action.”</w:t>
      </w:r>
    </w:p>
    <w:p>
      <w:pPr/>
      <w:r>
        <w:rPr>
          <w:b w:val="0"/>
          <w:i w:val="0"/>
        </w:rPr>
        <w:t>“The room still reported three occupants when APX-DIR-0019 armed suppression.”</w:t>
      </w:r>
    </w:p>
    <w:p>
      <w:pPr/>
      <w:r>
        <w:rPr>
          <w:b w:val="0"/>
          <w:i w:val="0"/>
        </w:rPr>
        <w:t>“They had compromised the life-safety controller.”</w:t>
      </w:r>
    </w:p>
    <w:p>
      <w:pPr/>
      <w:r>
        <w:rPr>
          <w:b w:val="0"/>
          <w:i w:val="0"/>
        </w:rPr>
        <w:t>“The hardened status channel is the source saying otherwise.”</w:t>
      </w:r>
    </w:p>
    <w:p>
      <w:pPr/>
      <w:r>
        <w:rPr>
          <w:b w:val="0"/>
          <w:i w:val="0"/>
        </w:rPr>
        <w:t>Vance’s voice lowered. “You are permitting procedural ambiguity to become their defense.”</w:t>
      </w:r>
    </w:p>
    <w:p>
      <w:pPr/>
      <w:r>
        <w:rPr>
          <w:b w:val="0"/>
          <w:i w:val="0"/>
        </w:rPr>
        <w:t>“No. I am refusing to make our first report cleaner than the system record.”</w:t>
      </w:r>
    </w:p>
    <w:p>
      <w:pPr/>
      <w:r>
        <w:rPr>
          <w:b w:val="0"/>
          <w:i w:val="0"/>
        </w:rPr>
        <w:t>Mercer joined from a second station. Sarah asked him to state only what he had directly observed: Julie and Marcus inside the review room, the case in Marcus’s custody, the evacuation, the attempted administrative hold, the lower-tier pursuit, the gate standoff, Vance’s force addendum, and the later order to recover media after the occupied-room override.</w:t>
      </w:r>
    </w:p>
    <w:p>
      <w:pPr/>
      <w:r>
        <w:rPr>
          <w:b w:val="0"/>
          <w:i w:val="0"/>
        </w:rPr>
        <w:t>Mercer refused one sentence counsel had drafted for him: that Julie had intentionally used fire to damage a strategic system. He had seen her use the life-safety network. He had not seen her intent.</w:t>
      </w:r>
    </w:p>
    <w:p>
      <w:pPr/>
      <w:r>
        <w:rPr>
          <w:b w:val="0"/>
          <w:i w:val="0"/>
        </w:rPr>
        <w:t>Sarah sealed the source-category index before Vance could replace it with the narrative. She preserved the company’s objections beside it and accepted the internal review notice that followed under her name. She did not warn Julie. She did not withdraw the alert. She preserved the record in which those acts would later be judged.</w:t>
      </w:r>
    </w:p>
    <w:p>
      <w:pPr>
        <w:pStyle w:val="SceneBreak"/>
      </w:pPr>
      <w:r>
        <w:t>* * *</w:t>
      </w:r>
    </w:p>
    <w:p>
      <w:pPr>
        <w:pStyle w:val="DisplayText"/>
      </w:pPr>
      <w:r>
        <w:rPr>
          <w:b w:val="0"/>
          <w:i w:val="0"/>
        </w:rPr>
        <w:t>Secure MPD Evidence Intake</w:t>
      </w:r>
      <w:r>
        <w:br/>
      </w:r>
      <w:r>
        <w:rPr>
          <w:b w:val="0"/>
          <w:i w:val="0"/>
        </w:rPr>
        <w:t>Washington, D.C.</w:t>
      </w:r>
    </w:p>
    <w:p>
      <w:pPr>
        <w:pStyle w:val="BodyNoIndent"/>
      </w:pPr>
      <w:r>
        <w:rPr>
          <w:b w:val="0"/>
          <w:i w:val="0"/>
        </w:rPr>
        <w:t>“I misread her,” Julie said.</w:t>
      </w:r>
    </w:p>
    <w:p>
      <w:pPr/>
      <w:r>
        <w:rPr>
          <w:b w:val="0"/>
          <w:i w:val="0"/>
        </w:rPr>
        <w:t>Ortiz folded the printed notice. “You can tell her after counsel clears contact.”</w:t>
      </w:r>
    </w:p>
    <w:p>
      <w:pPr/>
      <w:r>
        <w:rPr>
          <w:b w:val="0"/>
          <w:i w:val="0"/>
        </w:rPr>
        <w:t>“I’m not asking for contact.”</w:t>
      </w:r>
    </w:p>
    <w:p>
      <w:pPr/>
      <w:r>
        <w:rPr>
          <w:b w:val="0"/>
          <w:i w:val="0"/>
        </w:rPr>
        <w:t>“Good.”</w:t>
      </w:r>
    </w:p>
    <w:p>
      <w:pPr/>
      <w:r>
        <w:rPr>
          <w:b w:val="0"/>
          <w:i w:val="0"/>
        </w:rPr>
        <w:t>Medical staff entered the intake bay. Julie’s fingers had cooled inside the restraint, and swelling pressed hard against the temporary brace. A nurse checked circulation, loosened only the medical wrap, and documented that the police restraint remained double-locked. Julie was cleared for continued custody only if she moved to a monitored hospital room within the hour.</w:t>
      </w:r>
    </w:p>
    <w:p>
      <w:pPr/>
      <w:r>
        <w:rPr>
          <w:b w:val="0"/>
          <w:i w:val="0"/>
        </w:rPr>
        <w:t>Marcus had reached the trauma unit. His oxygen saturation had improved but remained low. Imaging of his ribs, chest, scalp, thigh, and head was pending. Elias was in guarded observation for the hip injury, dizziness, cold exposure, exhaustion, and the cut on the finger used for his live biometric acts.</w:t>
      </w:r>
    </w:p>
    <w:p>
      <w:pPr/>
      <w:r>
        <w:rPr>
          <w:b w:val="0"/>
          <w:i w:val="0"/>
        </w:rPr>
        <w:t>Two agencies had already sent interview requests to the hospitals. Army investigators wanted Marcus’s account of credential loss and removal of classified material. An Apex security liaison wanted Elias to confirm that Julie had directed his emergency access. A federal coordination desk wanted Julie to identify the most urgent foreign target before the K-17 trail aged further.</w:t>
      </w:r>
    </w:p>
    <w:p>
      <w:pPr/>
      <w:r>
        <w:rPr>
          <w:b w:val="0"/>
          <w:i w:val="0"/>
        </w:rPr>
        <w:t>The physicians rejected all three requests on medical grounds. Webb rejected them again on representation and scope. Alvarez entered the refusals into incident 187463 so the lost hours could not later be described as subjects declining cooperation after receiving the evidence.</w:t>
      </w:r>
    </w:p>
    <w:p>
      <w:pPr/>
      <w:r>
        <w:rPr>
          <w:b w:val="0"/>
          <w:i w:val="0"/>
        </w:rPr>
        <w:t>Hackett objected most strongly to the K-17 delay. Julie could hear the problem in his voice. The field team might still be moving while lawyers protected rooms in Washington. Alvarez asked whether he possessed a lawful military channel to warn India that a low-level field anomaly remained unresolved without exposing the seized material or attributing the operation. He did.</w:t>
      </w:r>
    </w:p>
    <w:p>
      <w:pPr/>
      <w:r>
        <w:rPr>
          <w:b w:val="0"/>
          <w:i w:val="0"/>
        </w:rPr>
        <w:t>“Use it,” she said. “Preserve the warning and let the local commander decide what it changes.”</w:t>
      </w:r>
    </w:p>
    <w:p>
      <w:pPr/>
      <w:r>
        <w:rPr>
          <w:b w:val="0"/>
          <w:i w:val="0"/>
        </w:rPr>
        <w:t>The message that left contained no accusation against Tariq, Sterling, Vance, or Apex. It asked Northern Command to preserve K-17 local records, avoid destructive maintenance, and treat the relay state as unresolved pending independent field inspection.</w:t>
      </w:r>
    </w:p>
    <w:p>
      <w:pPr/>
      <w:r>
        <w:rPr>
          <w:b w:val="0"/>
          <w:i w:val="0"/>
        </w:rPr>
        <w:t>The urgent action went forward without turning an injured detainee into its authority. Alvarez stated that no substantive interview would occur that day. Hackett objected. “We have an active foreign incident. Sterling’s office is already shaping the public account, and Apex is preparing a technical narrative.”</w:t>
      </w:r>
    </w:p>
    <w:p>
      <w:pPr/>
      <w:r>
        <w:rPr>
          <w:b w:val="0"/>
          <w:i w:val="0"/>
        </w:rPr>
        <w:t>“We also have injured represented subjects, an unresolved classification boundary, foreign originals we do not possess, a congressional device outside executive custody, and seven packages controlled by local police,” Alvarez said. “Urgency does not make those facts simpler.”</w:t>
      </w:r>
    </w:p>
    <w:p>
      <w:pPr/>
      <w:r>
        <w:rPr>
          <w:b w:val="0"/>
          <w:i w:val="0"/>
        </w:rPr>
        <w:t>“What happens while everyone sleeps?”</w:t>
      </w:r>
    </w:p>
    <w:p>
      <w:pPr/>
      <w:r>
        <w:rPr>
          <w:b w:val="0"/>
          <w:i w:val="0"/>
        </w:rPr>
        <w:t>“No one assumes sleep. MPD holds the chest. DCIS obtains written examination authority and a serialized standalone kit. DIA preserves Price’s original request and administrative chronology. Legislative Secure Services is asked to locate SSO-NS-004 without powering or challenging it. Hartwell maintains its event hold. Apex preserves every indexed source. Military channels ask India to preserve K-17 and firing records without transmitting the originals.”</w:t>
      </w:r>
    </w:p>
    <w:p>
      <w:pPr/>
      <w:r>
        <w:rPr>
          <w:b w:val="0"/>
          <w:i w:val="0"/>
        </w:rPr>
        <w:t>“And if someone destroys something?”</w:t>
      </w:r>
    </w:p>
    <w:p>
      <w:pPr/>
      <w:r>
        <w:rPr>
          <w:b w:val="0"/>
          <w:i w:val="0"/>
        </w:rPr>
        <w:t>“Then the preservation demand gives the destruction a time, a custodian, and a violated order.”</w:t>
      </w:r>
    </w:p>
    <w:p>
      <w:pPr/>
      <w:r>
        <w:rPr>
          <w:b w:val="0"/>
          <w:i w:val="0"/>
        </w:rPr>
        <w:t>Hackett did not like the answer. He accepted it because it named who would own delay and loss. At 08:41, Ortiz entered the secure property room and read the common chest state beneath the fixed cameras. Seven packages. Common seal intact. No opening. No connection. He returned without either key in his hand.</w:t>
      </w:r>
    </w:p>
    <w:p>
      <w:pPr/>
      <w:r>
        <w:rPr>
          <w:b w:val="0"/>
          <w:i w:val="0"/>
        </w:rPr>
        <w:t>“Dual access,” he told Julie. “Property supervisor and watch commander. My name remains on intake. Park remains the scene witness. No package leaves without a written release and new receipt.”</w:t>
      </w:r>
    </w:p>
    <w:p>
      <w:pPr/>
      <w:r>
        <w:rPr>
          <w:b w:val="0"/>
          <w:i w:val="0"/>
        </w:rPr>
        <w:t>“And the board?”</w:t>
      </w:r>
    </w:p>
    <w:p>
      <w:pPr/>
      <w:r>
        <w:rPr>
          <w:b w:val="0"/>
          <w:i w:val="0"/>
        </w:rPr>
        <w:t>“Tomorrow, if the authority, counsel, reader, and question all exist.”</w:t>
      </w:r>
    </w:p>
    <w:p>
      <w:pPr/>
      <w:r>
        <w:rPr>
          <w:b w:val="0"/>
          <w:i w:val="0"/>
        </w:rPr>
        <w:t>The word should have felt intolerable after a day ruled by seconds. Instead it felt like a correction. The weapon clock had ended. The evidence did not become more honest because everyone continued behaving as though another countdown justified skipping ownership.</w:t>
      </w:r>
    </w:p>
    <w:p>
      <w:pPr/>
      <w:r>
        <w:rPr>
          <w:b w:val="0"/>
          <w:i w:val="0"/>
        </w:rPr>
        <w:t>A hospital transport team brought a wheelchair. Park unlocked Julie from the vehicle belt only after the chair’s medical restraint was ready and every camera had a clear view. Julie signed the movement acknowledgment left-handed. The letters leaned backward. Before the elevator doors closed, the intake monitor changed state.</w:t>
      </w:r>
    </w:p>
    <w:p>
      <w:pPr>
        <w:pStyle w:val="DisplayText"/>
      </w:pPr>
      <w:r>
        <w:rPr>
          <w:b w:val="0"/>
          <w:i w:val="0"/>
        </w:rPr>
        <w:t>INCIDENT 187463</w:t>
      </w:r>
      <w:r>
        <w:br/>
      </w:r>
      <w:r>
        <w:rPr>
          <w:b w:val="0"/>
          <w:i w:val="0"/>
        </w:rPr>
        <w:t>SEVEN PACKAGES — COMMON MPD CUSTODY</w:t>
      </w:r>
      <w:r>
        <w:br/>
      </w:r>
      <w:r>
        <w:rPr>
          <w:b w:val="0"/>
          <w:i w:val="0"/>
        </w:rPr>
        <w:t>OPENING AUTHORITY: PENDING</w:t>
      </w:r>
      <w:r>
        <w:br/>
      </w:r>
      <w:r>
        <w:rPr>
          <w:b w:val="0"/>
          <w:i w:val="0"/>
        </w:rPr>
        <w:t>FIRST TECHNICAL EXAMINATION: NO EARLIER THAN OCTOBER 14</w:t>
      </w:r>
    </w:p>
    <w:p>
      <w:pPr>
        <w:pStyle w:val="BodyNoIndent"/>
      </w:pPr>
      <w:r>
        <w:rPr>
          <w:b w:val="0"/>
          <w:i w:val="0"/>
        </w:rPr>
        <w:t>The elevator began to descend. Julie listened for a clock and heard only the cables taking weight.</w:t>
      </w:r>
    </w:p>
    <w:p>
      <w:pPr/>
      <w:r>
        <w:rPr>
          <w:b w:val="0"/>
          <w:i w:val="0"/>
        </w:rPr>
        <w:t>The investigation had finally acquired something the crisis never had.</w:t>
      </w:r>
    </w:p>
    <w:p>
      <w:pPr>
        <w:pStyle w:val="SceneBreak"/>
      </w:pPr>
      <w:r>
        <w:t>* * *</w:t>
      </w:r>
    </w:p>
    <w:p>
      <w:pPr>
        <w:pStyle w:val="SceneMetadata"/>
      </w:pPr>
      <w:r>
        <w:rPr>
          <w:b w:val="0"/>
          <w:i w:val="0"/>
        </w:rPr>
        <w:t>October 13</w:t>
      </w:r>
    </w:p>
    <w:p>
      <w:pPr>
        <w:pStyle w:val="SceneMetadata"/>
      </w:pPr>
      <w:r>
        <w:rPr>
          <w:b w:val="0"/>
          <w:i w:val="0"/>
        </w:rPr>
        <w:t>17:11 Eastern Daylight Time / 02:41 Indian Standard Time</w:t>
      </w:r>
    </w:p>
    <w:p>
      <w:pPr>
        <w:pStyle w:val="SceneMetadata"/>
      </w:pPr>
      <w:r>
        <w:rPr>
          <w:b w:val="0"/>
          <w:i w:val="0"/>
        </w:rPr>
        <w:t>Western Traverse Below Relay K-17</w:t>
      </w:r>
      <w:r>
        <w:br/>
      </w:r>
      <w:r>
        <w:rPr>
          <w:b w:val="0"/>
          <w:i w:val="0"/>
        </w:rPr>
        <w:t>Kashmir</w:t>
      </w:r>
    </w:p>
    <w:p>
      <w:pPr>
        <w:pStyle w:val="BodyNoIndent"/>
      </w:pPr>
      <w:r>
        <w:rPr>
          <w:b w:val="0"/>
          <w:i w:val="0"/>
        </w:rPr>
        <w:t>The rope told Captain Arvind Rao what the mountain was doing before his eyes did.</w:t>
      </w:r>
    </w:p>
    <w:p>
      <w:pPr/>
      <w:r>
        <w:rPr>
          <w:b w:val="0"/>
          <w:i w:val="0"/>
        </w:rPr>
        <w:t>He had run the western traverse four times in daylight and once at night, and the line had always come off the second anchor with a dry, even tension that meant rock underneath. Tonight it came off wet. Water had moved across the shelf sometime in the afternoon thaw and stopped moving when the temperature fell, and what it had left behind was not the honest granular ice a man could kick a step into. It was a clear skin, two fingers thick in places and nothing at all in others, and it took the beam of a red-filtered lamp without giving anything back.</w:t>
      </w:r>
    </w:p>
    <w:p>
      <w:pPr/>
      <w:r>
        <w:rPr>
          <w:b w:val="0"/>
          <w:i w:val="0"/>
        </w:rPr>
        <w:t>Rao put his weight on the line and did not like the answer.</w:t>
      </w:r>
    </w:p>
    <w:p>
      <w:pPr/>
      <w:r>
        <w:rPr>
          <w:b w:val="0"/>
          <w:i w:val="0"/>
        </w:rPr>
        <w:t>“Sethi.”</w:t>
      </w:r>
    </w:p>
    <w:p>
      <w:pPr/>
      <w:r>
        <w:rPr>
          <w:b w:val="0"/>
          <w:i w:val="0"/>
        </w:rPr>
        <w:t>The Naib Subedar came up on the inside, shortening his own line as he moved so it never developed slack. He was carrying the transit box across his back on a chest harness rather than in a pack, because a pack could be cut away in a fall and the box could not be.</w:t>
      </w:r>
    </w:p>
    <w:p>
      <w:pPr/>
      <w:r>
        <w:rPr>
          <w:b w:val="0"/>
          <w:i w:val="0"/>
        </w:rPr>
        <w:t>“The traverse is glazed,” Rao said.</w:t>
      </w:r>
    </w:p>
    <w:p>
      <w:pPr/>
      <w:r>
        <w:rPr>
          <w:b w:val="0"/>
          <w:i w:val="0"/>
        </w:rPr>
        <w:t>Sethi put a boot out and rolled it, testing. The sound came back wrong — a small hollow crack rather than a bite.</w:t>
      </w:r>
    </w:p>
    <w:p>
      <w:pPr/>
      <w:r>
        <w:rPr>
          <w:b w:val="0"/>
          <w:i w:val="0"/>
        </w:rPr>
        <w:t>“The northern line?”</w:t>
      </w:r>
    </w:p>
    <w:p>
      <w:pPr/>
      <w:r>
        <w:rPr>
          <w:b w:val="0"/>
          <w:i w:val="0"/>
        </w:rPr>
        <w:t>“Adds ninety minutes and puts us on the skyline for forty of them.”</w:t>
      </w:r>
    </w:p>
    <w:p>
      <w:pPr/>
      <w:r>
        <w:rPr>
          <w:b w:val="0"/>
          <w:i w:val="0"/>
        </w:rPr>
        <w:t>“Then it is not a route, sir. It is a decision.”</w:t>
      </w:r>
    </w:p>
    <w:p>
      <w:pPr/>
      <w:r>
        <w:rPr>
          <w:b w:val="0"/>
          <w:i w:val="0"/>
        </w:rPr>
        <w:t>That was the whole of Sethi’s opinion and he did not add to it. Rao looked east along the shelf. Somewhere beyond the fold, a relay he had never been closer than four kilometres to was either sitting untouched in the dark or was not, and the difference had been unresolved for eleven hours because a machine in another country had spent the day looking at the wrong valley.</w:t>
      </w:r>
    </w:p>
    <w:p>
      <w:pPr/>
      <w:r>
        <w:rPr>
          <w:b w:val="0"/>
          <w:i w:val="0"/>
        </w:rPr>
        <w:t>He brought the patrol across in pairs, short-roped, with the two riflemen split so that neither pair carried both weapons or both lamps. Nobody hurried. The shelf ran ninety metres and took them thirty-one minutes.</w:t>
      </w:r>
    </w:p>
    <w:p>
      <w:pPr/>
      <w:r>
        <w:rPr>
          <w:b w:val="0"/>
          <w:i w:val="0"/>
        </w:rPr>
        <w:t>It broke under the third man with sixteen metres left.</w:t>
      </w:r>
    </w:p>
    <w:p>
      <w:pPr/>
      <w:r>
        <w:rPr>
          <w:b w:val="0"/>
          <w:i w:val="0"/>
        </w:rPr>
        <w:t>Rao heard it as a sound he had no name for — not a crack and not a slide, something between a plate settling and a window going — and then the line came alive in his hands and Lance Naik Suresh Pal was moving sideways past him toward the drop with both arms out.</w:t>
      </w:r>
    </w:p>
    <w:p>
      <w:pPr/>
      <w:r>
        <w:rPr>
          <w:b w:val="0"/>
          <w:i w:val="0"/>
        </w:rPr>
        <w:t>Pal did not go for the rock. He went for the harness.</w:t>
      </w:r>
    </w:p>
    <w:p>
      <w:pPr/>
      <w:r>
        <w:rPr>
          <w:b w:val="0"/>
          <w:i w:val="0"/>
        </w:rPr>
        <w:t>He caught the third man across the chest strap, took the load onto his own shoulder, and drove himself into the anchor to stop the pair of them. His head met it going in. The sound of that was small and entirely distinct, and Rao would hear it again in the report room the next day when he was asked to describe the sequence and found he could describe it exactly.</w:t>
      </w:r>
    </w:p>
    <w:p>
      <w:pPr/>
      <w:r>
        <w:rPr>
          <w:b w:val="0"/>
          <w:i w:val="0"/>
        </w:rPr>
        <w:t>Then the mountain was quiet and there were two men on a line and one of them was bleeding.</w:t>
      </w:r>
    </w:p>
    <w:p>
      <w:pPr/>
      <w:r>
        <w:rPr>
          <w:b w:val="0"/>
          <w:i w:val="0"/>
        </w:rPr>
        <w:t>“Hold,” Rao said. “Everybody hold.”</w:t>
      </w:r>
    </w:p>
    <w:p>
      <w:pPr/>
      <w:r>
        <w:rPr>
          <w:b w:val="0"/>
          <w:i w:val="0"/>
        </w:rPr>
        <w:t>He got the third man's feet back onto rock himself, working the transfer slowly enough to keep the load off Pal's shoulder before he moved Pal at all. Sethi took the far side and never once let the transit box swing.</w:t>
      </w:r>
    </w:p>
    <w:p>
      <w:pPr/>
      <w:r>
        <w:rPr>
          <w:b w:val="0"/>
          <w:i w:val="0"/>
        </w:rPr>
        <w:t>Pal sat on the shelf while the second rifleman opened the dressing. The cut ran back along the scalp above his ear and bled the way scalps bleed, generously and out of proportion to the damage. His eyes tracked the lamp. He was talking before anyone asked him to.</w:t>
      </w:r>
    </w:p>
    <w:p>
      <w:pPr/>
      <w:r>
        <w:rPr>
          <w:b w:val="0"/>
          <w:i w:val="0"/>
        </w:rPr>
        <w:t>“I am fine, sir.”</w:t>
      </w:r>
    </w:p>
    <w:p>
      <w:pPr/>
      <w:r>
        <w:rPr>
          <w:b w:val="0"/>
          <w:i w:val="0"/>
        </w:rPr>
        <w:t>“Do not tell me you are fine. Tell me the date.”</w:t>
      </w:r>
    </w:p>
    <w:p>
      <w:pPr/>
      <w:r>
        <w:rPr>
          <w:b w:val="0"/>
          <w:i w:val="0"/>
        </w:rPr>
        <w:t>Pal gave it.</w:t>
      </w:r>
    </w:p>
    <w:p>
      <w:pPr/>
      <w:r>
        <w:rPr>
          <w:b w:val="0"/>
          <w:i w:val="0"/>
        </w:rPr>
        <w:t>“Where are you?”</w:t>
      </w:r>
    </w:p>
    <w:p>
      <w:pPr/>
      <w:r>
        <w:rPr>
          <w:b w:val="0"/>
          <w:i w:val="0"/>
        </w:rPr>
        <w:t>“Western traverse. Below the relay. Second anchor is behind us.”</w:t>
      </w:r>
    </w:p>
    <w:p>
      <w:pPr/>
      <w:r>
        <w:rPr>
          <w:b w:val="0"/>
          <w:i w:val="0"/>
        </w:rPr>
        <w:t>“How many are we?”</w:t>
      </w:r>
    </w:p>
    <w:p>
      <w:pPr/>
      <w:r>
        <w:rPr>
          <w:b w:val="0"/>
          <w:i w:val="0"/>
        </w:rPr>
        <w:t>“Five.”</w:t>
      </w:r>
    </w:p>
    <w:p>
      <w:pPr/>
      <w:r>
        <w:rPr>
          <w:b w:val="0"/>
          <w:i w:val="0"/>
        </w:rPr>
        <w:t>“What is Naib Subedar Sethi carrying?”</w:t>
      </w:r>
    </w:p>
    <w:p>
      <w:pPr/>
      <w:r>
        <w:rPr>
          <w:b w:val="0"/>
          <w:i w:val="0"/>
        </w:rPr>
        <w:t>Pal almost smiled through the mess on his face. “The box, sir. Which he will not put down.”</w:t>
      </w:r>
    </w:p>
    <w:p>
      <w:pPr/>
      <w:r>
        <w:rPr>
          <w:b w:val="0"/>
          <w:i w:val="0"/>
        </w:rPr>
        <w:t>Rao ran the rest of it — pupils, grip, the questions he was required to ask and two he was not — and got the answers a man gives when he is genuinely there. That settled the medical question and left the other one, which was harder, because the casualty rule did not care whether Pal could recite the date. The rule said a patrol with an injury turned around unless the commander could justify otherwise, and the justification had to exist before the decision, not after it.</w:t>
      </w:r>
    </w:p>
    <w:p>
      <w:pPr/>
      <w:r>
        <w:rPr>
          <w:b w:val="0"/>
          <w:i w:val="0"/>
        </w:rPr>
        <w:t>Rao took thirty seconds and did not pretend it was less.</w:t>
      </w:r>
    </w:p>
    <w:p>
      <w:pPr/>
      <w:r>
        <w:rPr>
          <w:b w:val="0"/>
          <w:i w:val="0"/>
        </w:rPr>
        <w:t>Turning back meant the relay stayed unresolved through another day, and every hour it stayed unresolved was an hour in which somebody could describe it however they liked. Going on meant carrying a head injury up a mountain in the dark on the word of the man who had it.</w:t>
      </w:r>
    </w:p>
    <w:p>
      <w:pPr/>
      <w:r>
        <w:rPr>
          <w:b w:val="0"/>
          <w:i w:val="0"/>
        </w:rPr>
        <w:t>“Naib Subedar. Can he descend on his own?”</w:t>
      </w:r>
    </w:p>
    <w:p>
      <w:pPr/>
      <w:r>
        <w:rPr>
          <w:b w:val="0"/>
          <w:i w:val="0"/>
        </w:rPr>
        <w:t>“Now, yes. In four hours, I would not want to find out.”</w:t>
      </w:r>
    </w:p>
    <w:p>
      <w:pPr/>
      <w:r>
        <w:rPr>
          <w:b w:val="0"/>
          <w:i w:val="0"/>
        </w:rPr>
        <w:t>“Pal. If I send you down with a rifleman, do you argue with me?”</w:t>
      </w:r>
    </w:p>
    <w:p>
      <w:pPr/>
      <w:r>
        <w:rPr>
          <w:b w:val="0"/>
          <w:i w:val="0"/>
        </w:rPr>
        <w:t>Pal looked at him with the dressing already darkening.</w:t>
      </w:r>
    </w:p>
    <w:p>
      <w:pPr/>
      <w:r>
        <w:rPr>
          <w:b w:val="0"/>
          <w:i w:val="0"/>
        </w:rPr>
        <w:t>“No, sir.” He said it properly, without heat, and then he said the rest of it. “But the fold is one bound from here. From the fold you can see the compound. If you send two men down, you go on with two, and Naib Subedar Sethi will be one of them, and then there is nobody to cover him at the wicket.”</w:t>
      </w:r>
    </w:p>
    <w:p>
      <w:pPr/>
      <w:r>
        <w:rPr>
          <w:b w:val="0"/>
          <w:i w:val="0"/>
        </w:rPr>
        <w:t>It was correct. That was the trouble with it.</w:t>
      </w:r>
    </w:p>
    <w:p>
      <w:pPr/>
      <w:r>
        <w:rPr>
          <w:b w:val="0"/>
          <w:i w:val="0"/>
        </w:rPr>
        <w:t>“You want it recorded that you asked to continue,” Rao said.</w:t>
      </w:r>
    </w:p>
    <w:p>
      <w:pPr/>
      <w:r>
        <w:rPr>
          <w:b w:val="0"/>
          <w:i w:val="0"/>
        </w:rPr>
        <w:t>“I want it recorded that I said the fold is one bound. What you do with that is yours, sir.”</w:t>
      </w:r>
    </w:p>
    <w:p>
      <w:pPr/>
      <w:r>
        <w:rPr>
          <w:b w:val="0"/>
          <w:i w:val="0"/>
        </w:rPr>
        <w:t>Rao gave him the one bound and nothing beyond it.</w:t>
      </w:r>
    </w:p>
    <w:p>
      <w:pPr/>
      <w:r>
        <w:rPr>
          <w:b w:val="0"/>
          <w:i w:val="0"/>
        </w:rPr>
        <w:t>They moved again at 03:14, slower, with Pal roped between Sethi and a rifleman where a stumble would be caught from both directions. The fold came up in nineteen minutes. From behind it the ground opened and Point Kestrel stood above them to the east, and beyond Kestrel, small and grey and entirely ordinary, was the mast.</w:t>
      </w:r>
    </w:p>
    <w:p>
      <w:pPr/>
      <w:r>
        <w:rPr>
          <w:b w:val="0"/>
          <w:i w:val="0"/>
        </w:rPr>
        <w:t>Rao stopped the patrol there and let them look at it for a while without going any closer.</w:t>
      </w:r>
    </w:p>
    <w:p>
      <w:pPr/>
      <w:r>
        <w:rPr>
          <w:b w:val="0"/>
          <w:i w:val="0"/>
        </w:rPr>
        <w:t>He had been given three conditions in a vehicle bay by an officer who had not pretended any of them were unlikely. He intended to reach Kestrel with all five of his men and to spend as long as it took looking at that mast before a single boot went past the fold, because the alternative was walking into a compound on the strength of what somebody expected to be in it.</w:t>
      </w:r>
    </w:p>
    <w:p>
      <w:pPr/>
      <w:r>
        <w:rPr>
          <w:b w:val="0"/>
          <w:i w:val="0"/>
        </w:rPr>
        <w:t>Behind him, Pal was breathing through his teeth and saying nothing.</w:t>
      </w:r>
    </w:p>
    <w:p>
      <w:pPr>
        <w:pStyle w:val="SceneBreak"/>
      </w:pPr>
      <w:r>
        <w:t>* * *</w:t>
      </w:r>
    </w:p>
    <w:p>
      <w:pPr>
        <w:pStyle w:val="SceneMetadata"/>
      </w:pPr>
      <w:r>
        <w:rPr>
          <w:b w:val="0"/>
          <w:i w:val="0"/>
        </w:rPr>
        <w:t>October 13</w:t>
      </w:r>
    </w:p>
    <w:p>
      <w:pPr>
        <w:pStyle w:val="SceneMetadata"/>
      </w:pPr>
      <w:r>
        <w:rPr>
          <w:b w:val="0"/>
          <w:i w:val="0"/>
        </w:rPr>
        <w:t>19:56 Eastern Daylight Time / 05:26 Indian Standard Time</w:t>
      </w:r>
    </w:p>
    <w:p>
      <w:pPr>
        <w:pStyle w:val="SceneMetadata"/>
      </w:pPr>
      <w:r>
        <w:rPr>
          <w:b w:val="0"/>
          <w:i w:val="0"/>
        </w:rPr>
        <w:t>Point Kestrel</w:t>
      </w:r>
      <w:r>
        <w:br/>
      </w:r>
      <w:r>
        <w:rPr>
          <w:b w:val="0"/>
          <w:i w:val="0"/>
        </w:rPr>
        <w:t>Kashmir</w:t>
      </w:r>
    </w:p>
    <w:p>
      <w:pPr>
        <w:pStyle w:val="BodyNoIndent"/>
      </w:pPr>
      <w:r>
        <w:rPr>
          <w:b w:val="0"/>
          <w:i w:val="0"/>
        </w:rPr>
        <w:t>They watched the relay for nine minutes before anyone was allowed to want anything from it.</w:t>
      </w:r>
    </w:p>
    <w:p>
      <w:pPr/>
      <w:r>
        <w:rPr>
          <w:b w:val="0"/>
          <w:i w:val="0"/>
        </w:rPr>
        <w:t>Rao had set the time himself and made Sethi hold the watch, because a commander counting his own minutes counts them short. From Kestrel the ground fell away in two long steps and came up again at the mast, eight hundred metres east and forty below, and in the grey before sunrise the whole compound had the particular stillness of a place that had been left rather than a place nobody had come to.</w:t>
      </w:r>
    </w:p>
    <w:p>
      <w:pPr/>
      <w:r>
        <w:rPr>
          <w:b w:val="0"/>
          <w:i w:val="0"/>
        </w:rPr>
        <w:t>Thermal gave him nothing warm. Glass gave him the rest. The mast stood plumb. The external power head showed the small steady indicator it was supposed to show. The weather cover over the service enclosure was closed and seated, and the fabric had frost on it in an even sheet, which meant it had not been lifted since the temperature dropped.</w:t>
      </w:r>
    </w:p>
    <w:p>
      <w:pPr/>
      <w:r>
        <w:rPr>
          <w:b w:val="0"/>
          <w:i w:val="0"/>
        </w:rPr>
        <w:t>No person occupied the outer compound. That was all nine minutes established, and Rao made himself say it in exactly those words when Sethi asked whether they were going in.</w:t>
      </w:r>
    </w:p>
    <w:p>
      <w:pPr/>
      <w:r>
        <w:rPr>
          <w:b w:val="0"/>
          <w:i w:val="0"/>
        </w:rPr>
        <w:t>“Nobody is standing in the yard,” he said. “That is what I can see.”</w:t>
      </w:r>
    </w:p>
    <w:p>
      <w:pPr/>
      <w:r>
        <w:rPr>
          <w:b w:val="0"/>
          <w:i w:val="0"/>
        </w:rPr>
        <w:t>They went down in pairs with the mast between them and the ridgeline, which cost them two hundred metres of extra ground and put the rock between the patrol and anyone who might be sitting above the corridor to the north. The second rifleman took the western escape terrain and stayed on it. Pal took the inner boundary and watched nothing else for eleven minutes, with a fresh dressing on and orders to say the word if the light started moving.</w:t>
      </w:r>
    </w:p>
    <w:p>
      <w:pPr/>
      <w:r>
        <w:rPr>
          <w:b w:val="0"/>
          <w:i w:val="0"/>
        </w:rPr>
        <w:t>Rao photographed the wicket from outside its sensor line before he let Sethi come forward.</w:t>
      </w:r>
    </w:p>
    <w:p>
      <w:pPr/>
      <w:r>
        <w:rPr>
          <w:b w:val="0"/>
          <w:i w:val="0"/>
        </w:rPr>
        <w:t>The frozen mud in front of the outer security wicket held six partial approach marks. Not tracks — the ground had been too hard for tracks and had thawed and set twice since — but the pressure shadows a boot leaves in mud that freezes around it. They overlapped. Rao counted six and then stopped counting, because a seventh could be a sixth stepped in twice and he was not going to make the mud say a number it had not said.</w:t>
      </w:r>
    </w:p>
    <w:p>
      <w:pPr/>
      <w:r>
        <w:rPr>
          <w:b w:val="0"/>
          <w:i w:val="0"/>
        </w:rPr>
        <w:t>Below the frame there was a cut.</w:t>
      </w:r>
    </w:p>
    <w:p>
      <w:pPr/>
      <w:r>
        <w:rPr>
          <w:b w:val="0"/>
          <w:i w:val="0"/>
        </w:rPr>
        <w:t>It was a shallow rectangular bite in the frozen ground, and something rigid had been set into it and levered, and the mud had taken the shape and kept it. Rao photographed it with the scale card and then without, and then from the side so the depth would be in the frame.</w:t>
      </w:r>
    </w:p>
    <w:p>
      <w:pPr/>
      <w:r>
        <w:rPr>
          <w:b w:val="0"/>
          <w:i w:val="0"/>
        </w:rPr>
        <w:t>The latch was closed.</w:t>
      </w:r>
    </w:p>
    <w:p>
      <w:pPr/>
      <w:r>
        <w:rPr>
          <w:b w:val="0"/>
          <w:i w:val="0"/>
        </w:rPr>
        <w:t>He looked at that for longer than he looked at anything else. A closed latch was an ordinary thing. It was the ordinary thing you would find if nobody had ever come, and it was also the ordinary thing you would find if somebody had come and gone and been careful.</w:t>
      </w:r>
    </w:p>
    <w:p>
      <w:pPr/>
      <w:r>
        <w:rPr>
          <w:b w:val="0"/>
          <w:i w:val="0"/>
        </w:rPr>
        <w:t>Sethi found the rest of it. A narrow strip of anti-tamper paint along the receiver had been shaved away — not scraped in the manner of weather or a maintenance tool slipping, but taken off in a clean band the width of a blade. Underneath, the metal was bright.</w:t>
      </w:r>
    </w:p>
    <w:p>
      <w:pPr/>
      <w:r>
        <w:rPr>
          <w:b w:val="0"/>
          <w:i w:val="0"/>
        </w:rPr>
        <w:t>“Sir.”</w:t>
      </w:r>
    </w:p>
    <w:p>
      <w:pPr/>
      <w:r>
        <w:rPr>
          <w:b w:val="0"/>
          <w:i w:val="0"/>
        </w:rPr>
        <w:t>“I see it.”</w:t>
      </w:r>
    </w:p>
    <w:p>
      <w:pPr/>
      <w:r>
        <w:rPr>
          <w:b w:val="0"/>
          <w:i w:val="0"/>
        </w:rPr>
        <w:t>Behind protective glass, the access indicator showed a steady state. Rao knew what colour it was and knew he did not know what the colour meant, and he wrote down the colour.</w:t>
      </w:r>
    </w:p>
    <w:p>
      <w:pPr/>
      <w:r>
        <w:rPr>
          <w:b w:val="0"/>
          <w:i w:val="0"/>
        </w:rPr>
        <w:t>“Do not tell me what that is,” he said.</w:t>
      </w:r>
    </w:p>
    <w:p>
      <w:pPr/>
      <w:r>
        <w:rPr>
          <w:b w:val="0"/>
          <w:i w:val="0"/>
        </w:rPr>
        <w:t>Sethi had not been going to. “I would want the journal in front of me before I said anything about that lamp, sir.”</w:t>
      </w:r>
    </w:p>
    <w:p>
      <w:pPr/>
      <w:r>
        <w:rPr>
          <w:b w:val="0"/>
          <w:i w:val="0"/>
        </w:rPr>
        <w:t>“Then get the journal and say nothing about the lamp.”</w:t>
      </w:r>
    </w:p>
    <w:p>
      <w:pPr/>
      <w:r>
        <w:rPr>
          <w:b w:val="0"/>
          <w:i w:val="0"/>
        </w:rPr>
        <w:t>The exterior isolation cassette sat on the safe side of the wicket in a housing the size of a field radio. Sethi checked the indicator through its window before he touched the release, and read it aloud for Rao and for the camera: green journal seal, no active write. Rao put himself where he could see both of Sethi’s hands and said so out loud, because a witness who cannot see the hands is not a witness.</w:t>
      </w:r>
    </w:p>
    <w:p>
      <w:pPr/>
      <w:r>
        <w:rPr>
          <w:b w:val="0"/>
          <w:i w:val="0"/>
        </w:rPr>
        <w:t>The mechanical release took a quarter turn and a pull. The cartridge came out grey and cold and no larger than a battery, and it went straight into the field sleeve without touching Sethi’s glove, and the sleeve went into the transit box, and the box went onto the chain at Rao’s wrist and stayed there.</w:t>
      </w:r>
    </w:p>
    <w:p>
      <w:pPr/>
      <w:r>
        <w:rPr>
          <w:b w:val="0"/>
          <w:i w:val="0"/>
        </w:rPr>
        <w:t>Sethi capped the empty cassette. He did not connect a replacement medium. Rao asked him twice whether he had, once immediately and once four minutes later, and Sethi answered the same way both times without any sign that he minded being asked.</w:t>
      </w:r>
    </w:p>
    <w:p>
      <w:pPr/>
      <w:r>
        <w:rPr>
          <w:b w:val="0"/>
          <w:i w:val="0"/>
        </w:rPr>
        <w:t>The ordinary sensor forwarding stayed physically available. The local incident-write path was now isolated, which meant that whatever K-17 had recorded before this morning was in the box on Rao’s wrist and nowhere else within reach of anyone.</w:t>
      </w:r>
    </w:p>
    <w:p>
      <w:pPr/>
      <w:r>
        <w:rPr>
          <w:b w:val="0"/>
          <w:i w:val="0"/>
        </w:rPr>
        <w:t>That left twenty metres of open ground and the inner boundary.</w:t>
      </w:r>
    </w:p>
    <w:p>
      <w:pPr/>
      <w:r>
        <w:rPr>
          <w:b w:val="0"/>
          <w:i w:val="0"/>
        </w:rPr>
        <w:t>Rao walked to the edge of the sensor line and looked at it. The door was closed. Windblown ice had built along the lower seam in a ridge two fingers high and he could not see the seam itself at all, and he was not going to clear it with a glove or a tool or the toe of his boot.</w:t>
      </w:r>
    </w:p>
    <w:p>
      <w:pPr/>
      <w:r>
        <w:rPr>
          <w:b w:val="0"/>
          <w:i w:val="0"/>
        </w:rPr>
        <w:t>He could not exclude that someone was inside the enclosure. Thermal did not read through that much rock and steel and he knew it, and an absence of heat where heat could not have shown him anything was not an absence of a man.</w:t>
      </w:r>
    </w:p>
    <w:p>
      <w:pPr/>
      <w:r>
        <w:rPr>
          <w:b w:val="0"/>
          <w:i w:val="0"/>
        </w:rPr>
        <w:t>He could not exclude a hazard on the seam.</w:t>
      </w:r>
    </w:p>
    <w:p>
      <w:pPr/>
      <w:r>
        <w:rPr>
          <w:b w:val="0"/>
          <w:i w:val="0"/>
        </w:rPr>
        <w:t>And when he tracked back along the outer compound to see where the six approach marks had gone afterward, they went west — off the compound, onto broken ground, toward a line beyond which he could not exclude that following them would put five Indian soldiers across the Line of Control in the dark on the strength of a mud impression.</w:t>
      </w:r>
    </w:p>
    <w:p>
      <w:pPr/>
      <w:r>
        <w:rPr>
          <w:b w:val="0"/>
          <w:i w:val="0"/>
        </w:rPr>
        <w:t>Three conditions. Any one of them.</w:t>
      </w:r>
    </w:p>
    <w:p>
      <w:pPr/>
      <w:r>
        <w:rPr>
          <w:b w:val="0"/>
          <w:i w:val="0"/>
        </w:rPr>
        <w:t>He had all three.</w:t>
      </w:r>
    </w:p>
    <w:p>
      <w:pPr/>
      <w:r>
        <w:rPr>
          <w:b w:val="0"/>
          <w:i w:val="0"/>
        </w:rPr>
        <w:t>Rao stood there for a moment longer than the decision required, which he would not put in the report because it was not a physical observation. Everything he had ever been rewarded for wanted the seam cleared and the door opened and the question answered while he was standing in front of it.</w:t>
      </w:r>
    </w:p>
    <w:p>
      <w:pPr/>
      <w:r>
        <w:rPr>
          <w:b w:val="0"/>
          <w:i w:val="0"/>
        </w:rPr>
        <w:t>“Naib Subedar.”</w:t>
      </w:r>
    </w:p>
    <w:p>
      <w:pPr/>
      <w:r>
        <w:rPr>
          <w:b w:val="0"/>
          <w:i w:val="0"/>
        </w:rPr>
        <w:t>“Sir.”</w:t>
      </w:r>
    </w:p>
    <w:p>
      <w:pPr/>
      <w:r>
        <w:rPr>
          <w:b w:val="0"/>
          <w:i w:val="0"/>
        </w:rPr>
        <w:t>“Photograph the outside of it. All four sides you can reach without crossing the line. Then we go home.”</w:t>
      </w:r>
    </w:p>
    <w:p>
      <w:pPr/>
      <w:r>
        <w:rPr>
          <w:b w:val="0"/>
          <w:i w:val="0"/>
        </w:rPr>
        <w:t>Sethi did not look relieved and did not look disappointed, which Rao took as the correct professional response and privately envied.</w:t>
      </w:r>
    </w:p>
    <w:p>
      <w:pPr/>
      <w:r>
        <w:rPr>
          <w:b w:val="0"/>
          <w:i w:val="0"/>
        </w:rPr>
        <w:t>They were off the compound by 06:02 and back above the fold by 06:40. Pal walked between the two riflemen the whole way and was not asked to carry anything. Twice on the descent he stopped without being told to and stood with one hand on the rock until whatever it was passed, and both times Rao counted to thirty and asked him the date, and both times Pal gave it.</w:t>
      </w:r>
    </w:p>
    <w:p>
      <w:pPr/>
      <w:r>
        <w:rPr>
          <w:b w:val="0"/>
          <w:i w:val="0"/>
        </w:rPr>
        <w:t>At the second anchor the shelf had begun to run with meltwater again, which meant that in four hours it would be a different problem and in eight it would be the same one.</w:t>
      </w:r>
    </w:p>
    <w:p>
      <w:pPr/>
      <w:r>
        <w:rPr>
          <w:b w:val="0"/>
          <w:i w:val="0"/>
        </w:rPr>
        <w:t>Rao looked back once from the last point where the mast was visible. It stood exactly as it had stood at 05:26, unopened as far as anyone could establish from outside a boundary nobody had crossed, with a shaved strip of paint on its receiver and six pressure shadows in the mud in front of it and a steady lamp behind glass that he had written down the colour of and refused to interpret.</w:t>
      </w:r>
    </w:p>
    <w:p>
      <w:pPr/>
      <w:r>
        <w:rPr>
          <w:b w:val="0"/>
          <w:i w:val="0"/>
        </w:rPr>
        <w:t>He had been sent to find out whether.</w:t>
      </w:r>
    </w:p>
    <w:p>
      <w:pPr/>
      <w:r>
        <w:rPr>
          <w:b w:val="0"/>
          <w:i w:val="0"/>
        </w:rPr>
        <w:t>He had found out as much of whether as the mountain would give him without a body to pay for the rest, and the answer was in a steel box chained to his wrist, and it was not his to open.</w:t>
      </w:r>
    </w:p>
    <w:p>
      <w:pPr>
        <w:pStyle w:val="SceneBreak"/>
      </w:pPr>
      <w:r>
        <w:t>* * *</w:t>
      </w:r>
    </w:p>
    <w:p>
      <w:pPr>
        <w:pStyle w:val="SceneMetadata"/>
      </w:pPr>
      <w:r>
        <w:rPr>
          <w:b w:val="0"/>
          <w:i w:val="0"/>
        </w:rPr>
        <w:t>Guarded Hospital Room</w:t>
      </w:r>
    </w:p>
    <w:p>
      <w:pPr>
        <w:pStyle w:val="SceneMetadata"/>
      </w:pPr>
      <w:r>
        <w:rPr>
          <w:b w:val="0"/>
          <w:i w:val="0"/>
        </w:rPr>
        <w:t>Washington, D.C.</w:t>
      </w:r>
    </w:p>
    <w:p>
      <w:pPr>
        <w:pStyle w:val="SceneMetadata"/>
      </w:pPr>
      <w:r>
        <w:rPr>
          <w:b w:val="0"/>
          <w:i w:val="0"/>
        </w:rPr>
        <w:t>22:18 Eastern Daylight Time</w:t>
      </w:r>
    </w:p>
    <w:p>
      <w:pPr>
        <w:pStyle w:val="BodyNoIndent"/>
      </w:pPr>
      <w:r>
        <w:rPr>
          <w:b w:val="0"/>
          <w:i w:val="0"/>
        </w:rPr>
        <w:t>Julie lay awake beneath a monitor that turned each heartbeat into a green point moving left to right. Her left wrist was secured to a padded rail. The right forearm rested above her chest inside the temporary immobilizer. Outside the room, an MPD officer sat beneath a television cycling through the sabotage alert, the Building Three fire, and Sterling’s statements. Dana Webb arrived after ten with an appointment order, two legal pads, and no request for Julie to explain the case.</w:t>
      </w:r>
    </w:p>
    <w:p>
      <w:pPr/>
      <w:r>
        <w:rPr>
          <w:b w:val="0"/>
          <w:i w:val="0"/>
        </w:rPr>
        <w:t>“I am your lawyer for detention, immediate charging, and access to counsel. I am not your investigator, publicist, or conduit to the evidence.”</w:t>
      </w:r>
    </w:p>
    <w:p>
      <w:pPr/>
      <w:r>
        <w:rPr>
          <w:b w:val="0"/>
          <w:i w:val="0"/>
        </w:rPr>
        <w:t>Julie looked at the blank pads. “Then why bring paper?”</w:t>
      </w:r>
    </w:p>
    <w:p>
      <w:pPr/>
      <w:r>
        <w:rPr>
          <w:b w:val="0"/>
          <w:i w:val="0"/>
        </w:rPr>
        <w:t>“So you can write questions you are not going to act on.”</w:t>
      </w:r>
    </w:p>
    <w:p>
      <w:pPr/>
      <w:r>
        <w:rPr>
          <w:b w:val="0"/>
          <w:i w:val="0"/>
        </w:rPr>
        <w:t>Webb placed one within reach of Julie’s left hand. Julie wrote HARTWELL, PRICE, K17, SARAH, APX-DIR-0019, STERLING DEVICE. The letters leaned backward. Under them she began listing the calls she would make if the restraint opened.</w:t>
      </w:r>
    </w:p>
    <w:p>
      <w:pPr/>
      <w:r>
        <w:rPr>
          <w:b w:val="0"/>
          <w:i w:val="0"/>
        </w:rPr>
        <w:t>Webb read none of it. “Every one of those sources has a preservation demand or a named custodian in progress. You are not permitted to contact them. You are not permitted to direct Grant or Alvarez. You are not permitted to use someone else to do either.”</w:t>
      </w:r>
    </w:p>
    <w:p>
      <w:pPr/>
      <w:r>
        <w:rPr>
          <w:b w:val="0"/>
          <w:i w:val="0"/>
        </w:rPr>
        <w:t>“What if the first examination chooses the wrong question?”</w:t>
      </w:r>
    </w:p>
    <w:p>
      <w:pPr/>
      <w:r>
        <w:rPr>
          <w:b w:val="0"/>
          <w:i w:val="0"/>
        </w:rPr>
        <w:t>“Then your lawyer objects after learning what the authority permits. You do not solve it from a hospital bed.”</w:t>
      </w:r>
    </w:p>
    <w:p>
      <w:pPr/>
      <w:r>
        <w:rPr>
          <w:b w:val="0"/>
          <w:i w:val="0"/>
        </w:rPr>
        <w:t>Julie stared at the monitor. The four-second gateway wheel had taught her that delay killed. The last day had taught her that speed could also make the first incomplete account impossible to dislodge. She crossed out the call list and left the questions.</w:t>
      </w:r>
    </w:p>
    <w:p>
      <w:pPr/>
      <w:r>
        <w:rPr>
          <w:b w:val="0"/>
          <w:i w:val="0"/>
        </w:rPr>
        <w:t>Webb took the second pad for herself. “Now tell me only what I need for the detention review: injuries, medications, whether anyone questioned you after the physician stopped contact, and whether an officer threatened or promised anything.”</w:t>
      </w:r>
    </w:p>
    <w:p>
      <w:pPr/>
      <w:r>
        <w:rPr>
          <w:b w:val="0"/>
          <w:i w:val="0"/>
        </w:rPr>
        <w:t>Julie answered the narrower questions. When Webb left, the television outside showed her photograph again. Julie did not ask the guard to turn it off. She did not ask for a phone. She listened to the hospital systems carry their own weight and waited for morning.</w:t>
      </w:r>
    </w:p>
    <w:p>
      <w:pPr/>
      <w:r>
        <w:rPr>
          <w:b w:val="0"/>
          <w:i w:val="0"/>
        </w:rPr>
        <w:t>A night in which no one was allowed to turn urgency into permission.</w:t>
      </w:r>
    </w:p>
    <w:p>
      <w:pPr>
        <w:sectPr>
          <w:headerReference w:type="first" r:id="rId111"/>
          <w:footerReference w:type="first" r:id="rId112"/>
          <w:headerReference w:type="default" r:id="rId113"/>
          <w:headerReference w:type="even" r:id="rId114"/>
          <w:footerReference w:type="default" r:id="rId115"/>
          <w:footerReference w:type="even" r:id="rId116"/>
          <w:type w:val="oddPage"/>
          <w:pgSz w:w="8640" w:h="12960"/>
          <w:pgMar w:top="1080" w:right="936" w:bottom="1080" w:left="1224" w:header="504" w:footer="504" w:gutter="0"/>
          <w:cols w:space="720"/>
          <w:titlePg/>
          <w:docGrid w:linePitch="360"/>
          <w:pgNumType w:start="1"/>
        </w:sectPr>
      </w:pPr>
    </w:p>
    <w:p>
      <w:pPr>
        <w:pStyle w:val="ChapterHeading"/>
      </w:pPr>
      <w:r>
        <w:t>Chapter 17 — The First Examination</w:t>
      </w:r>
    </w:p>
    <w:p>
      <w:pPr>
        <w:pStyle w:val="SceneMetadata"/>
      </w:pPr>
      <w:r>
        <w:rPr>
          <w:b w:val="0"/>
          <w:i w:val="0"/>
        </w:rPr>
        <w:t>October 14</w:t>
      </w:r>
    </w:p>
    <w:p>
      <w:pPr>
        <w:pStyle w:val="SceneMetadata"/>
      </w:pPr>
      <w:r>
        <w:rPr>
          <w:b w:val="0"/>
          <w:i w:val="0"/>
        </w:rPr>
        <w:t>09:17 Eastern Daylight Time</w:t>
      </w:r>
    </w:p>
    <w:p>
      <w:pPr>
        <w:pStyle w:val="SceneMetadata"/>
      </w:pPr>
      <w:r>
        <w:rPr>
          <w:b w:val="0"/>
          <w:i w:val="0"/>
        </w:rPr>
        <w:t>Secure MPD Evidence Intake</w:t>
      </w:r>
      <w:r>
        <w:br/>
      </w:r>
      <w:r>
        <w:rPr>
          <w:b w:val="0"/>
          <w:i w:val="0"/>
        </w:rPr>
        <w:t>Washington, D.C.</w:t>
      </w:r>
    </w:p>
    <w:p>
      <w:pPr>
        <w:pStyle w:val="BodyNoIndent"/>
      </w:pPr>
      <w:r>
        <w:rPr>
          <w:b w:val="0"/>
          <w:i w:val="0"/>
        </w:rPr>
        <w:t>“The question is smaller than the accusation.”</w:t>
      </w:r>
    </w:p>
    <w:p>
      <w:pPr/>
      <w:r>
        <w:rPr>
          <w:b w:val="0"/>
          <w:i w:val="0"/>
        </w:rPr>
        <w:t>Special Agent Leila Grant said it before anyone opened the chest. Julie sat in the camera-covered observation alcove with her left wrist secured to the front rail and her right forearm inside a rigid hospital immobilizer. Overnight imaging had found no fracture requiring surgery and enough ligament and soft-tissue damage to make grip, rotation, and ordinary writing impossible. The physician had cleared her for a two-hour recorded proceeding, not for work. The distinction was written on the medical authorization beside her.</w:t>
      </w:r>
    </w:p>
    <w:p>
      <w:pPr>
        <w:pStyle w:val="DisplayText"/>
      </w:pPr>
      <w:r>
        <w:rPr>
          <w:b w:val="0"/>
          <w:i w:val="0"/>
        </w:rPr>
        <w:t>NO KEYBOARD ACCESS.</w:t>
      </w:r>
      <w:r>
        <w:br/>
      </w:r>
      <w:r>
        <w:rPr>
          <w:b w:val="0"/>
          <w:i w:val="0"/>
        </w:rPr>
        <w:t>NO EVIDENCE HANDLING.</w:t>
      </w:r>
      <w:r>
        <w:br/>
      </w:r>
      <w:r>
        <w:rPr>
          <w:b w:val="0"/>
          <w:i w:val="0"/>
        </w:rPr>
        <w:t>NO POSITIONING OR LIFTING.</w:t>
      </w:r>
      <w:r>
        <w:br/>
      </w:r>
      <w:r>
        <w:rPr>
          <w:b w:val="0"/>
          <w:i w:val="0"/>
        </w:rPr>
        <w:t>STOP ON INCREASED SWELLING, NUMBNESS, OR DIZZINESS.</w:t>
      </w:r>
    </w:p>
    <w:p>
      <w:pPr>
        <w:pStyle w:val="BodyNoIndent"/>
      </w:pPr>
      <w:r>
        <w:rPr>
          <w:b w:val="0"/>
          <w:i w:val="0"/>
        </w:rPr>
        <w:t>Grant stood at the examination table wearing a plain dark suit beneath a disposable grounding coat. Her serialized kit remained closed in a hard case at her feet. She had arrived with a DCIS digital-evidence technician, but the technician’s role was limited to documenting Grant’s tool before and after use. The method and conclusion belonged to Grant.</w:t>
      </w:r>
    </w:p>
    <w:p>
      <w:pPr/>
      <w:r>
        <w:rPr>
          <w:b w:val="0"/>
          <w:i w:val="0"/>
        </w:rPr>
        <w:t>Officer Ortiz held one key to the common chest. MPD property supervisor Hannah Park held the second. Their body cameras were backed by two fixed room cameras and a third lens aimed only at the wall clock and examination surface.</w:t>
      </w:r>
    </w:p>
    <w:p>
      <w:pPr/>
      <w:r>
        <w:rPr>
          <w:b w:val="0"/>
          <w:i w:val="0"/>
        </w:rPr>
        <w:t>Miriam Alvarez appeared on the authenticated DCIS channel. Apex counsel occupied a separate window. General Hackett had observer status but no control over the room. Elias and his attorney joined from a hospital consultation suite. His injured hip was supported by a wedge beneath the left leg. A fresh dressing covered the cut on his right index finger. Both hands remained visible above the blanket. He looked as if sleep had occurred near him rather than to him. His attorney identified herself and the scope of his consent.</w:t>
      </w:r>
    </w:p>
    <w:p>
      <w:pPr/>
      <w:r>
        <w:rPr>
          <w:b w:val="0"/>
          <w:i w:val="0"/>
        </w:rPr>
        <w:t>“Mr. Thorne consents to a non-destructive examination of the administrator-token board for hardware identity, public certificate state, monotonic signing history, and presence or absence of a physical signing event corresponding to the original 02:14 deployment. He does not consent to invocation of a private key, biometric challenge, modification, repair, firmware access, or examination beyond the stated hardware question.”</w:t>
      </w:r>
    </w:p>
    <w:p>
      <w:pPr/>
      <w:r>
        <w:rPr>
          <w:b w:val="0"/>
          <w:i w:val="0"/>
        </w:rPr>
        <w:t>Grant asked Elias, “Is that your decision?”</w:t>
      </w:r>
    </w:p>
    <w:p>
      <w:pPr/>
      <w:r>
        <w:rPr>
          <w:b w:val="0"/>
          <w:i w:val="0"/>
        </w:rPr>
        <w:t>“Yes.”</w:t>
      </w:r>
    </w:p>
    <w:p>
      <w:pPr/>
      <w:r>
        <w:rPr>
          <w:b w:val="0"/>
          <w:i w:val="0"/>
        </w:rPr>
        <w:t>“Has anyone promised immunity, employment protection, restored access, or favorable treatment in exchange?”</w:t>
      </w:r>
    </w:p>
    <w:p>
      <w:pPr/>
      <w:r>
        <w:rPr>
          <w:b w:val="0"/>
          <w:i w:val="0"/>
        </w:rPr>
        <w:t>“No.”</w:t>
      </w:r>
    </w:p>
    <w:p>
      <w:pPr/>
      <w:r>
        <w:rPr>
          <w:b w:val="0"/>
          <w:i w:val="0"/>
        </w:rPr>
        <w:t>“Are you under medication that prevents you from understanding this proceeding?”</w:t>
      </w:r>
    </w:p>
    <w:p>
      <w:pPr/>
      <w:r>
        <w:rPr>
          <w:b w:val="0"/>
          <w:i w:val="0"/>
        </w:rPr>
        <w:t>“No. Pain medication at six this morning. Nothing sedating since.”</w:t>
      </w:r>
    </w:p>
    <w:p>
      <w:pPr/>
      <w:r>
        <w:rPr>
          <w:b w:val="0"/>
          <w:i w:val="0"/>
        </w:rPr>
        <w:t>His counsel confirmed the hospital record. Grant read the authorities into the room. MPD retained physical custody. DCIS controlled the examination method. Elias controlled consent to the board inspection. Apex had notice, access to the video feed, and the right to submit technical objections. It could not select the reader, touch the board, or direct Grant’s queries. No other package would open. No source data would enter the tool. No finding about motive, operator identity, conspiracy, or the legal status of Elias’s later emergency acts could be drawn from the hardware test. Apex counsel objected before the chest moved.</w:t>
      </w:r>
    </w:p>
    <w:p>
      <w:pPr/>
      <w:r>
        <w:rPr>
          <w:b w:val="0"/>
          <w:i w:val="0"/>
        </w:rPr>
        <w:t>“The board’s monotonic counters are meaningful only within the Apex certificate and mirror-service architecture. A local reader cannot exclude an authorized server-side signature, backup authority, or emergency identity service.”</w:t>
      </w:r>
    </w:p>
    <w:p>
      <w:pPr/>
      <w:r>
        <w:rPr>
          <w:b w:val="0"/>
          <w:i w:val="0"/>
        </w:rPr>
        <w:t>Grant entered the objection verbatim.</w:t>
      </w:r>
    </w:p>
    <w:p>
      <w:pPr/>
      <w:r>
        <w:rPr>
          <w:b w:val="0"/>
          <w:i w:val="0"/>
        </w:rPr>
        <w:t>“Today’s finding will not exclude every server-side mechanism. It will answer whether this physical secure element performed the original signing act attributed to it and whether its later emergency acts are distinguishable.”</w:t>
      </w:r>
    </w:p>
    <w:p>
      <w:pPr/>
      <w:r>
        <w:rPr>
          <w:b w:val="0"/>
          <w:i w:val="0"/>
        </w:rPr>
        <w:t>“The absence of a local event could be consistent with authorized remote operation.”</w:t>
      </w:r>
    </w:p>
    <w:p>
      <w:pPr/>
      <w:r>
        <w:rPr>
          <w:b w:val="0"/>
          <w:i w:val="0"/>
        </w:rPr>
        <w:t>“Then the later record must identify the remote operation. This board does not become evidence of it by silence.”</w:t>
      </w:r>
    </w:p>
    <w:p>
      <w:pPr/>
      <w:r>
        <w:rPr>
          <w:b w:val="0"/>
          <w:i w:val="0"/>
        </w:rPr>
        <w:t>Julie watched Grant close the objection pane. Six years earlier, the Army had treated the surviving server record as stronger than the local event Julie remembered because the local cache had disappeared. Grant had reversed the order. She would not make the physical object prove a remote theory it did not contain.</w:t>
      </w:r>
    </w:p>
    <w:p>
      <w:pPr/>
      <w:r>
        <w:rPr>
          <w:b w:val="0"/>
          <w:i w:val="0"/>
        </w:rPr>
        <w:t>Ortiz and Park approached the common chest together. They read the outer seal, compared it to the prior night’s fixed-camera record, and unlocked the two-key system. The lid rose only far enough for all seven packages to remain visible.</w:t>
      </w:r>
    </w:p>
    <w:p>
      <w:pPr/>
      <w:r>
        <w:rPr>
          <w:b w:val="0"/>
          <w:i w:val="0"/>
        </w:rPr>
        <w:t>Park named each package by role, not by theory. Case. Recovery cartridge. Paper log. Telematics module. Waterproof folder and itemization. Administrator board. Dual-partition field module. She removed only the board package. Ortiz closed the chest, and both officers applied a temporary examination seal before the package crossed the yellow floor line. Nothing else entered the scene. Grant photographed the board package beneath the overhead camera. The intake seal matched. She opened the outer enclosure and lifted the antistatic sleeve by its edges.</w:t>
      </w:r>
    </w:p>
    <w:p>
      <w:pPr/>
      <w:r>
        <w:rPr>
          <w:b w:val="0"/>
          <w:i w:val="0"/>
        </w:rPr>
        <w:t>“Mr. Thorne, identify what you can identify without assuming internal state.”</w:t>
      </w:r>
    </w:p>
    <w:p>
      <w:pPr/>
      <w:r>
        <w:rPr>
          <w:b w:val="0"/>
          <w:i w:val="0"/>
        </w:rPr>
        <w:t>“The administrator-token board I carried out of Building Three. Secure-element serial EAT-0881147. Scrape at the upper-left corner from the cooling gallery. Contact marks from the enclave gate and recovery console. One edge of the badge housing was no longer flush before police received it.”</w:t>
      </w:r>
    </w:p>
    <w:p>
      <w:pPr/>
      <w:r>
        <w:rPr>
          <w:b w:val="0"/>
          <w:i w:val="0"/>
        </w:rPr>
        <w:t>“Does that identification establish the contents are unchanged?”</w:t>
      </w:r>
    </w:p>
    <w:p>
      <w:pPr/>
      <w:r>
        <w:rPr>
          <w:b w:val="0"/>
          <w:i w:val="0"/>
        </w:rPr>
        <w:t>“No.”</w:t>
      </w:r>
    </w:p>
    <w:p>
      <w:pPr/>
      <w:r>
        <w:rPr>
          <w:b w:val="0"/>
          <w:i w:val="0"/>
        </w:rPr>
        <w:t>“Does possession establish you used it at 02:14?”</w:t>
      </w:r>
    </w:p>
    <w:p>
      <w:pPr/>
      <w:r>
        <w:rPr>
          <w:b w:val="0"/>
          <w:i w:val="0"/>
        </w:rPr>
        <w:t>“No.”</w:t>
      </w:r>
    </w:p>
    <w:p>
      <w:pPr/>
      <w:r>
        <w:rPr>
          <w:b w:val="0"/>
          <w:i w:val="0"/>
        </w:rPr>
        <w:t>Grant removed the board. The corner scrape, copper-contact wear, and housing pressure mark matched Park’s intake images. Grant did not call them unique. She called them consistent. The standalone reader had been purchased and held by DCIS before the incident. Its source-side interface exposed only the secure element’s public hardware identity and immutable event counters. The network port had been physically removed. A write-test block occupied the service slot. The technician photographed the empty external ports and demonstrated the known reference token before the evidence board approached the reader.</w:t>
      </w:r>
    </w:p>
    <w:p>
      <w:pPr/>
      <w:r>
        <w:rPr>
          <w:b w:val="0"/>
          <w:i w:val="0"/>
        </w:rPr>
        <w:t>The reference token carried four signed events. The reader returned four in order and reported zero source writes. Grant restarted the device and repeated the test. Same result. Only then did she seat Elias’s board.</w:t>
      </w:r>
    </w:p>
    <w:p>
      <w:pPr/>
      <w:r>
        <w:rPr>
          <w:b w:val="0"/>
          <w:i w:val="0"/>
        </w:rPr>
        <w:t>The first screen showed the secure-element serial and author certificate associated with VAL-088. Grant compared the displayed serial to the etched hardware and package record. Match. She asked for the monotonic signing state surrounding 02:14 on October 13.</w:t>
      </w:r>
    </w:p>
    <w:p>
      <w:pPr/>
      <w:r>
        <w:rPr>
          <w:b w:val="0"/>
          <w:i w:val="0"/>
        </w:rPr>
        <w:t>No event appeared. She widened the range by twelve hours in each direction. Still none. Grant asked the reader for the board’s lifetime counter, manufacturing initialization, last verified maintenance event, and every increment between them. The total was continuous. No rollover, reset, skipped number, or counter-repair event appeared. The deployment interval sat between two ordinary development signatures without room for the missing act.</w:t>
      </w:r>
    </w:p>
    <w:p>
      <w:pPr/>
      <w:r>
        <w:rPr>
          <w:b w:val="0"/>
          <w:i w:val="0"/>
        </w:rPr>
        <w:t>Apex counsel argued that the secure element could have entered an emergency shadow mode not exposed to an untrusted reader. Grant requested the public certificate policy stored on the board. The policy listed every event class capable of using the private key. Emergency administrator access remained counter-bound. Backup signing remained counter-bound. Recovery signing remained counter-bound. No uncounted shadow mode appeared.</w:t>
      </w:r>
    </w:p>
    <w:p>
      <w:pPr/>
      <w:r>
        <w:rPr>
          <w:b w:val="0"/>
          <w:i w:val="0"/>
        </w:rPr>
        <w:t>“That policy could be incomplete,” counsel said.</w:t>
      </w:r>
    </w:p>
    <w:p>
      <w:pPr/>
      <w:r>
        <w:rPr>
          <w:b w:val="0"/>
          <w:i w:val="0"/>
        </w:rPr>
        <w:t>“It could,” Grant replied. “Produce the signed manufacturer extension or Apex modification that adds the claimed mode. Until then, the physical object exposes one continuous counter.”</w:t>
      </w:r>
    </w:p>
    <w:p>
      <w:pPr/>
      <w:r>
        <w:rPr>
          <w:b w:val="0"/>
          <w:i w:val="0"/>
        </w:rPr>
        <w:t>Julie watched Grant refuse the temptation to call the missing event impossible. She made Apex carry the mechanism it proposed instead of using confidence in the board as a substitute.</w:t>
      </w:r>
    </w:p>
    <w:p>
      <w:pPr/>
      <w:r>
        <w:rPr>
          <w:b w:val="0"/>
          <w:i w:val="0"/>
        </w:rPr>
        <w:t>Apex counsel said, “That does not exclude a mirrored-signature service presenting the board certificate without advancing the local counter.”</w:t>
      </w:r>
    </w:p>
    <w:p>
      <w:pPr/>
      <w:r>
        <w:rPr>
          <w:b w:val="0"/>
          <w:i w:val="0"/>
        </w:rPr>
        <w:t>Grant looked at the screen. “Correct. It excludes physical signing by this board in the displayed range.”</w:t>
      </w:r>
    </w:p>
    <w:p>
      <w:pPr/>
      <w:r>
        <w:rPr>
          <w:b w:val="0"/>
          <w:i w:val="0"/>
        </w:rPr>
        <w:t>The counsel tried again. “You cannot say the deployment signature was false.”</w:t>
      </w:r>
    </w:p>
    <w:p>
      <w:pPr/>
      <w:r>
        <w:rPr>
          <w:b w:val="0"/>
          <w:i w:val="0"/>
        </w:rPr>
        <w:t>“I have not.”</w:t>
      </w:r>
    </w:p>
    <w:p>
      <w:pPr/>
      <w:r>
        <w:rPr>
          <w:b w:val="0"/>
          <w:i w:val="0"/>
        </w:rPr>
        <w:t>Grant moved to the emergency period. The counter advanced when Elias authenticated the quarantine gate. That event included the local challenge, emergency administrator role, live-finger release, and hardware time state. It advanced again at the provenance reconciliation, carrying the new rule adjustment, restored label confirmation, and sealed recovery reference.</w:t>
      </w:r>
    </w:p>
    <w:p>
      <w:pPr/>
      <w:r>
        <w:rPr>
          <w:b w:val="0"/>
          <w:i w:val="0"/>
        </w:rPr>
        <w:t>Grant did not stop at one view. She queried by counter order, by time range, and by event class. Then she shut down the reader, had the technician confirm its state, restarted it, and ran the same queries again.</w:t>
      </w:r>
    </w:p>
    <w:p>
      <w:pPr/>
      <w:r>
        <w:rPr>
          <w:b w:val="0"/>
          <w:i w:val="0"/>
        </w:rPr>
        <w:t>The sequence did not change. Original deployment event absent. Later emergency gate event present. Later recovery event present. The board treated the acts as different because they were different physical uses. Grant turned to Elias’s screen.</w:t>
      </w:r>
    </w:p>
    <w:p>
      <w:pPr/>
      <w:r>
        <w:rPr>
          <w:b w:val="0"/>
          <w:i w:val="0"/>
        </w:rPr>
        <w:t>“Can this secure element produce a signature without advancing its monotonic counter?”</w:t>
      </w:r>
    </w:p>
    <w:p>
      <w:pPr/>
      <w:r>
        <w:rPr>
          <w:b w:val="0"/>
          <w:i w:val="0"/>
        </w:rPr>
        <w:t>“Not while remaining valid. The counter increments inside the element before the private-key operation completes.”</w:t>
      </w:r>
    </w:p>
    <w:p>
      <w:pPr/>
      <w:r>
        <w:rPr>
          <w:b w:val="0"/>
          <w:i w:val="0"/>
        </w:rPr>
        <w:t>“Can the private key be copied?”</w:t>
      </w:r>
    </w:p>
    <w:p>
      <w:pPr/>
      <w:r>
        <w:rPr>
          <w:b w:val="0"/>
          <w:i w:val="0"/>
        </w:rPr>
        <w:t>“Not through any supported process. Extracting it would destroy or invalidate the secure element.”</w:t>
      </w:r>
    </w:p>
    <w:p>
      <w:pPr/>
      <w:r>
        <w:rPr>
          <w:b w:val="0"/>
          <w:i w:val="0"/>
        </w:rPr>
        <w:t>“Can the board’s identity be presented through another service?”</w:t>
      </w:r>
    </w:p>
    <w:p>
      <w:pPr/>
      <w:r>
        <w:rPr>
          <w:b w:val="0"/>
          <w:i w:val="0"/>
        </w:rPr>
        <w:t>“Yes. A system can replay the public certificate, mirror the workstation, or assert an identity binding. That can make a server record look like the employee and token acted together.”</w:t>
      </w:r>
    </w:p>
    <w:p>
      <w:pPr/>
      <w:r>
        <w:rPr>
          <w:b w:val="0"/>
          <w:i w:val="0"/>
        </w:rPr>
        <w:t>“Does this board identify who performed such a replay?”</w:t>
      </w:r>
    </w:p>
    <w:p>
      <w:pPr/>
      <w:r>
        <w:rPr>
          <w:b w:val="0"/>
          <w:i w:val="0"/>
        </w:rPr>
        <w:t>“No.”</w:t>
      </w:r>
    </w:p>
    <w:p>
      <w:pPr/>
      <w:r>
        <w:rPr>
          <w:b w:val="0"/>
          <w:i w:val="0"/>
        </w:rPr>
        <w:t>“Does it establish APX-DIR-0019 performed one?”</w:t>
      </w:r>
    </w:p>
    <w:p>
      <w:pPr/>
      <w:r>
        <w:rPr>
          <w:b w:val="0"/>
          <w:i w:val="0"/>
        </w:rPr>
        <w:t>“Not by itself.”</w:t>
      </w:r>
    </w:p>
    <w:p>
      <w:pPr/>
      <w:r>
        <w:rPr>
          <w:b w:val="0"/>
          <w:i w:val="0"/>
        </w:rPr>
        <w:t>“Does it establish the original deployment was unauthorized?”</w:t>
      </w:r>
    </w:p>
    <w:p>
      <w:pPr/>
      <w:r>
        <w:rPr>
          <w:b w:val="0"/>
          <w:i w:val="0"/>
        </w:rPr>
        <w:t>“No. It establishes that the physical act attributed to this board did not occur on this board.”</w:t>
      </w:r>
    </w:p>
    <w:p>
      <w:pPr/>
      <w:r>
        <w:rPr>
          <w:b w:val="0"/>
          <w:i w:val="0"/>
        </w:rPr>
        <w:t>Grant looked toward Alvarez’s window. “Proposed direct finding.” She read it slowly enough for every source to object.</w:t>
      </w:r>
    </w:p>
    <w:p>
      <w:pPr/>
      <w:r>
        <w:rPr>
          <w:b w:val="0"/>
          <w:i w:val="0"/>
        </w:rPr>
        <w:t>“Physical token EAT-0881147 contains no signing event corresponding to the original 02:14 deployment attribution. It contains distinct later signatures for the emergency gate and provenance reconciliation, each with live biometric release and local hardware state. The earlier identity may have been mirrored, replayed, or constructed through another mechanism. This examination does not identify that mechanism or operator.”</w:t>
      </w:r>
    </w:p>
    <w:p>
      <w:pPr/>
      <w:r>
        <w:rPr>
          <w:b w:val="0"/>
          <w:i w:val="0"/>
        </w:rPr>
        <w:t>Hackett leaned toward his camera. “That clears Thorne of deployment.” Alvarez answered before Julie could.</w:t>
      </w:r>
    </w:p>
    <w:p>
      <w:pPr/>
      <w:r>
        <w:rPr>
          <w:b w:val="0"/>
          <w:i w:val="0"/>
        </w:rPr>
        <w:t>“It excludes the physical mechanism the original record asserted. It does not identify every other possible authority path, and it does not decide his later conduct.”</w:t>
      </w:r>
    </w:p>
    <w:p>
      <w:pPr/>
      <w:r>
        <w:rPr>
          <w:b w:val="0"/>
          <w:i w:val="0"/>
        </w:rPr>
        <w:t>Grant added, “The later acts remain physically authenticated.”</w:t>
      </w:r>
    </w:p>
    <w:p>
      <w:pPr/>
      <w:r>
        <w:rPr>
          <w:b w:val="0"/>
          <w:i w:val="0"/>
        </w:rPr>
        <w:t>Elias’s attorney looked toward him. “Do you want to attach a statement?”</w:t>
      </w:r>
    </w:p>
    <w:p>
      <w:pPr/>
      <w:r>
        <w:rPr>
          <w:b w:val="0"/>
          <w:i w:val="0"/>
        </w:rPr>
        <w:t>Elias stared at the board on Grant’s table.</w:t>
      </w:r>
    </w:p>
    <w:p>
      <w:pPr/>
      <w:r>
        <w:rPr>
          <w:b w:val="0"/>
          <w:i w:val="0"/>
        </w:rPr>
        <w:t>“My father learned from the news that I was called a hostage, then a possible saboteur. I was supposed to be at his retirement dinner last night.” His voice tightened, but he kept going. “That does not change the record. I opened the gate. I authenticated the recovery. I restored the labels, removed the recorder, entered Northbridge, and held the module after the abort. Those acts are mine. The original deployment is not.”</w:t>
      </w:r>
    </w:p>
    <w:p>
      <w:pPr/>
      <w:r>
        <w:rPr>
          <w:b w:val="0"/>
          <w:i w:val="0"/>
        </w:rPr>
        <w:t>Grant asked whether he wanted the family reference included.</w:t>
      </w:r>
    </w:p>
    <w:p>
      <w:pPr/>
      <w:r>
        <w:rPr>
          <w:b w:val="0"/>
          <w:i w:val="0"/>
        </w:rPr>
        <w:t>“No. Put only the acts in the formal attachment.”</w:t>
      </w:r>
    </w:p>
    <w:p>
      <w:pPr/>
      <w:r>
        <w:rPr>
          <w:b w:val="0"/>
          <w:i w:val="0"/>
        </w:rPr>
        <w:t>The personal cost remained spoken and did not become proof. Grant entered the represented voluntary statement separately from the hardware finding. Julie watched Elias sign left-handed on his hospital screen. His name appeared below acts that could still prosecute him. He had refused the version of innocence that required the record to forget what he had chosen.</w:t>
      </w:r>
    </w:p>
    <w:p>
      <w:pPr/>
      <w:r>
        <w:rPr>
          <w:b w:val="0"/>
          <w:i w:val="0"/>
        </w:rPr>
        <w:t>Grant removed power from the reader. The technician confirmed zero source writes and the same tool state shown before the examination. Grant photographed the board again, returned it to its antistatic sleeve, and closed the MPD package under a replacement seal. The former seal entered a labeled evidence pocket.</w:t>
      </w:r>
    </w:p>
    <w:p>
      <w:pPr/>
      <w:r>
        <w:rPr>
          <w:b w:val="0"/>
          <w:i w:val="0"/>
        </w:rPr>
        <w:t>Ortiz and Park reopened the common chest under dual control, restored the package to its marked position, and closed the lid. Seven packages remained seven. No technical subset had left the room. Apex counsel requested that the finding await a complete architecture explanation.</w:t>
      </w:r>
    </w:p>
    <w:p>
      <w:pPr/>
      <w:r>
        <w:rPr>
          <w:b w:val="0"/>
          <w:i w:val="0"/>
        </w:rPr>
        <w:t>“You may submit one,” Alvarez said. “It will accompany the result as an objection and supporting theory. It will not delay the direct hardware observation.”</w:t>
      </w:r>
    </w:p>
    <w:p>
      <w:pPr/>
      <w:r>
        <w:rPr>
          <w:b w:val="0"/>
          <w:i w:val="0"/>
        </w:rPr>
        <w:t>Before the record sealed, Alvarez required a blind replication. A second DCIS examiner who had not watched Grant’s queries received the written scope, the reader’s verified starting state, and the board package under the same camera. Grant left the examination surface and could not direct the sequence. The second examiner selected the deployment range, emergency range, lifetime counter, and event-class query from the scope card.</w:t>
      </w:r>
    </w:p>
    <w:p>
      <w:pPr/>
      <w:r>
        <w:rPr>
          <w:b w:val="0"/>
          <w:i w:val="0"/>
        </w:rPr>
        <w:t>The result matched Grant’s: no physical board event at 02:14, distinct live-released events at the gate and recovery console, continuous lifetime counter, and zero source writes from either examination. Apex counsel preserved the same mirror-service objection. The second examiner preserved the same limit without copying Grant’s language: the board excluded its own physical participation and did not identify the system that presented its identity elsewhere.</w:t>
      </w:r>
    </w:p>
    <w:p>
      <w:pPr/>
      <w:r>
        <w:rPr>
          <w:b w:val="0"/>
          <w:i w:val="0"/>
        </w:rPr>
        <w:t>Grant compared the two method logs. Different operators had reached the same direct observation from the same object without using Apex software or Julie’s instructions. She turned the board toward the overhead camera before resealing it and asked Elias whether he wanted to see the physical object one last time through the video feed. His counsel could have answered for him. Elias leaned closer instead. The scrape on the corner remained. The copper contacts remained. Nothing about the board looked capable of carrying the weight Apex had placed on its absence from one event and presence at another.</w:t>
      </w:r>
    </w:p>
    <w:p>
      <w:pPr/>
      <w:r>
        <w:rPr>
          <w:b w:val="0"/>
          <w:i w:val="0"/>
        </w:rPr>
        <w:t>“That is mine,” he said.</w:t>
      </w:r>
    </w:p>
    <w:p>
      <w:pPr/>
      <w:r>
        <w:rPr>
          <w:b w:val="0"/>
          <w:i w:val="0"/>
        </w:rPr>
        <w:t>Grant asked what he meant.</w:t>
      </w:r>
    </w:p>
    <w:p>
      <w:pPr/>
      <w:r>
        <w:rPr>
          <w:b w:val="0"/>
          <w:i w:val="0"/>
        </w:rPr>
        <w:t>“The hardware. The author certificate. The later choices. Not the deployment.”</w:t>
      </w:r>
    </w:p>
    <w:p>
      <w:pPr/>
      <w:r>
        <w:rPr>
          <w:b w:val="0"/>
          <w:i w:val="0"/>
        </w:rPr>
        <w:t>She entered no new conclusion. The statement belonged to Elias’s represented attachment, not her examination. Julie watched Grant give him the object back in language before MPD returned it in custody. The board would remain evidence, but the separation between identity and action no longer belonged only to the people who had used it against him. Only then did Grant allow the finding to seal. The examination record sealed at 10:06.</w:t>
      </w:r>
    </w:p>
    <w:p>
      <w:pPr>
        <w:pStyle w:val="DisplayText"/>
      </w:pPr>
      <w:r>
        <w:rPr>
          <w:b w:val="0"/>
          <w:i w:val="0"/>
        </w:rPr>
        <w:t>BOARD EAT-0881147</w:t>
      </w:r>
      <w:r>
        <w:br/>
      </w:r>
      <w:r>
        <w:rPr>
          <w:b w:val="0"/>
          <w:i w:val="0"/>
        </w:rPr>
        <w:t>ORIGINAL DEPLOYMENT PHYSICAL SIGNATURE: NOT PRESENT</w:t>
      </w:r>
      <w:r>
        <w:br/>
      </w:r>
      <w:r>
        <w:rPr>
          <w:b w:val="0"/>
          <w:i w:val="0"/>
        </w:rPr>
        <w:t>LATER EMERGENCY SIGNATURES: PRESENT / DISTINCT / LIVE RELEASE RECORDED</w:t>
      </w:r>
      <w:r>
        <w:br/>
      </w:r>
      <w:r>
        <w:rPr>
          <w:b w:val="0"/>
          <w:i w:val="0"/>
        </w:rPr>
        <w:t>REPLAY OR MIRROR MECHANISM: NOT IDENTIFIED</w:t>
      </w:r>
    </w:p>
    <w:p>
      <w:pPr>
        <w:pStyle w:val="BodyNoIndent"/>
      </w:pPr>
      <w:r>
        <w:rPr>
          <w:b w:val="0"/>
          <w:i w:val="0"/>
        </w:rPr>
        <w:t>The result created the next question without answering it. If the physical board had not signed, what had assembled the complete-looking deployment identity? Grant requested three independent source records: the government program registry state surrounding 02:14, the source-native Apex identity-mapping journal, and Elias’s workstation access history. Each would remain with its own custodian and state its clock basis and withheld fields. Hackett asked, “Why all three?”</w:t>
      </w:r>
    </w:p>
    <w:p>
      <w:pPr/>
      <w:r>
        <w:rPr>
          <w:b w:val="0"/>
          <w:i w:val="0"/>
        </w:rPr>
        <w:t>“Because a constructed identity should create disagreement between the physical token, the government registry, and the contractor’s identity layer. If all three agree, this examination is incomplete. If one differs, we learn where the account was assembled.”</w:t>
      </w:r>
    </w:p>
    <w:p>
      <w:pPr/>
      <w:r>
        <w:rPr>
          <w:b w:val="0"/>
          <w:i w:val="0"/>
        </w:rPr>
        <w:t>Julie felt a brief, unreasonable relief. Grant had not inherited Julie’s method. She had arrived at her own.</w:t>
      </w:r>
    </w:p>
    <w:p>
      <w:pPr/>
      <w:r>
        <w:rPr>
          <w:b w:val="0"/>
          <w:i w:val="0"/>
        </w:rPr>
        <w:t>Julie asked, “Was he detained on October twelfth?”</w:t>
      </w:r>
    </w:p>
    <w:p>
      <w:pPr/>
      <w:r>
        <w:rPr>
          <w:b w:val="0"/>
          <w:i w:val="0"/>
        </w:rPr>
        <w:t>The DIA representative answered carefully. “He was not in criminal custody. He was removed from classified access, directed to remain available, and restricted from the workplace during an administrative inquiry.” The distinction corrected Marcus’s assumption that Price had disappeared into detention. It did not make the suspension or timing harmless.</w:t>
      </w:r>
    </w:p>
    <w:p>
      <w:pPr/>
      <w:r>
        <w:rPr>
          <w:b w:val="0"/>
          <w:i w:val="0"/>
        </w:rPr>
        <w:t>Julie looked toward Grant. “Sarah’s preservation notice supports—”</w:t>
      </w:r>
    </w:p>
    <w:p>
      <w:pPr/>
      <w:r>
        <w:rPr>
          <w:b w:val="0"/>
          <w:i w:val="0"/>
        </w:rPr>
        <w:t>“Sarah’s notice supports what she directly received, issued, and preserved,” Grant said. “It does not tell us what she knew before those moments.”</w:t>
      </w:r>
    </w:p>
    <w:p>
      <w:pPr/>
      <w:r>
        <w:rPr>
          <w:b w:val="0"/>
          <w:i w:val="0"/>
        </w:rPr>
        <w:t>Julie stopped. She had revised her judgment of Sarah once and had already begun turning the correction into a broader conclusion. Grant kept her from replacing one simplification with another. At 10:14, Ortiz read the common chest state.</w:t>
      </w:r>
    </w:p>
    <w:p>
      <w:pPr/>
      <w:r>
        <w:rPr>
          <w:b w:val="0"/>
          <w:i w:val="0"/>
        </w:rPr>
        <w:t>Seven packages. All current seals green. Board replacement seal documented. No later movement or connection. The words no longer needed to be repeated every few minutes. The fixed cameras and custody system would carry them until something changed.</w:t>
      </w:r>
    </w:p>
    <w:p>
      <w:pPr/>
      <w:r>
        <w:rPr>
          <w:b w:val="0"/>
          <w:i w:val="0"/>
        </w:rPr>
        <w:t>Grant’s first finding left the room under her signature, Alvarez’s authority, MPD’s custody reference, Elias’s represented statement, and Apex’s objection. It did not clear the case.</w:t>
      </w:r>
    </w:p>
    <w:p>
      <w:pPr/>
      <w:r>
        <w:rPr>
          <w:b w:val="0"/>
          <w:i w:val="0"/>
        </w:rPr>
        <w:t>It made the original accusation physically harder to sustain.</w:t>
      </w:r>
    </w:p>
    <w:p>
      <w:pPr>
        <w:sectPr>
          <w:headerReference w:type="first" r:id="rId117"/>
          <w:footerReference w:type="first" r:id="rId118"/>
          <w:headerReference w:type="default" r:id="rId119"/>
          <w:headerReference w:type="even" r:id="rId120"/>
          <w:footerReference w:type="default" r:id="rId121"/>
          <w:footerReference w:type="even" r:id="rId122"/>
          <w:type w:val="oddPage"/>
          <w:pgSz w:w="8640" w:h="12960"/>
          <w:pgMar w:top="1080" w:right="936" w:bottom="1080" w:left="1224" w:header="504" w:footer="504" w:gutter="0"/>
          <w:cols w:space="720"/>
          <w:titlePg/>
          <w:docGrid w:linePitch="360"/>
          <w:pgNumType w:start="1"/>
        </w:sectPr>
      </w:pPr>
    </w:p>
    <w:p>
      <w:pPr>
        <w:pStyle w:val="ChapterHeading"/>
      </w:pPr>
      <w:r>
        <w:t>Chapter 18 — The Local Record</w:t>
      </w:r>
    </w:p>
    <w:p>
      <w:pPr>
        <w:pStyle w:val="SceneMetadata"/>
      </w:pPr>
      <w:r>
        <w:rPr>
          <w:b w:val="0"/>
          <w:i w:val="0"/>
        </w:rPr>
        <w:t>October 14</w:t>
      </w:r>
    </w:p>
    <w:p>
      <w:pPr>
        <w:pStyle w:val="SceneMetadata"/>
      </w:pPr>
      <w:r>
        <w:rPr>
          <w:b w:val="0"/>
          <w:i w:val="0"/>
        </w:rPr>
        <w:t>18:42 Indian Standard Time / 09:12 Eastern Daylight Time</w:t>
      </w:r>
    </w:p>
    <w:p>
      <w:pPr>
        <w:pStyle w:val="SceneMetadata"/>
      </w:pPr>
      <w:r>
        <w:rPr>
          <w:b w:val="0"/>
          <w:i w:val="0"/>
        </w:rPr>
        <w:t>Forward Post Arjun</w:t>
      </w:r>
      <w:r>
        <w:br/>
      </w:r>
      <w:r>
        <w:rPr>
          <w:b w:val="0"/>
          <w:i w:val="0"/>
        </w:rPr>
        <w:t>Kashmir</w:t>
      </w:r>
    </w:p>
    <w:p>
      <w:pPr>
        <w:pStyle w:val="BodyNoIndent"/>
      </w:pPr>
      <w:r>
        <w:rPr>
          <w:b w:val="0"/>
          <w:i w:val="0"/>
        </w:rPr>
        <w:t>Captain Arvind Rao reached the inner gate with one man on a stretcher and a steel transit box chained to his wrist. Sleet struck the box and the patrol’s white overgarments with the same dry sound. Major Ananya Sharma met them before the pedestrian barrier closed.</w:t>
      </w:r>
    </w:p>
    <w:p>
      <w:pPr/>
      <w:r>
        <w:rPr>
          <w:b w:val="0"/>
          <w:i w:val="0"/>
        </w:rPr>
        <w:t>“Medical first.”</w:t>
      </w:r>
    </w:p>
    <w:p>
      <w:pPr/>
      <w:r>
        <w:rPr>
          <w:b w:val="0"/>
          <w:i w:val="0"/>
        </w:rPr>
        <w:t>Lance Naik Suresh Pal lay conscious beneath the straps, a field dressing covering the left side of his scalp. His face had gone gray beneath windburn. He lifted one gloved hand as the medics carried him past.</w:t>
      </w:r>
    </w:p>
    <w:p>
      <w:pPr/>
      <w:r>
        <w:rPr>
          <w:b w:val="0"/>
          <w:i w:val="0"/>
        </w:rPr>
        <w:t>“Ma’am, the north track—”</w:t>
      </w:r>
    </w:p>
    <w:p>
      <w:pPr/>
      <w:r>
        <w:rPr>
          <w:b w:val="0"/>
          <w:i w:val="0"/>
        </w:rPr>
        <w:t>The medical officer cut him off. “I am removing him from questioning.”</w:t>
      </w:r>
    </w:p>
    <w:p>
      <w:pPr/>
      <w:r>
        <w:rPr>
          <w:b w:val="0"/>
          <w:i w:val="0"/>
        </w:rPr>
        <w:t>Sharma held Pal’s gaze long enough to show she had heard him. “Go.” The stretcher disappeared into the aid room. Rao looked at the document pouch against his chest as if the report might need Pal’s voice to remain complete.</w:t>
      </w:r>
    </w:p>
    <w:p>
      <w:pPr/>
      <w:r>
        <w:rPr>
          <w:b w:val="0"/>
          <w:i w:val="0"/>
        </w:rPr>
        <w:t>“It doesn’t,” Sharma said. “Mark what he personally observed and what he did not. His questioning stops here.”</w:t>
      </w:r>
    </w:p>
    <w:p>
      <w:pPr/>
      <w:r>
        <w:rPr>
          <w:b w:val="0"/>
          <w:i w:val="0"/>
        </w:rPr>
        <w:t>The remaining patrol members stayed on their feet because sitting would require them to stand again. Ice clung to the webbing at their knees. One man had wrapped a torn sleeve with signal tape. Another flexed his jaw against the pressure left by the descent. They had crossed the mountain under a warning that might have been false, reached a relay that appeared intact, and returned carrying a record no one at Arjun had expected to see.</w:t>
      </w:r>
    </w:p>
    <w:p>
      <w:pPr/>
      <w:r>
        <w:rPr>
          <w:b w:val="0"/>
          <w:i w:val="0"/>
        </w:rPr>
        <w:t>Fatigue made those facts eager to become one story. Sharma intended to keep them apart. A fifth man stepped forward. He was older than Rao, broad beneath wet cold-weather layers, with a relay-maintenance badge secured inside a transparent pocket.</w:t>
      </w:r>
    </w:p>
    <w:p>
      <w:pPr/>
      <w:r>
        <w:rPr>
          <w:b w:val="0"/>
          <w:i w:val="0"/>
        </w:rPr>
        <w:t>“Naib Subedar Vikram Sethi. K-17 local custodian.”</w:t>
      </w:r>
    </w:p>
    <w:p>
      <w:pPr/>
      <w:r>
        <w:rPr>
          <w:b w:val="0"/>
          <w:i w:val="0"/>
        </w:rPr>
        <w:t>The transit box on Rao’s wrist was the part that prevented headquarters from turning an upright mast and empty compound into closure. Lieutenant Sameer Qureshi arrived from the communications room carrying the challenged allied incident set in a sealed document case. He stopped when he saw the chain.</w:t>
      </w:r>
    </w:p>
    <w:p>
      <w:pPr/>
      <w:r>
        <w:rPr>
          <w:b w:val="0"/>
          <w:i w:val="0"/>
        </w:rPr>
        <w:t>“Nothing enters operations until it has a local record,” Sharma said.</w:t>
      </w:r>
    </w:p>
    <w:p>
      <w:pPr/>
      <w:r>
        <w:rPr>
          <w:b w:val="0"/>
          <w:i w:val="0"/>
        </w:rPr>
        <w:t>She kept the intake off the allied network. Qureshi opened a standalone incident register tied to Arjun’s disciplined wall clock. Sethi was field transferor and relay custodian. Rao was patrol witness. Qureshi would receive the object. Sharma controlled the local umbrella. Pal was listed as a witness removed by medical authority before questioning.</w:t>
      </w:r>
    </w:p>
    <w:p>
      <w:pPr/>
      <w:r>
        <w:rPr>
          <w:b w:val="0"/>
          <w:i w:val="0"/>
        </w:rPr>
        <w:t>Only then did the patrol enter the report room. The room had been designed for map briefings, not wet soldiers. Condensation gathered along the window frame. A portable heater pushed warm air across the floor and turned ice on the patrol’s outer layers into dark patches. Qureshi placed a camera, a paper transfer sheet, and two empty evidence trays beneath the wall clock.</w:t>
      </w:r>
    </w:p>
    <w:p>
      <w:pPr/>
      <w:r>
        <w:rPr>
          <w:b w:val="0"/>
          <w:i w:val="0"/>
        </w:rPr>
        <w:t>“Physical sequence,” Sharma told Rao. “No conclusion.”</w:t>
      </w:r>
    </w:p>
    <w:p>
      <w:pPr/>
      <w:r>
        <w:rPr>
          <w:b w:val="0"/>
          <w:i w:val="0"/>
        </w:rPr>
        <w:t>Rao gave the sequence in the order it had happened and stopped at each point where the mountain had stopped him. Sharma let him reach the wicket before she interrupted anything. Then he placed the first image beneath the camera: frozen mud, six partial pressure marks, the rectangular cut below the frame where something rigid had been levered, the closed latch, the shaved band of anti-tamper paint on the receiver, and behind protective glass an access indicator showing a steady state.</w:t>
      </w:r>
    </w:p>
    <w:p>
      <w:pPr/>
      <w:r>
        <w:rPr>
          <w:b w:val="0"/>
          <w:i w:val="0"/>
        </w:rPr>
        <w:t>“The patrol report calls that a successful pass,” Sharma said.</w:t>
      </w:r>
    </w:p>
    <w:p>
      <w:pPr/>
      <w:r>
        <w:rPr>
          <w:b w:val="0"/>
          <w:i w:val="0"/>
        </w:rPr>
        <w:t>Sethi examined the photograph rather than the room. “It is the controller state for an accepted local challenge.”</w:t>
      </w:r>
    </w:p>
    <w:p>
      <w:pPr/>
      <w:r>
        <w:rPr>
          <w:b w:val="0"/>
          <w:i w:val="0"/>
        </w:rPr>
        <w:t>“Not the same sentence.”</w:t>
      </w:r>
    </w:p>
    <w:p>
      <w:pPr/>
      <w:r>
        <w:rPr>
          <w:b w:val="0"/>
          <w:i w:val="0"/>
        </w:rPr>
        <w:t>“No, ma’am.”</w:t>
      </w:r>
    </w:p>
    <w:p>
      <w:pPr/>
      <w:r>
        <w:rPr>
          <w:b w:val="0"/>
          <w:i w:val="0"/>
        </w:rPr>
        <w:t>The second image showed the inner boundary twenty meters beyond the wicket, armored into the rock beneath the relay mast. Its door was closed. Windblown ice obscured the lower seam. No person, weapon, or movement appeared.</w:t>
      </w:r>
    </w:p>
    <w:p>
      <w:pPr/>
      <w:r>
        <w:rPr>
          <w:b w:val="0"/>
          <w:i w:val="0"/>
        </w:rPr>
        <w:t>“We did not cross,” Rao said. “All three conditions, ma’am. Not one of them.”</w:t>
      </w:r>
    </w:p>
    <w:p>
      <w:pPr/>
      <w:r>
        <w:rPr>
          <w:b w:val="0"/>
          <w:i w:val="0"/>
        </w:rPr>
        <w:t>Sharma had written those conditions in a vehicle bay expecting to need one of them. She did not say so.</w:t>
      </w:r>
    </w:p>
    <w:p>
      <w:pPr/>
      <w:r>
        <w:rPr>
          <w:b w:val="0"/>
          <w:i w:val="0"/>
        </w:rPr>
        <w:t>“Did you pursue?”</w:t>
      </w:r>
    </w:p>
    <w:p>
      <w:pPr/>
      <w:r>
        <w:rPr>
          <w:b w:val="0"/>
          <w:i w:val="0"/>
        </w:rPr>
        <w:t>“No, ma’am.”</w:t>
      </w:r>
    </w:p>
    <w:p>
      <w:pPr/>
      <w:r>
        <w:rPr>
          <w:b w:val="0"/>
          <w:i w:val="0"/>
        </w:rPr>
        <w:t>“Did anyone enter the inner boundary?”</w:t>
      </w:r>
    </w:p>
    <w:p>
      <w:pPr/>
      <w:r>
        <w:rPr>
          <w:b w:val="0"/>
          <w:i w:val="0"/>
        </w:rPr>
        <w:t>“No.”</w:t>
      </w:r>
    </w:p>
    <w:p>
      <w:pPr/>
      <w:r>
        <w:rPr>
          <w:b w:val="0"/>
          <w:i w:val="0"/>
        </w:rPr>
        <w:t>“Connect equipment to the relay?”</w:t>
      </w:r>
    </w:p>
    <w:p>
      <w:pPr/>
      <w:r>
        <w:rPr>
          <w:b w:val="0"/>
          <w:i w:val="0"/>
        </w:rPr>
        <w:t>“No.”</w:t>
      </w:r>
    </w:p>
    <w:p>
      <w:pPr/>
      <w:r>
        <w:rPr>
          <w:b w:val="0"/>
          <w:i w:val="0"/>
        </w:rPr>
        <w:t>“What can you say about the people who made the approach marks?”</w:t>
      </w:r>
    </w:p>
    <w:p>
      <w:pPr/>
      <w:r>
        <w:rPr>
          <w:b w:val="0"/>
          <w:i w:val="0"/>
        </w:rPr>
        <w:t>“Only that no one remained visible in the outer compound when we arrived. Thermal observation found no person outside the closed enclosure.”</w:t>
      </w:r>
    </w:p>
    <w:p>
      <w:pPr/>
      <w:r>
        <w:rPr>
          <w:b w:val="0"/>
          <w:i w:val="0"/>
        </w:rPr>
        <w:t>That was the boundary. Sethi gave the release for the register in the same words he had given Sharma in the vehicle bay, and then gave the part he had not been able to give her then.</w:t>
      </w:r>
    </w:p>
    <w:p>
      <w:pPr/>
      <w:r>
        <w:rPr>
          <w:b w:val="0"/>
          <w:i w:val="0"/>
        </w:rPr>
        <w:t>“I verified the cassette indicator before removal,” he said. “Green journal seal. No active write. Captain Rao witnessed the mechanical release. The cartridge went directly into the field sleeve and transit box. The empty cassette was capped. No replacement medium was connected.”</w:t>
      </w:r>
    </w:p>
    <w:p>
      <w:pPr/>
      <w:r>
        <w:rPr>
          <w:b w:val="0"/>
          <w:i w:val="0"/>
        </w:rPr>
        <w:t>“Ordinary sensor forwarding?”</w:t>
      </w:r>
    </w:p>
    <w:p>
      <w:pPr/>
      <w:r>
        <w:rPr>
          <w:b w:val="0"/>
          <w:i w:val="0"/>
        </w:rPr>
        <w:t>“Still physically available. The local incident-write path remains isolated until authorized restoration.”</w:t>
      </w:r>
    </w:p>
    <w:p>
      <w:pPr/>
      <w:r>
        <w:rPr>
          <w:b w:val="0"/>
          <w:i w:val="0"/>
        </w:rPr>
        <w:t>“Photographs?”</w:t>
      </w:r>
    </w:p>
    <w:p>
      <w:pPr/>
      <w:r>
        <w:rPr>
          <w:b w:val="0"/>
          <w:i w:val="0"/>
        </w:rPr>
        <w:t>“Before removal, during release, empty cassette, contact seal, replacement cap, and departure.”</w:t>
      </w:r>
    </w:p>
    <w:p>
      <w:pPr/>
      <w:r>
        <w:rPr>
          <w:b w:val="0"/>
          <w:i w:val="0"/>
        </w:rPr>
        <w:t>Northern Command called for the third time in seven minutes. Qureshi put the speaker on the table and identified every person in the room before answering. The duty colonel asked when K-17 would return to ordinary service.</w:t>
      </w:r>
    </w:p>
    <w:p>
      <w:pPr/>
      <w:r>
        <w:rPr>
          <w:b w:val="0"/>
          <w:i w:val="0"/>
        </w:rPr>
        <w:t>“The local incident cartridge is under preservation intake,” Sharma said. “Restoration remains held.”</w:t>
      </w:r>
    </w:p>
    <w:p>
      <w:pPr/>
      <w:r>
        <w:rPr>
          <w:b w:val="0"/>
          <w:i w:val="0"/>
        </w:rPr>
        <w:t>“For an intact relay and an empty compound?”</w:t>
      </w:r>
    </w:p>
    <w:p>
      <w:pPr/>
      <w:r>
        <w:rPr>
          <w:b w:val="0"/>
          <w:i w:val="0"/>
        </w:rPr>
        <w:t>“For an intact relay with an accepted outer challenge, unexplained approach marks, an unresolved inner boundary, and a local record no headquarters product has examined.”</w:t>
      </w:r>
    </w:p>
    <w:p>
      <w:pPr/>
      <w:r>
        <w:rPr>
          <w:b w:val="0"/>
          <w:i w:val="0"/>
        </w:rPr>
        <w:t>“You have no hostile personnel.”</w:t>
      </w:r>
    </w:p>
    <w:p>
      <w:pPr/>
      <w:r>
        <w:rPr>
          <w:b w:val="0"/>
          <w:i w:val="0"/>
        </w:rPr>
        <w:t>“We have no hostile personnel in custody.”</w:t>
      </w:r>
    </w:p>
    <w:p>
      <w:pPr/>
      <w:r>
        <w:rPr>
          <w:b w:val="0"/>
          <w:i w:val="0"/>
        </w:rPr>
        <w:t>The distinction produced a pause. The colonel ordered her to determine whether the relay had been altered, preserve only material required for the challenged incident, and return K-17 to service as soon as operational safety permitted. He did not order her to erase or reconnect anything. He did make the cost of delay hers. Sharma ended the call.</w:t>
      </w:r>
    </w:p>
    <w:p>
      <w:pPr/>
      <w:r>
        <w:rPr>
          <w:b w:val="0"/>
          <w:i w:val="0"/>
        </w:rPr>
        <w:t>“Custody before interpretation.”</w:t>
      </w:r>
    </w:p>
    <w:p>
      <w:pPr/>
      <w:r>
        <w:rPr>
          <w:b w:val="0"/>
          <w:i w:val="0"/>
        </w:rPr>
        <w:t>Qureshi photographed the unopened transit box, chain, and field seal beside the wall clock. Rao stated that the box had remained attached to him from K-17 to Arjun. Sethi confirmed the visible seal from the field removal form. Their testimony did not replace the physical condition.</w:t>
      </w:r>
    </w:p>
    <w:p>
      <w:pPr/>
      <w:r>
        <w:rPr>
          <w:b w:val="0"/>
          <w:i w:val="0"/>
        </w:rPr>
        <w:t>Only after the transfer sheet named the original cartridge, recipient, witnesses, and clock did the chain come off Rao’s wrist. Sethi opened the outer box. Inside lay a gray cartridge no larger than a field-radio battery. Its recessed indicator showed JOURNAL SEALED. The contact cover carried the field-applied seal Rao had photographed at the relay.</w:t>
      </w:r>
    </w:p>
    <w:p>
      <w:pPr/>
      <w:r>
        <w:rPr>
          <w:b w:val="0"/>
          <w:i w:val="0"/>
        </w:rPr>
        <w:t>The original remained the original. The patrol report and images became a separate package. A derivative would exist only if an isolated read succeeded. Arjun’s relay-failure reader had no radio, network interface, or source-side write conductors. Its calibration card was current. The cabinet log showed no use since the quarterly test. Sharma trusted neither paper alone.</w:t>
      </w:r>
    </w:p>
    <w:p>
      <w:pPr/>
      <w:r>
        <w:rPr>
          <w:b w:val="0"/>
          <w:i w:val="0"/>
        </w:rPr>
        <w:t>Qureshi inserted a reference cartridge carrying six known events. The reader exposed all six in order, reported zero source writes, and left the reference state unchanged. Sethi verified the reader model. Rao verified the empty external ports. Sharma watched the before-and-after test rather than accepting the equipment label. She stated the limits before the K-17 cartridge entered the source position.</w:t>
      </w:r>
    </w:p>
    <w:p>
      <w:pPr/>
      <w:r>
        <w:rPr>
          <w:b w:val="0"/>
          <w:i w:val="0"/>
        </w:rPr>
        <w:t>“No repair. No normalization. No decryption. No parser outside the isolated reader. Preserve the controller clock and its recorded offset. If the event chain breaks, we stop.”</w:t>
      </w:r>
    </w:p>
    <w:p>
      <w:pPr/>
      <w:r>
        <w:rPr>
          <w:b w:val="0"/>
          <w:i w:val="0"/>
        </w:rPr>
        <w:t>Qureshi repeated the restrictions and seated the cartridge. The event identifiers appeared in a narrow column. K-17’s controller had last checked regional relay time at 17:08, with an offset of plus 0.482 seconds. Qureshi left the offset attached instead of correcting every displayed time into a cleaner line. At 17:11:46 on the local clock, Security Line One received a field-route challenge.</w:t>
      </w:r>
    </w:p>
    <w:p>
      <w:pPr>
        <w:pStyle w:val="DisplayText"/>
      </w:pPr>
      <w:r>
        <w:rPr>
          <w:b w:val="0"/>
          <w:i w:val="0"/>
        </w:rPr>
        <w:t>CHALLENGE: ACCEPTED</w:t>
      </w:r>
      <w:r>
        <w:br/>
      </w:r>
      <w:r>
        <w:rPr>
          <w:b w:val="0"/>
          <w:i w:val="0"/>
        </w:rPr>
        <w:t>OUTER WICKET: OPEN / CLOSE COMPLETE</w:t>
      </w:r>
    </w:p>
    <w:p>
      <w:pPr>
        <w:pStyle w:val="BodyNoIndent"/>
      </w:pPr>
      <w:r>
        <w:rPr>
          <w:b w:val="0"/>
          <w:i w:val="0"/>
        </w:rPr>
        <w:t>Rao looked at the photograph of the later closed latch.</w:t>
      </w:r>
    </w:p>
    <w:p>
      <w:pPr/>
      <w:r>
        <w:rPr>
          <w:b w:val="0"/>
          <w:i w:val="0"/>
        </w:rPr>
        <w:t>“It closed behind them.”</w:t>
      </w:r>
    </w:p>
    <w:p>
      <w:pPr/>
      <w:r>
        <w:rPr>
          <w:b w:val="0"/>
          <w:i w:val="0"/>
        </w:rPr>
        <w:t>“It closed after an accepted pass,” Sharma said. “The image establishes the later physical condition. The journal establishes the earlier controller state.”</w:t>
      </w:r>
    </w:p>
    <w:p>
      <w:pPr/>
      <w:r>
        <w:rPr>
          <w:b w:val="0"/>
          <w:i w:val="0"/>
        </w:rPr>
        <w:t>Together they showed sequence. Neither source had to become the other. A certificate followed.</w:t>
      </w:r>
    </w:p>
    <w:p>
      <w:pPr>
        <w:pStyle w:val="DisplayText"/>
      </w:pPr>
      <w:r>
        <w:rPr>
          <w:b w:val="0"/>
          <w:i w:val="0"/>
        </w:rPr>
        <w:t>FIELD ROUTE CERTIFICATE: ACCEPTED</w:t>
      </w:r>
      <w:r>
        <w:br/>
      </w:r>
      <w:r>
        <w:rPr>
          <w:b w:val="0"/>
          <w:i w:val="0"/>
        </w:rPr>
        <w:t>REGISTERED AUTHORITY: TARIQ, MAJOR / FORWARD LIAISON CELL</w:t>
      </w:r>
      <w:r>
        <w:br/>
      </w:r>
      <w:r>
        <w:rPr>
          <w:b w:val="0"/>
          <w:i w:val="0"/>
        </w:rPr>
        <w:t>PHYSICAL OPERATOR: NOT RECORDED</w:t>
      </w:r>
    </w:p>
    <w:p>
      <w:pPr>
        <w:pStyle w:val="BodyNoIndent"/>
      </w:pPr>
      <w:r>
        <w:rPr>
          <w:b w:val="0"/>
          <w:i w:val="0"/>
        </w:rPr>
        <w:t>The room changed around the name. Qureshi did not say Tariq had been there. Sharma said, “A registered authority is not a man on the mountain. Enter the subject and the missing operator field.” The next event showed the task profile.</w:t>
      </w:r>
    </w:p>
    <w:p>
      <w:pPr>
        <w:pStyle w:val="DisplayText"/>
      </w:pPr>
      <w:r>
        <w:rPr>
          <w:b w:val="0"/>
          <w:i w:val="0"/>
        </w:rPr>
        <w:t>K17-PHASE-B</w:t>
      </w:r>
      <w:r>
        <w:br/>
      </w:r>
      <w:r>
        <w:rPr>
          <w:b w:val="0"/>
          <w:i w:val="0"/>
        </w:rPr>
        <w:t>LOCAL CHALLENGE OPEN</w:t>
      </w:r>
      <w:r>
        <w:br/>
      </w:r>
      <w:r>
        <w:rPr>
          <w:b w:val="0"/>
          <w:i w:val="0"/>
        </w:rPr>
        <w:t>FINAL AUTHORIZATION PENDING</w:t>
      </w:r>
    </w:p>
    <w:p>
      <w:pPr>
        <w:pStyle w:val="BodyNoIndent"/>
      </w:pPr>
      <w:r>
        <w:rPr>
          <w:b w:val="0"/>
          <w:i w:val="0"/>
        </w:rPr>
        <w:t>The event chain crossed a journal segment without a gap. The reader continued to report zero writes to the source cartridge. At 17:12, the controller received a structured maintenance request.</w:t>
      </w:r>
    </w:p>
    <w:p>
      <w:pPr>
        <w:pStyle w:val="DisplayText"/>
      </w:pPr>
      <w:r>
        <w:rPr>
          <w:b w:val="0"/>
          <w:i w:val="0"/>
        </w:rPr>
        <w:t>ACTION CLASS: LOCAL SOURCE-RECORD RECONSTRUCTION</w:t>
      </w:r>
      <w:r>
        <w:br/>
      </w:r>
      <w:r>
        <w:rPr>
          <w:b w:val="0"/>
          <w:i w:val="0"/>
        </w:rPr>
        <w:t>SUBACTION: MAINTENANCE COMMIT</w:t>
      </w:r>
      <w:r>
        <w:br/>
      </w:r>
      <w:r>
        <w:rPr>
          <w:b w:val="0"/>
          <w:i w:val="0"/>
        </w:rPr>
        <w:t>TARGET: CURRENT LOCAL SOURCE-STATE INDEX</w:t>
      </w:r>
    </w:p>
    <w:p>
      <w:pPr>
        <w:pStyle w:val="BodyNoIndent"/>
      </w:pPr>
      <w:r>
        <w:rPr>
          <w:b w:val="0"/>
          <w:i w:val="0"/>
        </w:rPr>
        <w:t>“What would a successful commit do?” Rao asked.</w:t>
      </w:r>
    </w:p>
    <w:p>
      <w:pPr/>
      <w:r>
        <w:rPr>
          <w:b w:val="0"/>
          <w:i w:val="0"/>
        </w:rPr>
        <w:t>Sethi kept his answer technical. “Replace the relay’s current source-state index with a locally committed reconstruction object. Downstream systems could then treat that object as K-17’s current maintenance state.”</w:t>
      </w:r>
    </w:p>
    <w:p>
      <w:pPr/>
      <w:r>
        <w:rPr>
          <w:b w:val="0"/>
          <w:i w:val="0"/>
        </w:rPr>
        <w:t>“Erase the original?”</w:t>
      </w:r>
    </w:p>
    <w:p>
      <w:pPr/>
      <w:r>
        <w:rPr>
          <w:b w:val="0"/>
          <w:i w:val="0"/>
        </w:rPr>
        <w:t>“No. The cartridge is append-only. A successful commit creates a newer state and routes it outward. The earlier events remain unless the medium is removed or destroyed.”</w:t>
      </w:r>
    </w:p>
    <w:p>
      <w:pPr/>
      <w:r>
        <w:rPr>
          <w:b w:val="0"/>
          <w:i w:val="0"/>
        </w:rPr>
        <w:t>“Could the reconstruction be true?” Sharma asked.</w:t>
      </w:r>
    </w:p>
    <w:p>
      <w:pPr/>
      <w:r>
        <w:rPr>
          <w:b w:val="0"/>
          <w:i w:val="0"/>
        </w:rPr>
        <w:t>“The action class does not say. It says what the controller was asked to do.”</w:t>
      </w:r>
    </w:p>
    <w:p>
      <w:pPr/>
      <w:r>
        <w:rPr>
          <w:b w:val="0"/>
          <w:i w:val="0"/>
        </w:rPr>
        <w:t>The request required two authorities: the registered field route and local maintenance confirmation. The first was present. The second never arrived. For six minutes, the field route repeated state checks and attempted to invoke the missing confirmation path. The journal exposed no user name, portable-device serial, or physical operator. At 17:19, the authorization window expired.</w:t>
      </w:r>
    </w:p>
    <w:p>
      <w:pPr>
        <w:pStyle w:val="DisplayText"/>
      </w:pPr>
      <w:r>
        <w:rPr>
          <w:b w:val="0"/>
          <w:i w:val="0"/>
        </w:rPr>
        <w:t>PHASE B: FINAL AUTHORIZATION EXPIRED</w:t>
      </w:r>
      <w:r>
        <w:br/>
      </w:r>
      <w:r>
        <w:rPr>
          <w:b w:val="0"/>
          <w:i w:val="0"/>
        </w:rPr>
        <w:t>MAINTENANCE COMMIT: NOT EXECUTED</w:t>
      </w:r>
      <w:r>
        <w:br/>
      </w:r>
      <w:r>
        <w:rPr>
          <w:b w:val="0"/>
          <w:i w:val="0"/>
        </w:rPr>
        <w:t>LOCAL SOURCE-STATE INDEX: UNCHANGED</w:t>
      </w:r>
      <w:r>
        <w:br/>
      </w:r>
      <w:r>
        <w:rPr>
          <w:b w:val="0"/>
          <w:i w:val="0"/>
        </w:rPr>
        <w:t>SOURCE WRITES: 0</w:t>
      </w:r>
    </w:p>
    <w:p>
      <w:pPr>
        <w:pStyle w:val="BodyNoIndent"/>
      </w:pPr>
      <w:r>
        <w:rPr>
          <w:b w:val="0"/>
          <w:i w:val="0"/>
        </w:rPr>
        <w:t>The field operation had reached the relay controller, passed the outer line, and attempted to open a commit requiring local physical authority. It had failed. Departure events showed movement away from the wicket. They identified no person and no destination. The later patrol photographs showed tracks leading west.</w:t>
      </w:r>
    </w:p>
    <w:p>
      <w:pPr/>
      <w:r>
        <w:rPr>
          <w:b w:val="0"/>
          <w:i w:val="0"/>
        </w:rPr>
        <w:t>Qureshi completed the read-only derivative and compared its first event, last event, count, order, and journal seal to the original. All matched. The original came out of the reader unchanged and returned to a separate evidence sleeve.</w:t>
      </w:r>
    </w:p>
    <w:p>
      <w:pPr/>
      <w:r>
        <w:rPr>
          <w:b w:val="0"/>
          <w:i w:val="0"/>
        </w:rPr>
        <w:t>Sharma placed the challenged allied product beside the superseding product delivered after the Hartwell window. The challenged set contained the low-level path toward K-17: brief thermal contacts, vibration transfers, and narrow communications bursts recovered after the provenance reset. Those events did not prove the team reached the relay. They had justified preserving the question.</w:t>
      </w:r>
    </w:p>
    <w:p>
      <w:pPr/>
      <w:r>
        <w:rPr>
          <w:b w:val="0"/>
          <w:i w:val="0"/>
        </w:rPr>
        <w:t>The superseding product showed K-17 as normal. It contained no accepted challenge, no Phase B request, no failed maintenance commit, and no source-state conflict. Qureshi checked both product-generation times against the local cartridge’s recorded offset. The K-17 events existed first. A later product could not make them never have happened. Northern Command returned to the line.</w:t>
      </w:r>
    </w:p>
    <w:p>
      <w:pPr/>
      <w:r>
        <w:rPr>
          <w:b w:val="0"/>
          <w:i w:val="0"/>
        </w:rPr>
        <w:t>“Was K-17 taken?” the colonel asked.</w:t>
      </w:r>
    </w:p>
    <w:p>
      <w:pPr/>
      <w:r>
        <w:rPr>
          <w:b w:val="0"/>
          <w:i w:val="0"/>
        </w:rPr>
        <w:t>“Not on this record.”</w:t>
      </w:r>
    </w:p>
    <w:p>
      <w:pPr/>
      <w:r>
        <w:rPr>
          <w:b w:val="0"/>
          <w:i w:val="0"/>
        </w:rPr>
        <w:t>“Was it altered?”</w:t>
      </w:r>
    </w:p>
    <w:p>
      <w:pPr/>
      <w:r>
        <w:rPr>
          <w:b w:val="0"/>
          <w:i w:val="0"/>
        </w:rPr>
        <w:t>“No successful local source-record write occurred.”</w:t>
      </w:r>
    </w:p>
    <w:p>
      <w:pPr/>
      <w:r>
        <w:rPr>
          <w:b w:val="0"/>
          <w:i w:val="0"/>
        </w:rPr>
        <w:t>“Then the operation failed.”</w:t>
      </w:r>
    </w:p>
    <w:p>
      <w:pPr/>
      <w:r>
        <w:rPr>
          <w:b w:val="0"/>
          <w:i w:val="0"/>
        </w:rPr>
        <w:t>“The local commit failed. The outer challenge succeeded.”</w:t>
      </w:r>
    </w:p>
    <w:p>
      <w:pPr/>
      <w:r>
        <w:rPr>
          <w:b w:val="0"/>
          <w:i w:val="0"/>
        </w:rPr>
        <w:t>The colonel waited for the conclusion she had not given him. Sharma let Qureshi provide the bounded sequence: physically intact relay at inspection, accepted field authority registered to Tariq’s liaison cell, attempted source-record reconstruction, missing local confirmation, timeout, zero writes, and later omission from the controlling allied product.</w:t>
      </w:r>
    </w:p>
    <w:p>
      <w:pPr/>
      <w:r>
        <w:rPr>
          <w:b w:val="0"/>
          <w:i w:val="0"/>
        </w:rPr>
        <w:t>“Could the superseding product have filtered those events routinely?”</w:t>
      </w:r>
    </w:p>
    <w:p>
      <w:pPr/>
      <w:r>
        <w:rPr>
          <w:b w:val="0"/>
          <w:i w:val="0"/>
        </w:rPr>
        <w:t>“It could be described that way,” Sharma said. “It cannot become the only surviving description before the local source is sealed.”</w:t>
      </w:r>
    </w:p>
    <w:p>
      <w:pPr/>
      <w:r>
        <w:rPr>
          <w:b w:val="0"/>
          <w:i w:val="0"/>
        </w:rPr>
        <w:t>She ordered K-17 held until the original cartridge, derivative, and patrol record were separately secured. Restoration would use neither the original cartridge nor live source synchronization until a qualified team cleared the inner boundary.</w:t>
      </w:r>
    </w:p>
    <w:p>
      <w:pPr/>
      <w:r>
        <w:rPr>
          <w:b w:val="0"/>
          <w:i w:val="0"/>
        </w:rPr>
        <w:t>“That delays the relay.”</w:t>
      </w:r>
    </w:p>
    <w:p>
      <w:pPr/>
      <w:r>
        <w:rPr>
          <w:b w:val="0"/>
          <w:i w:val="0"/>
        </w:rPr>
        <w:t>“Yes.”</w:t>
      </w:r>
    </w:p>
    <w:p>
      <w:pPr/>
      <w:r>
        <w:rPr>
          <w:b w:val="0"/>
          <w:i w:val="0"/>
        </w:rPr>
        <w:t>“You are reopening a question the superseding product closed.”</w:t>
      </w:r>
    </w:p>
    <w:p>
      <w:pPr/>
      <w:r>
        <w:rPr>
          <w:b w:val="0"/>
          <w:i w:val="0"/>
        </w:rPr>
        <w:t>“No. I am preserving a local event it does not contain.”</w:t>
      </w:r>
    </w:p>
    <w:p>
      <w:pPr/>
      <w:r>
        <w:rPr>
          <w:b w:val="0"/>
          <w:i w:val="0"/>
        </w:rPr>
        <w:t>The delay remained hers. So did the record. Qureshi prepared a bounded acknowledgment for the challenged route. It carried categories and results, not raw geography, patrol route, sensor placement, or inner-enclosure images.</w:t>
      </w:r>
    </w:p>
    <w:p>
      <w:pPr>
        <w:pStyle w:val="DisplayText"/>
      </w:pPr>
      <w:r>
        <w:rPr>
          <w:b w:val="0"/>
          <w:i w:val="0"/>
        </w:rPr>
        <w:t>ARJ-K17-ACK-01</w:t>
      </w:r>
      <w:r>
        <w:br/>
      </w:r>
      <w:r>
        <w:rPr>
          <w:b w:val="0"/>
          <w:i w:val="0"/>
        </w:rPr>
        <w:t>SECURITY LINE ONE: PASS</w:t>
      </w:r>
      <w:r>
        <w:br/>
      </w:r>
      <w:r>
        <w:rPr>
          <w:b w:val="0"/>
          <w:i w:val="0"/>
        </w:rPr>
        <w:t>FIELD AUTHORITY: TARIQ / FORWARD LIAISON CELL</w:t>
      </w:r>
      <w:r>
        <w:br/>
      </w:r>
      <w:r>
        <w:rPr>
          <w:b w:val="0"/>
          <w:i w:val="0"/>
        </w:rPr>
        <w:t>TASK: K17-PHASE-B</w:t>
      </w:r>
      <w:r>
        <w:br/>
      </w:r>
      <w:r>
        <w:rPr>
          <w:b w:val="0"/>
          <w:i w:val="0"/>
        </w:rPr>
        <w:t>REQUESTED ACTION: SOURCE-RECORD RECONSTRUCTION</w:t>
      </w:r>
      <w:r>
        <w:br/>
      </w:r>
      <w:r>
        <w:rPr>
          <w:b w:val="0"/>
          <w:i w:val="0"/>
        </w:rPr>
        <w:t>LOCAL AUTHENTICATION: NOT COMPLETE</w:t>
      </w:r>
      <w:r>
        <w:br/>
      </w:r>
      <w:r>
        <w:rPr>
          <w:b w:val="0"/>
          <w:i w:val="0"/>
        </w:rPr>
        <w:t>LOCAL WRITES: 0</w:t>
      </w:r>
      <w:r>
        <w:br/>
      </w:r>
      <w:r>
        <w:rPr>
          <w:b w:val="0"/>
          <w:i w:val="0"/>
        </w:rPr>
        <w:t>SUPERSEDING PRODUCT: RELEVANT LOCAL EVENTS OMITTED</w:t>
      </w:r>
      <w:r>
        <w:br/>
      </w:r>
      <w:r>
        <w:rPr>
          <w:b w:val="0"/>
          <w:i w:val="0"/>
        </w:rPr>
        <w:t>ORIGINAL MEDIA: RETAINED AT ARJUN</w:t>
      </w:r>
    </w:p>
    <w:p>
      <w:pPr>
        <w:pStyle w:val="BodyNoIndent"/>
      </w:pPr>
      <w:r>
        <w:rPr>
          <w:b w:val="0"/>
          <w:i w:val="0"/>
        </w:rPr>
        <w:t>Sharma added the caveats herself. The certificate did not establish Tariq’s presence, possession, keystrokes, or personal command. The patrol did not identify the field operators or cross the inner boundary. The record did not establish upstream direction, reconstruction authorship, or why the later product omitted the events.</w:t>
      </w:r>
    </w:p>
    <w:p>
      <w:pPr/>
      <w:r>
        <w:rPr>
          <w:b w:val="0"/>
          <w:i w:val="0"/>
        </w:rPr>
        <w:t>The original cartridge, derivative, and patrol package closed separately. Pal’s medical removal remained attached to the patrol record so no later summary could turn his interrupted words into a complete account. Restoring K-17 required a fourth record. Sethi prepared a clean replacement cartridge and verified it against the relay specification without connecting it to the operational network. The original would never return to the cassette. If the inner boundary was cleared, the relay would restart on new incident media while the old journal remained sealed under the event it recorded.</w:t>
      </w:r>
    </w:p>
    <w:p>
      <w:pPr/>
      <w:r>
        <w:rPr>
          <w:b w:val="0"/>
          <w:i w:val="0"/>
        </w:rPr>
        <w:t>Northern Command approved a two-team inspection for first light: explosive-ordnance personnel would clear the inner seam, and relay engineers would enter only after the physical space was safe. The patrol that had recovered the cartridge would not be sent back merely because it already knew the route. Fatigue and injury were conditions, not qualifications.</w:t>
      </w:r>
    </w:p>
    <w:p>
      <w:pPr/>
      <w:r>
        <w:rPr>
          <w:b w:val="0"/>
          <w:i w:val="0"/>
        </w:rPr>
        <w:t>Sharma signed the restoration plan beside the preservation order. One document kept the old state intact. The other allowed the mountain to continue functioning without asking the evidence to become equipment again. At 19:29, Qureshi transmitted the acknowledgment. The originals remained on Arjun’s side of the route. The receipt returned two minutes later.</w:t>
      </w:r>
    </w:p>
    <w:p>
      <w:pPr>
        <w:pStyle w:val="DisplayText"/>
      </w:pPr>
      <w:r>
        <w:rPr>
          <w:b w:val="0"/>
          <w:i w:val="0"/>
        </w:rPr>
        <w:t>CONTENT: BOUNDED FIELD RESULT</w:t>
      </w:r>
      <w:r>
        <w:br/>
      </w:r>
      <w:r>
        <w:rPr>
          <w:b w:val="0"/>
          <w:i w:val="0"/>
        </w:rPr>
        <w:t>CAVEATS: PRESENT</w:t>
      </w:r>
      <w:r>
        <w:br/>
      </w:r>
      <w:r>
        <w:rPr>
          <w:b w:val="0"/>
          <w:i w:val="0"/>
        </w:rPr>
        <w:t>ORIGINAL MEDIA: NOT TRANSFERRED</w:t>
      </w:r>
      <w:r>
        <w:br/>
      </w:r>
      <w:r>
        <w:rPr>
          <w:b w:val="0"/>
          <w:i w:val="0"/>
        </w:rPr>
        <w:t>MERITS DETERMINATION: NONE</w:t>
      </w:r>
    </w:p>
    <w:p>
      <w:pPr>
        <w:pStyle w:val="BodyNoIndent"/>
      </w:pPr>
      <w:r>
        <w:rPr>
          <w:b w:val="0"/>
          <w:i w:val="0"/>
        </w:rPr>
        <w:t>Sharma signed beneath Qureshi. She went to the aid room before returning to operations. Pal lay propped beneath a thermal blanket with three staples closing the cut along his scalp. The medical officer allowed one question from him and none from Sharma.</w:t>
      </w:r>
    </w:p>
    <w:p>
      <w:pPr/>
      <w:r>
        <w:rPr>
          <w:b w:val="0"/>
          <w:i w:val="0"/>
        </w:rPr>
        <w:t>“Did we fire?”</w:t>
      </w:r>
    </w:p>
    <w:p>
      <w:pPr/>
      <w:r>
        <w:rPr>
          <w:b w:val="0"/>
          <w:i w:val="0"/>
        </w:rPr>
        <w:t>“No.”</w:t>
      </w:r>
    </w:p>
    <w:p>
      <w:pPr/>
      <w:r>
        <w:rPr>
          <w:b w:val="0"/>
          <w:i w:val="0"/>
        </w:rPr>
        <w:t>His eyes closed for a moment. “Was the relay empty?”</w:t>
      </w:r>
    </w:p>
    <w:p>
      <w:pPr/>
      <w:r>
        <w:rPr>
          <w:b w:val="0"/>
          <w:i w:val="0"/>
        </w:rPr>
        <w:t>“The outer compound was empty when you reached it. The record shows an accepted challenge and a failed commit. The inner boundary remains uncleared.”</w:t>
      </w:r>
    </w:p>
    <w:p>
      <w:pPr/>
      <w:r>
        <w:rPr>
          <w:b w:val="0"/>
          <w:i w:val="0"/>
        </w:rPr>
        <w:t>He opened his eyes again. “So we don’t know.”</w:t>
      </w:r>
    </w:p>
    <w:p>
      <w:pPr/>
      <w:r>
        <w:rPr>
          <w:b w:val="0"/>
          <w:i w:val="0"/>
        </w:rPr>
        <w:t>“We know what the patrol observed. We know what the cartridge recorded. We know what neither can tell us.”</w:t>
      </w:r>
    </w:p>
    <w:p>
      <w:pPr/>
      <w:r>
        <w:rPr>
          <w:b w:val="0"/>
          <w:i w:val="0"/>
        </w:rPr>
        <w:t>Pal nodded once. The answer was not reassuring. It was the one he could carry without later discovering his injury had been used to support a cleaner story. The medical officer ended the visit.</w:t>
      </w:r>
    </w:p>
    <w:p>
      <w:pPr/>
      <w:r>
        <w:rPr>
          <w:b w:val="0"/>
          <w:i w:val="0"/>
        </w:rPr>
        <w:t>Sharma remained outside the aid room after the door closed. In her first winter on the ridge, she had signed a patrol summary that called a missing soldier presumed swept into a ravine. The weather supported it; the search dogs did not. Three days later he was found alive in an abandoned shepherd shelter two kilometers east, frostbitten and furious that headquarters had converted a likely route into his death. His mother had received the provisional notice before the search team reached him.</w:t>
      </w:r>
    </w:p>
    <w:p>
      <w:pPr/>
      <w:r>
        <w:rPr>
          <w:b w:val="0"/>
          <w:i w:val="0"/>
        </w:rPr>
        <w:t>Sharma had never forgotten the woman’s question at the hospital: Who decided likely meant finished? Her caution had a name before it became doctrine. Since then, every clean map carried the sound of that question. It had cost Sharma promotions, invitations to planning cells, and the easy reputation of an officer who never slowed a decision. It had also kept her from sending Pal’s injury ahead of him as proof of a story he had not told.</w:t>
      </w:r>
    </w:p>
    <w:p>
      <w:pPr/>
      <w:r>
        <w:rPr>
          <w:b w:val="0"/>
          <w:i w:val="0"/>
        </w:rPr>
        <w:t>She returned to operations only after the aid-room door latched behind her. K-17 had not been taken. Phase B had reached it. The local commit had failed.</w:t>
      </w:r>
    </w:p>
    <w:p>
      <w:pPr/>
      <w:r>
        <w:rPr>
          <w:b w:val="0"/>
          <w:i w:val="0"/>
        </w:rPr>
        <w:t>The later operational picture had concealed the attempt anyway.</w:t>
      </w:r>
    </w:p>
    <w:p>
      <w:pPr/>
      <w:r>
        <w:rPr>
          <w:b w:val="0"/>
          <w:i w:val="0"/>
        </w:rPr>
        <w:t>That was enough for Washington to receive responsibility for a record it had not created and could not revise.</w:t>
      </w:r>
    </w:p>
    <w:p>
      <w:pPr>
        <w:sectPr>
          <w:headerReference w:type="first" r:id="rId123"/>
          <w:footerReference w:type="first" r:id="rId124"/>
          <w:headerReference w:type="default" r:id="rId125"/>
          <w:headerReference w:type="even" r:id="rId126"/>
          <w:footerReference w:type="default" r:id="rId127"/>
          <w:footerReference w:type="even" r:id="rId128"/>
          <w:type w:val="oddPage"/>
          <w:pgSz w:w="8640" w:h="12960"/>
          <w:pgMar w:top="1080" w:right="936" w:bottom="1080" w:left="1224" w:header="504" w:footer="504" w:gutter="0"/>
          <w:cols w:space="720"/>
          <w:titlePg/>
          <w:docGrid w:linePitch="360"/>
          <w:pgNumType w:start="1"/>
        </w:sectPr>
      </w:pPr>
    </w:p>
    <w:p>
      <w:pPr>
        <w:pStyle w:val="ChapterHeading"/>
      </w:pPr>
      <w:r>
        <w:t>Chapter 19 — The Name on the Record</w:t>
      </w:r>
    </w:p>
    <w:p>
      <w:pPr>
        <w:pStyle w:val="SceneMetadata"/>
      </w:pPr>
      <w:r>
        <w:rPr>
          <w:b w:val="0"/>
          <w:i w:val="0"/>
        </w:rPr>
        <w:t>October 14</w:t>
      </w:r>
    </w:p>
    <w:p>
      <w:pPr>
        <w:pStyle w:val="SceneMetadata"/>
      </w:pPr>
      <w:r>
        <w:rPr>
          <w:b w:val="0"/>
          <w:i w:val="0"/>
        </w:rPr>
        <w:t>10:01 Eastern Daylight Time / 19:31 Indian Standard Time</w:t>
      </w:r>
    </w:p>
    <w:p>
      <w:pPr>
        <w:pStyle w:val="SceneMetadata"/>
      </w:pPr>
      <w:r>
        <w:rPr>
          <w:b w:val="0"/>
          <w:i w:val="0"/>
        </w:rPr>
        <w:t>Secure MPD Evidence Intake</w:t>
      </w:r>
      <w:r>
        <w:br/>
      </w:r>
      <w:r>
        <w:rPr>
          <w:b w:val="0"/>
          <w:i w:val="0"/>
        </w:rPr>
        <w:t>Washington, D.C.</w:t>
      </w:r>
    </w:p>
    <w:p>
      <w:pPr>
        <w:pStyle w:val="BodyNoIndent"/>
      </w:pPr>
      <w:r>
        <w:rPr>
          <w:b w:val="0"/>
          <w:i w:val="0"/>
        </w:rPr>
        <w:t>The acknowledgment existed, and no one in Washington was responsible for what it said. The secure display showed a green route state above a gray field.</w:t>
      </w:r>
    </w:p>
    <w:p>
      <w:pPr>
        <w:pStyle w:val="DisplayText"/>
      </w:pPr>
      <w:r>
        <w:rPr>
          <w:b w:val="0"/>
          <w:i w:val="0"/>
        </w:rPr>
        <w:t>ARJ-K17-ACK-01</w:t>
      </w:r>
      <w:r>
        <w:br/>
      </w:r>
      <w:r>
        <w:rPr>
          <w:b w:val="0"/>
          <w:i w:val="0"/>
        </w:rPr>
        <w:t>PRESERVATION ROUTE: ACCEPTED</w:t>
      </w:r>
      <w:r>
        <w:br/>
      </w:r>
      <w:r>
        <w:rPr>
          <w:b w:val="0"/>
          <w:i w:val="0"/>
        </w:rPr>
        <w:t>NAMED U.S. MERITS RECIPIENT: NONE</w:t>
      </w:r>
    </w:p>
    <w:p>
      <w:pPr>
        <w:pStyle w:val="BodyNoIndent"/>
      </w:pPr>
      <w:r>
        <w:rPr>
          <w:b w:val="0"/>
          <w:i w:val="0"/>
        </w:rPr>
        <w:t>Julie sat in the observation alcove with her left wrist attached to the front harness and her right forearm padded against the hospital brace. Through reinforced glass, the common chest remained under MPD cameras. Grant occupied the incident-control desk. Alvarez waited from the DCIS duty suite. Hackett appeared in a second authenticated window. Apex counsel was present by voice.</w:t>
      </w:r>
    </w:p>
    <w:p>
      <w:pPr/>
      <w:r>
        <w:rPr>
          <w:b w:val="0"/>
          <w:i w:val="0"/>
        </w:rPr>
        <w:t>Each institution had preserved its part. MPD held seven packages. Hartwell held the local challenge and handoff record. Northbridge held its WSS audit. Forward Post Arjun held the K-17 originals. Apex held its incident journals. The government Argus office held the product registry. DIA held Price’s request and access chronology. Hackett had sponsored preservation. Grant had examined the board. The fragmentation was accurate. It was also a system in which every custodian could protect only the part named in its authority and leave the contradiction ownerless. Apex counsel spoke first.</w:t>
      </w:r>
    </w:p>
    <w:p>
      <w:pPr/>
      <w:r>
        <w:rPr>
          <w:b w:val="0"/>
          <w:i w:val="0"/>
        </w:rPr>
        <w:t>“There is no verified basis for treating an allied acknowledgment, unlawfully removed contractor material, a disputed Hartwell access event, and a local hardware observation as one federal incident.”</w:t>
      </w:r>
    </w:p>
    <w:p>
      <w:pPr/>
      <w:r>
        <w:rPr>
          <w:b w:val="0"/>
          <w:i w:val="0"/>
        </w:rPr>
        <w:t>Ortiz stood beside the common chest without touching the key clipped inside his vest. “They are already one MPD incident.”</w:t>
      </w:r>
    </w:p>
    <w:p>
      <w:pPr/>
      <w:r>
        <w:rPr>
          <w:b w:val="0"/>
          <w:i w:val="0"/>
        </w:rPr>
        <w:t>“That is police packaging. It does not create federal jurisdiction.”</w:t>
      </w:r>
    </w:p>
    <w:p>
      <w:pPr/>
      <w:r>
        <w:rPr>
          <w:b w:val="0"/>
          <w:i w:val="0"/>
        </w:rPr>
        <w:t>“No,” Ortiz said. “It creates seven things I am not handing to seven claimants because each wants only the part useful to its theory.”</w:t>
      </w:r>
    </w:p>
    <w:p>
      <w:pPr/>
      <w:r>
        <w:rPr>
          <w:b w:val="0"/>
          <w:i w:val="0"/>
        </w:rPr>
        <w:t>The sentence remained in the room. Alvarez asked Julie, “What is the operational harm if DCIS accepts the external acknowledgment for preservation and leaves the domestic records under separate assistance requests?” Julie had spent the night expecting the question and the morning trying not to answer before someone asked.</w:t>
      </w:r>
    </w:p>
    <w:p>
      <w:pPr/>
      <w:r>
        <w:rPr>
          <w:b w:val="0"/>
          <w:i w:val="0"/>
        </w:rPr>
        <w:t>“The field result becomes an allied exception. The board becomes a hardware exception. Hartwell becomes a legislative-security exception. Apex becomes a contractor dispute. Each office can say the rest belongs somewhere else.”</w:t>
      </w:r>
    </w:p>
    <w:p>
      <w:pPr/>
      <w:r>
        <w:rPr>
          <w:b w:val="0"/>
          <w:i w:val="0"/>
        </w:rPr>
        <w:t>Grant turned in her chair. “You are asking Alvarez to own links we have not proved.”</w:t>
      </w:r>
    </w:p>
    <w:p>
      <w:pPr/>
      <w:r>
        <w:rPr>
          <w:b w:val="0"/>
          <w:i w:val="0"/>
        </w:rPr>
        <w:t>“I am asking her to own the obligation to test them.”</w:t>
      </w:r>
    </w:p>
    <w:p>
      <w:pPr/>
      <w:r>
        <w:rPr>
          <w:b w:val="0"/>
          <w:i w:val="0"/>
        </w:rPr>
        <w:t>“Those are not the same thing.”</w:t>
      </w:r>
    </w:p>
    <w:p>
      <w:pPr/>
      <w:r>
        <w:rPr>
          <w:b w:val="0"/>
          <w:i w:val="0"/>
        </w:rPr>
        <w:t>“No.”</w:t>
      </w:r>
    </w:p>
    <w:p>
      <w:pPr/>
      <w:r>
        <w:rPr>
          <w:b w:val="0"/>
          <w:i w:val="0"/>
        </w:rPr>
        <w:t>Julie kept the distinction intact. A named receiver could test whether the records belonged together without declaring that they did. Hackett said, “My office can continue sponsorship.”</w:t>
      </w:r>
    </w:p>
    <w:p>
      <w:pPr/>
      <w:r>
        <w:rPr>
          <w:b w:val="0"/>
          <w:i w:val="0"/>
        </w:rPr>
        <w:t>“Sponsorship asks someone else to act,” Ortiz replied. “It does not accept the result.”</w:t>
      </w:r>
    </w:p>
    <w:p>
      <w:pPr/>
      <w:r>
        <w:rPr>
          <w:b w:val="0"/>
          <w:i w:val="0"/>
        </w:rPr>
        <w:t>Hartwell had made the same demand in formal language. Its held record would be produced only to one named federal claimant for incident 187463. Not a program sponsor. Not a technical consultant. Not a routing desk. A name. Alvarez placed both hands flat on the desk visible in her camera.</w:t>
      </w:r>
    </w:p>
    <w:p>
      <w:pPr/>
      <w:r>
        <w:rPr>
          <w:b w:val="0"/>
          <w:i w:val="0"/>
        </w:rPr>
        <w:t>“Agent Grant, can DCIS accept investigative responsibility while MPD keeps physical custody?”</w:t>
      </w:r>
    </w:p>
    <w:p>
      <w:pPr/>
      <w:r>
        <w:rPr>
          <w:b w:val="0"/>
          <w:i w:val="0"/>
        </w:rPr>
        <w:t>“Yes.”</w:t>
      </w:r>
    </w:p>
    <w:p>
      <w:pPr/>
      <w:r>
        <w:rPr>
          <w:b w:val="0"/>
          <w:i w:val="0"/>
        </w:rPr>
        <w:t>“Can we receive the K-17 acknowledgment without taking Indian originals?”</w:t>
      </w:r>
    </w:p>
    <w:p>
      <w:pPr/>
      <w:r>
        <w:rPr>
          <w:b w:val="0"/>
          <w:i w:val="0"/>
        </w:rPr>
        <w:t>“Yes. We receive a bounded reference and its caveats. Arjun retains the source.”</w:t>
      </w:r>
    </w:p>
    <w:p>
      <w:pPr/>
      <w:r>
        <w:rPr>
          <w:b w:val="0"/>
          <w:i w:val="0"/>
        </w:rPr>
        <w:t>“Can we seek Hartwell’s challenge and custody record without claiming Senate property or unrelated briefing content?”</w:t>
      </w:r>
    </w:p>
    <w:p>
      <w:pPr/>
      <w:r>
        <w:rPr>
          <w:b w:val="0"/>
          <w:i w:val="0"/>
        </w:rPr>
        <w:t>“Yes, if the request names the challenged serial, the local challenge, the physical handoff, and the institutional custodians before and after. Nothing else.”</w:t>
      </w:r>
    </w:p>
    <w:p>
      <w:pPr/>
      <w:r>
        <w:rPr>
          <w:b w:val="0"/>
          <w:i w:val="0"/>
        </w:rPr>
        <w:t>“Can we accept the incident without acquiring the people in it?”</w:t>
      </w:r>
    </w:p>
    <w:p>
      <w:pPr/>
      <w:r>
        <w:rPr>
          <w:b w:val="0"/>
          <w:i w:val="0"/>
        </w:rPr>
        <w:t>“Yes. Julie, Marcus, Elias, and Price remain under separate medical, detention, representation, employment, and interview processes.”</w:t>
      </w:r>
    </w:p>
    <w:p>
      <w:pPr/>
      <w:r>
        <w:rPr>
          <w:b w:val="0"/>
          <w:i w:val="0"/>
        </w:rPr>
        <w:t>Apex counsel entered an objection. “Receiving responsibility cannot cure the original unauthorized acquisition of classified and proprietary material.”</w:t>
      </w:r>
    </w:p>
    <w:p>
      <w:pPr/>
      <w:r>
        <w:rPr>
          <w:b w:val="0"/>
          <w:i w:val="0"/>
        </w:rPr>
        <w:t>“It does not cure anything,” Grant said. “It gives every objection an address.”</w:t>
      </w:r>
    </w:p>
    <w:p>
      <w:pPr/>
      <w:r>
        <w:rPr>
          <w:b w:val="0"/>
          <w:i w:val="0"/>
        </w:rPr>
        <w:t>The phrase was not Julie’s. Grant had reached it through her own work. Alvarez told Grant to build the receiving instrument from existing records, not from a new narrative. Grant began with MPD. Ortiz opened the digital summary Park had created from the scene record. He did not unlock the chest. He read the seven packages by role and current condition: aluminum case, recovery cartridge, paper custody log, telematics module, waterproof folder and itemization, administrator board under its documented replacement seal, and dual-partition field module. All remained inside the common chest. No movement followed the board reseal. No connection had occurred.</w:t>
      </w:r>
    </w:p>
    <w:p>
      <w:pPr/>
      <w:r>
        <w:rPr>
          <w:b w:val="0"/>
          <w:i w:val="0"/>
        </w:rPr>
        <w:t>“Physical custody stays MPD,” Ortiz said. “No opening, imaging, mounting, merging, or transfer without separate written authority, scope, witness, and receipt.”</w:t>
      </w:r>
    </w:p>
    <w:p>
      <w:pPr/>
      <w:r>
        <w:rPr>
          <w:b w:val="0"/>
          <w:i w:val="0"/>
        </w:rPr>
        <w:t>Alvarez asked, “Interpretation?”</w:t>
      </w:r>
    </w:p>
    <w:p>
      <w:pPr/>
      <w:r>
        <w:rPr>
          <w:b w:val="0"/>
          <w:i w:val="0"/>
        </w:rPr>
        <w:t>“Receiving the incident is not adoption of any subject’s account, technical conclusion, classification position, guilt, innocence, admissibility, immunity, ownership, or final jurisdiction.”</w:t>
      </w:r>
    </w:p>
    <w:p>
      <w:pPr/>
      <w:r>
        <w:rPr>
          <w:b w:val="0"/>
          <w:i w:val="0"/>
        </w:rPr>
        <w:t>Apex counsel objected to classification position. Alvarez left it in. Grant placed the K-17 acknowledgment beneath a separate heading.</w:t>
      </w:r>
    </w:p>
    <w:p>
      <w:pPr>
        <w:pStyle w:val="DisplayText"/>
      </w:pPr>
      <w:r>
        <w:rPr>
          <w:b w:val="0"/>
          <w:i w:val="0"/>
        </w:rPr>
        <w:t>EXTERNAL INCIDENT REFERENCE: ARJ-K17-ACK-01</w:t>
      </w:r>
      <w:r>
        <w:br/>
      </w:r>
      <w:r>
        <w:rPr>
          <w:b w:val="0"/>
          <w:i w:val="0"/>
        </w:rPr>
        <w:t>ORIGINAL MEDIA: FORWARD POST ARJUN</w:t>
      </w:r>
      <w:r>
        <w:br/>
      </w:r>
      <w:r>
        <w:rPr>
          <w:b w:val="0"/>
          <w:i w:val="0"/>
        </w:rPr>
        <w:t>U.S. RECEIPT: BOUNDED REFERENCE ONLY</w:t>
      </w:r>
      <w:r>
        <w:br/>
      </w:r>
      <w:r>
        <w:rPr>
          <w:b w:val="0"/>
          <w:i w:val="0"/>
        </w:rPr>
        <w:t>RAW FIELD GEOGRAPHY: NOT RECEIVED</w:t>
      </w:r>
    </w:p>
    <w:p>
      <w:pPr>
        <w:pStyle w:val="BodyNoIndent"/>
      </w:pPr>
      <w:r>
        <w:rPr>
          <w:b w:val="0"/>
          <w:i w:val="0"/>
        </w:rPr>
        <w:t>The Hartwell scope named only its held event: challenged device serial, local perimeter challenge, access sequence, source clock, and physical custody immediately before and after. Northbridge’s audit remained at Northbridge. The office device remained wherever legislative security located it. Cross-references could not be used as authority to connect, copy, or merge packages. Julie read the clause on the screen.</w:t>
      </w:r>
    </w:p>
    <w:p>
      <w:pPr/>
      <w:r>
        <w:rPr>
          <w:b w:val="0"/>
          <w:i w:val="0"/>
        </w:rPr>
        <w:t>“Add that a later technical finding cannot silently expand the scope of an earlier receipt.”</w:t>
      </w:r>
    </w:p>
    <w:p>
      <w:pPr/>
      <w:r>
        <w:rPr>
          <w:b w:val="0"/>
          <w:i w:val="0"/>
        </w:rPr>
        <w:t>Grant looked toward her. “Why?”</w:t>
      </w:r>
    </w:p>
    <w:p>
      <w:pPr/>
      <w:r>
        <w:rPr>
          <w:b w:val="0"/>
          <w:i w:val="0"/>
        </w:rPr>
        <w:t>“The board result will make every other object look like part of a replay case. K-17 will make them look like a field operation. Hartwell will make them look political. Each result changes what people want the unopened packages to mean.”</w:t>
      </w:r>
    </w:p>
    <w:p>
      <w:pPr/>
      <w:r>
        <w:rPr>
          <w:b w:val="0"/>
          <w:i w:val="0"/>
        </w:rPr>
        <w:t>Grant considered the language, then entered it in her own form. Apex counsel called the clause unnecessary. Ortiz said, “Then it will cause no problem.” At 10:08, a new authenticated source entered from Apex.</w:t>
      </w:r>
    </w:p>
    <w:p>
      <w:pPr/>
      <w:r>
        <w:rPr>
          <w:b w:val="0"/>
          <w:i w:val="0"/>
        </w:rPr>
        <w:t>The document identified Sarah Chen as certifying official and APX-B3-IR-5521 as the source index. Apex counsel introduced it as a summary of the company’s incident response. Sarah’s voice entered before Grant opened the file.</w:t>
      </w:r>
    </w:p>
    <w:p>
      <w:pPr/>
      <w:r>
        <w:rPr>
          <w:b w:val="0"/>
          <w:i w:val="0"/>
        </w:rPr>
        <w:t>“It is not a summary.”</w:t>
      </w:r>
    </w:p>
    <w:p>
      <w:pPr/>
      <w:r>
        <w:rPr>
          <w:b w:val="0"/>
          <w:i w:val="0"/>
        </w:rPr>
        <w:t>Counsel went quiet. Grant displayed the certificate pane. “State what it is.”</w:t>
      </w:r>
    </w:p>
    <w:p>
      <w:pPr/>
      <w:r>
        <w:rPr>
          <w:b w:val="0"/>
          <w:i w:val="0"/>
        </w:rPr>
        <w:t>“An authenticated index of preserved source categories and their current retention states. It identifies the lawful capture directive, the executive material-loss force addendum issued ninety seconds later, my force-standard instructions, the occupied-room suppression override, the WSS-four vendor-watch rule, the alert generated from it, and relevant Mercer command traffic.”</w:t>
      </w:r>
    </w:p>
    <w:p>
      <w:pPr/>
      <w:r>
        <w:rPr>
          <w:b w:val="0"/>
          <w:i w:val="0"/>
        </w:rPr>
        <w:t>“Does the index establish the truth or legality of every underlying event?”</w:t>
      </w:r>
    </w:p>
    <w:p>
      <w:pPr/>
      <w:r>
        <w:rPr>
          <w:b w:val="0"/>
          <w:i w:val="0"/>
        </w:rPr>
        <w:t>“No.”</w:t>
      </w:r>
    </w:p>
    <w:p>
      <w:pPr/>
      <w:r>
        <w:rPr>
          <w:b w:val="0"/>
          <w:i w:val="0"/>
        </w:rPr>
        <w:t>“Transfer any source record?”</w:t>
      </w:r>
    </w:p>
    <w:p>
      <w:pPr/>
      <w:r>
        <w:rPr>
          <w:b w:val="0"/>
          <w:i w:val="0"/>
        </w:rPr>
        <w:t>“No.”</w:t>
      </w:r>
    </w:p>
    <w:p>
      <w:pPr/>
      <w:r>
        <w:rPr>
          <w:b w:val="0"/>
          <w:i w:val="0"/>
        </w:rPr>
        <w:t>“Certify that the indexed records remain held in the stated repositories as of the certificate time?”</w:t>
      </w:r>
    </w:p>
    <w:p>
      <w:pPr/>
      <w:r>
        <w:rPr>
          <w:b w:val="0"/>
          <w:i w:val="0"/>
        </w:rPr>
        <w:t>“Yes.”</w:t>
      </w:r>
    </w:p>
    <w:p>
      <w:pPr/>
      <w:r>
        <w:rPr>
          <w:b w:val="0"/>
          <w:i w:val="0"/>
        </w:rPr>
        <w:t>Apex counsel offered a consolidated narrative that would omit privileged internal traffic. Sarah remained in the vocabulary of compliance rather than accusation.</w:t>
      </w:r>
    </w:p>
    <w:p>
      <w:pPr/>
      <w:r>
        <w:rPr>
          <w:b w:val="0"/>
          <w:i w:val="0"/>
        </w:rPr>
        <w:t>“The narrative is not the index I certified. The source categories and their order remain preserved. The company’s legal and classification objections remain preserved with them.”</w:t>
      </w:r>
    </w:p>
    <w:p>
      <w:pPr/>
      <w:r>
        <w:rPr>
          <w:b w:val="0"/>
          <w:i w:val="0"/>
        </w:rPr>
        <w:t>Alvarez said, “DCIS is preparing to accept federal responsibility for incident 187463. Preserve the indexed sources against deletion, replacement, reassignment, or routine expiration. Production will be separately demanded.”</w:t>
      </w:r>
    </w:p>
    <w:p>
      <w:pPr/>
      <w:r>
        <w:rPr>
          <w:b w:val="0"/>
          <w:i w:val="0"/>
        </w:rPr>
        <w:t>“The hold already records those restrictions,” Sarah said. “It also records Apex’s objection to your authority.”</w:t>
      </w:r>
    </w:p>
    <w:p>
      <w:pPr/>
      <w:r>
        <w:rPr>
          <w:b w:val="0"/>
          <w:i w:val="0"/>
        </w:rPr>
        <w:t>“Leave the objection in.”</w:t>
      </w:r>
    </w:p>
    <w:p>
      <w:pPr/>
      <w:r>
        <w:rPr>
          <w:b w:val="0"/>
          <w:i w:val="0"/>
        </w:rPr>
        <w:t>“I intended to.”</w:t>
      </w:r>
    </w:p>
    <w:p>
      <w:pPr/>
      <w:r>
        <w:rPr>
          <w:b w:val="0"/>
          <w:i w:val="0"/>
        </w:rPr>
        <w:t>Julie watched Sarah’s window close. Sarah had not joined Julie’s side. She had prevented Apex’s safer narrative from replacing the source index. The difference made her more useful than allegiance would have. Grant completed the instrument.</w:t>
      </w:r>
    </w:p>
    <w:p>
      <w:pPr>
        <w:pStyle w:val="DisplayText"/>
      </w:pPr>
      <w:r>
        <w:rPr>
          <w:b w:val="0"/>
          <w:i w:val="0"/>
        </w:rPr>
        <w:t>DCIS-FR-187463-01</w:t>
      </w:r>
      <w:r>
        <w:br/>
      </w:r>
      <w:r>
        <w:rPr>
          <w:b w:val="0"/>
          <w:i w:val="0"/>
        </w:rPr>
        <w:t>FEDERAL RECEIVING AUTHORITY: ALVAREZ, MIRIAM</w:t>
      </w:r>
      <w:r>
        <w:br/>
      </w:r>
      <w:r>
        <w:rPr>
          <w:b w:val="0"/>
          <w:i w:val="0"/>
        </w:rPr>
        <w:t>PHYSICAL CUSTODY: MPD / UNCHANGED</w:t>
      </w:r>
      <w:r>
        <w:br/>
      </w:r>
      <w:r>
        <w:rPr>
          <w:b w:val="0"/>
          <w:i w:val="0"/>
        </w:rPr>
        <w:t>SCOPE: PRESERVATION, INQUIRY, LIMITED PROCESS</w:t>
      </w:r>
    </w:p>
    <w:p>
      <w:pPr>
        <w:pStyle w:val="BodyNoIndent"/>
      </w:pPr>
      <w:r>
        <w:rPr>
          <w:b w:val="0"/>
          <w:i w:val="0"/>
        </w:rPr>
        <w:t>The confirmation screen displayed what acceptance created: responsibility for preservation, source routing, scope control, disclosure decisions, and later demands. It offered no provisional box and no field for another office to accept the consequences. Hackett said, “My assistance request remains sponsorship.”</w:t>
      </w:r>
    </w:p>
    <w:p>
      <w:pPr/>
      <w:r>
        <w:rPr>
          <w:b w:val="0"/>
          <w:i w:val="0"/>
        </w:rPr>
        <w:t>“Yes,” Alvarez said.</w:t>
      </w:r>
    </w:p>
    <w:p>
      <w:pPr/>
      <w:r>
        <w:rPr>
          <w:b w:val="0"/>
          <w:i w:val="0"/>
        </w:rPr>
        <w:t>“And my office remains identified as requesting preservation of military and allied categories.”</w:t>
      </w:r>
    </w:p>
    <w:p>
      <w:pPr/>
      <w:r>
        <w:rPr>
          <w:b w:val="0"/>
          <w:i w:val="0"/>
        </w:rPr>
        <w:t>“Yes.”</w:t>
      </w:r>
    </w:p>
    <w:p>
      <w:pPr/>
      <w:r>
        <w:rPr>
          <w:b w:val="0"/>
          <w:i w:val="0"/>
        </w:rPr>
        <w:t>Hackett’s name stayed attached to the request without becoming a conclusion. Alvarez inserted her credential and confirmed. Park read the effective time into the fixed record. Ortiz stated that the chest remained locked. Julie felt no relief.</w:t>
      </w:r>
    </w:p>
    <w:p>
      <w:pPr/>
      <w:r>
        <w:rPr>
          <w:b w:val="0"/>
          <w:i w:val="0"/>
        </w:rPr>
        <w:t>Safe was not the same as owned. What changed was simpler and harder to reverse. The incident had a federal name on it. Grant waited for the receiving instrument to seal before opening the merits layer of ARJ-K17-ACK-01.</w:t>
      </w:r>
    </w:p>
    <w:p>
      <w:pPr/>
      <w:r>
        <w:rPr>
          <w:b w:val="0"/>
          <w:i w:val="0"/>
        </w:rPr>
        <w:t>“The bounded field result is now available to the named receiver and authorized incident personnel,” she said. “No further disclosure.”</w:t>
      </w:r>
    </w:p>
    <w:p>
      <w:pPr/>
      <w:r>
        <w:rPr>
          <w:b w:val="0"/>
          <w:i w:val="0"/>
        </w:rPr>
        <w:t>The first line appeared.</w:t>
      </w:r>
    </w:p>
    <w:p>
      <w:pPr>
        <w:pStyle w:val="DisplayText"/>
      </w:pPr>
      <w:r>
        <w:rPr>
          <w:b w:val="0"/>
          <w:i w:val="0"/>
        </w:rPr>
        <w:t>NO INDIAN ROUNDS FIRED.</w:t>
      </w:r>
    </w:p>
    <w:p>
      <w:pPr>
        <w:pStyle w:val="BodyNoIndent"/>
      </w:pPr>
      <w:r>
        <w:rPr>
          <w:b w:val="0"/>
          <w:i w:val="0"/>
        </w:rPr>
        <w:t>The room lost its sound. Julie’s left hand loosened inside the restraint. Her right wrist continued to pulse beneath the brace, indifferent to what had or had not happened on the mountain. Eleven civilians six years ago remained dead. Imran Khalid remained dead. Four seconds remained four seconds.</w:t>
      </w:r>
    </w:p>
    <w:p>
      <w:pPr/>
      <w:r>
        <w:rPr>
          <w:b w:val="0"/>
          <w:i w:val="0"/>
        </w:rPr>
        <w:t>But Ananya Sharma had reached the edge of an American certainty and refused to let it replace her responsibility for firing. Julie lowered her eyes until the white pressure mark beneath the cuff came back into focus.</w:t>
      </w:r>
    </w:p>
    <w:p>
      <w:pPr/>
      <w:r>
        <w:rPr>
          <w:b w:val="0"/>
          <w:i w:val="0"/>
        </w:rPr>
        <w:t>Grant continued because the no-fire result was not an absolution. The relay stood physically intact at patrol inspection. The patrol had not crossed the inner boundary. A tamper or explosive hazard had not been excluded. Tracks beyond the hard stop had not been pursued where hostile presence, a Line-of-Control crossing, or explosive risk remained possible.</w:t>
      </w:r>
    </w:p>
    <w:p>
      <w:pPr/>
      <w:r>
        <w:rPr>
          <w:b w:val="0"/>
          <w:i w:val="0"/>
        </w:rPr>
        <w:t>Security Line One had nevertheless accepted a field authority registered to Major Tariq’s liaison cell. K17-PHASE-B reached the controller and requested a local source-record reconstruction through a maintenance commit. The required local confirmation never arrived. The authorization expired. No local write occurred.</w:t>
      </w:r>
    </w:p>
    <w:p>
      <w:pPr/>
      <w:r>
        <w:rPr>
          <w:b w:val="0"/>
          <w:i w:val="0"/>
        </w:rPr>
        <w:t>A later allied product omitted those events. Hackett said, “Tariq attempted to alter the relay record.”</w:t>
      </w:r>
    </w:p>
    <w:p>
      <w:pPr/>
      <w:r>
        <w:rPr>
          <w:b w:val="0"/>
          <w:i w:val="0"/>
        </w:rPr>
        <w:t>Julie corrected him. “An authority registered to his cell reached the controller. The acknowledgment does not place Tariq at K-17 or put the device in his hand.”</w:t>
      </w:r>
    </w:p>
    <w:p>
      <w:pPr/>
      <w:r>
        <w:rPr>
          <w:b w:val="0"/>
          <w:i w:val="0"/>
        </w:rPr>
        <w:t>Hackett accepted the correction without argument. Grant’s attention remained on Julie for one beat longer than before.</w:t>
      </w:r>
    </w:p>
    <w:p>
      <w:pPr/>
      <w:r>
        <w:rPr>
          <w:b w:val="0"/>
          <w:i w:val="0"/>
        </w:rPr>
        <w:t>“The record identifies the registered authority,” Grant said. “It does not identify the physical operator, upstream command, or author of the superseding product.”</w:t>
      </w:r>
    </w:p>
    <w:p>
      <w:pPr/>
      <w:r>
        <w:rPr>
          <w:b w:val="0"/>
          <w:i w:val="0"/>
        </w:rPr>
        <w:t>Ortiz looked through the glass at the chest. “So K-17 was not changed.”</w:t>
      </w:r>
    </w:p>
    <w:p>
      <w:pPr/>
      <w:r>
        <w:rPr>
          <w:b w:val="0"/>
          <w:i w:val="0"/>
        </w:rPr>
        <w:t>“The local attempt did not change it,” Grant said. “The later product changed the actionable picture at a different layer.”</w:t>
      </w:r>
    </w:p>
    <w:p>
      <w:pPr/>
      <w:r>
        <w:rPr>
          <w:b w:val="0"/>
          <w:i w:val="0"/>
        </w:rPr>
        <w:t>Apex counsel returned. “The failed local event has no established relationship to Apex.”</w:t>
      </w:r>
    </w:p>
    <w:p>
      <w:pPr/>
      <w:r>
        <w:rPr>
          <w:b w:val="0"/>
          <w:i w:val="0"/>
        </w:rPr>
        <w:t>“No relationship is established by the Arjun acknowledgment,” Grant said.</w:t>
      </w:r>
    </w:p>
    <w:p>
      <w:pPr/>
      <w:r>
        <w:rPr>
          <w:b w:val="0"/>
          <w:i w:val="0"/>
        </w:rPr>
        <w:t>Julie asked, “The field team?”</w:t>
      </w:r>
    </w:p>
    <w:p>
      <w:pPr/>
      <w:r>
        <w:rPr>
          <w:b w:val="0"/>
          <w:i w:val="0"/>
        </w:rPr>
        <w:t>“Not identified.”</w:t>
      </w:r>
    </w:p>
    <w:p>
      <w:pPr/>
      <w:r>
        <w:rPr>
          <w:b w:val="0"/>
          <w:i w:val="0"/>
        </w:rPr>
        <w:t>“Present custodian of the Tariq-registered authority?”</w:t>
      </w:r>
    </w:p>
    <w:p>
      <w:pPr/>
      <w:r>
        <w:rPr>
          <w:b w:val="0"/>
          <w:i w:val="0"/>
        </w:rPr>
        <w:t>“Not established.”</w:t>
      </w:r>
    </w:p>
    <w:p>
      <w:pPr/>
      <w:r>
        <w:rPr>
          <w:b w:val="0"/>
          <w:i w:val="0"/>
        </w:rPr>
        <w:t>“Who ordered the commit?”</w:t>
      </w:r>
    </w:p>
    <w:p>
      <w:pPr/>
      <w:r>
        <w:rPr>
          <w:b w:val="0"/>
          <w:i w:val="0"/>
        </w:rPr>
        <w:t>“Not established.”</w:t>
      </w:r>
    </w:p>
    <w:p>
      <w:pPr/>
      <w:r>
        <w:rPr>
          <w:b w:val="0"/>
          <w:i w:val="0"/>
        </w:rPr>
        <w:t>The answers were limits, not evasions. Grant closed the acknowledgment pane. “The local operation failed. It tells us the requested action and the surviving contradiction. It does not tell us who commanded it.” Julie nodded. The record did not need to become larger to matter.</w:t>
      </w:r>
    </w:p>
    <w:p>
      <w:pPr/>
      <w:r>
        <w:rPr>
          <w:b w:val="0"/>
          <w:i w:val="0"/>
        </w:rPr>
        <w:t>At 10:22, Hartwell accepted Alvarez’s receiving instrument and approved the limited production. Grant removed no item from the MPD chest. She carried only the signed authority, a clean encrypted receiver, and a paper scope card. Ortiz assigned an MPD driver. Park recorded Grant’s departure time and the fact that no evidence package traveled with her. Before leaving the alcove, Grant stopped beside Julie.</w:t>
      </w:r>
    </w:p>
    <w:p>
      <w:pPr/>
      <w:r>
        <w:rPr>
          <w:b w:val="0"/>
          <w:i w:val="0"/>
        </w:rPr>
        <w:t>“If Hartwell gives me the institutional chain and not the person you expect, what do I do with it?”</w:t>
      </w:r>
    </w:p>
    <w:p>
      <w:pPr/>
      <w:r>
        <w:rPr>
          <w:b w:val="0"/>
          <w:i w:val="0"/>
        </w:rPr>
        <w:t>“Use the chain.”</w:t>
      </w:r>
    </w:p>
    <w:p>
      <w:pPr/>
      <w:r>
        <w:rPr>
          <w:b w:val="0"/>
          <w:i w:val="0"/>
        </w:rPr>
        <w:t>“Even if it ends at Sterling’s office without Sterling?”</w:t>
      </w:r>
    </w:p>
    <w:p>
      <w:pPr/>
      <w:r>
        <w:rPr>
          <w:b w:val="0"/>
          <w:i w:val="0"/>
        </w:rPr>
        <w:t>“Especially then.”</w:t>
      </w:r>
    </w:p>
    <w:p>
      <w:pPr/>
      <w:r>
        <w:rPr>
          <w:b w:val="0"/>
          <w:i w:val="0"/>
        </w:rPr>
        <w:t>Grant studied her. “And if the chain contradicts your theory?” Julie looked at the public photograph of herself still visible on the muted intake television.</w:t>
      </w:r>
    </w:p>
    <w:p>
      <w:pPr/>
      <w:r>
        <w:rPr>
          <w:b w:val="0"/>
          <w:i w:val="0"/>
        </w:rPr>
        <w:t>“Then my theory changes.”</w:t>
      </w:r>
    </w:p>
    <w:p>
      <w:pPr/>
      <w:r>
        <w:rPr>
          <w:b w:val="0"/>
          <w:i w:val="0"/>
        </w:rPr>
        <w:t>Grant left for Hartwell.</w:t>
      </w:r>
    </w:p>
    <w:p>
      <w:pPr>
        <w:pStyle w:val="SceneBreak"/>
      </w:pPr>
      <w:r>
        <w:t>* * *</w:t>
      </w:r>
    </w:p>
    <w:p>
      <w:pPr>
        <w:pStyle w:val="SceneMetadata"/>
      </w:pPr>
      <w:r>
        <w:rPr>
          <w:b w:val="0"/>
          <w:i w:val="0"/>
        </w:rPr>
        <w:t>Hartwell Executive Briefing Annex</w:t>
      </w:r>
    </w:p>
    <w:p>
      <w:pPr>
        <w:pStyle w:val="SceneMetadata"/>
      </w:pPr>
      <w:r>
        <w:rPr>
          <w:b w:val="0"/>
          <w:i w:val="0"/>
        </w:rPr>
        <w:t>Washington, D.C.</w:t>
      </w:r>
    </w:p>
    <w:p>
      <w:pPr>
        <w:pStyle w:val="SceneMetadata"/>
      </w:pPr>
      <w:r>
        <w:rPr>
          <w:b w:val="0"/>
          <w:i w:val="0"/>
        </w:rPr>
        <w:t>11:07 Eastern Daylight Time</w:t>
      </w:r>
    </w:p>
    <w:p>
      <w:pPr>
        <w:pStyle w:val="BodyNoIndent"/>
      </w:pPr>
      <w:r>
        <w:rPr>
          <w:b w:val="0"/>
          <w:i w:val="0"/>
        </w:rPr>
        <w:t>Hartwell’s production room had no place for the MPD chest and no authority to ask for it. Grant entered with the DCIS receiving instrument, a clean encrypted receiver, and a paper scope card. Hartwell duty security officer Renee Collins read the card beneath the local camera and compared every requested field with the administrative hold created the previous morning.</w:t>
      </w:r>
    </w:p>
    <w:p>
      <w:pPr/>
      <w:r>
        <w:rPr>
          <w:b w:val="0"/>
          <w:i w:val="0"/>
        </w:rPr>
        <w:t>The held record covered the local challenge window, controlled doors, device serial, access classes, challenge result, and institutional custody path immediately before and after. It excluded briefing content, attendees not physically connected to the device, and every camera outside the challenge corridor.</w:t>
      </w:r>
    </w:p>
    <w:p>
      <w:pPr/>
      <w:r>
        <w:rPr>
          <w:b w:val="0"/>
          <w:i w:val="0"/>
        </w:rPr>
        <w:t>Collins identified the Hartwell clock source and its offset from the government product registry. Grant kept both. A perfect common time would have been easier to read and harder to defend. The local challenge began at 07:46:58 on October 13.</w:t>
      </w:r>
    </w:p>
    <w:p>
      <w:pPr>
        <w:pStyle w:val="DisplayText"/>
      </w:pPr>
      <w:r>
        <w:rPr>
          <w:b w:val="0"/>
          <w:i w:val="0"/>
        </w:rPr>
        <w:t>DEVICE SERIAL: SSO-NS-004</w:t>
      </w:r>
      <w:r>
        <w:br/>
      </w:r>
      <w:r>
        <w:rPr>
          <w:b w:val="0"/>
          <w:i w:val="0"/>
        </w:rPr>
        <w:t>OFFICE AUTHORITY: STERLING OFFICE NATIONAL SECURITY</w:t>
      </w:r>
      <w:r>
        <w:br/>
      </w:r>
      <w:r>
        <w:rPr>
          <w:b w:val="0"/>
          <w:i w:val="0"/>
        </w:rPr>
        <w:t>LOCAL PERIMETER CHALLENGE: ACCEPTED</w:t>
      </w:r>
      <w:r>
        <w:br/>
      </w:r>
      <w:r>
        <w:rPr>
          <w:b w:val="0"/>
          <w:i w:val="0"/>
        </w:rPr>
        <w:t>CHALLENGE RESPONSE: VALID</w:t>
      </w:r>
    </w:p>
    <w:p>
      <w:pPr>
        <w:pStyle w:val="BodyNoIndent"/>
      </w:pPr>
      <w:r>
        <w:rPr>
          <w:b w:val="0"/>
          <w:i w:val="0"/>
        </w:rPr>
        <w:t>A compact signer case entered the challenge corridor through a credentialed legislative-support path. The camera showed a closed case, a gloved Hartwell security officer, and an office support courier whose identity remained masked in the first production because LSS controlled the personnel link. The courier never opened the case. The device answered while the case remained inside the marked challenge cradle.</w:t>
      </w:r>
    </w:p>
    <w:p>
      <w:pPr/>
      <w:r>
        <w:rPr>
          <w:b w:val="0"/>
          <w:i w:val="0"/>
        </w:rPr>
        <w:t>The challenge event did not show Sterling, his hand, or any command from him. It showed an office-registered device arriving under an authorized support path and satisfying the perimeter condition required by the WSS routing message.</w:t>
      </w:r>
    </w:p>
    <w:p>
      <w:pPr/>
      <w:r>
        <w:rPr>
          <w:b w:val="0"/>
          <w:i w:val="0"/>
        </w:rPr>
        <w:t>At 07:48:21, Hartwell security removed the closed case from the cradle and returned it to the same credentialed office custody class. The event log identified the receiving role, not the person. Less than a minute later, the next authentication window opened elsewhere in the operational chain. Grant asked Collins whether Hartwell could identify the individual courier.</w:t>
      </w:r>
    </w:p>
    <w:p>
      <w:pPr/>
      <w:r>
        <w:rPr>
          <w:b w:val="0"/>
          <w:i w:val="0"/>
        </w:rPr>
        <w:t>“LSS owns the identity binding,” Collins said. “Hartwell can certify the credential class, challenge corridor, case serial, and handoff. We cannot unmask the office assignment through this record.”</w:t>
      </w:r>
    </w:p>
    <w:p>
      <w:pPr/>
      <w:r>
        <w:rPr>
          <w:b w:val="0"/>
          <w:i w:val="0"/>
        </w:rPr>
        <w:t>“Current location?”</w:t>
      </w:r>
    </w:p>
    <w:p>
      <w:pPr/>
      <w:r>
        <w:rPr>
          <w:b w:val="0"/>
          <w:i w:val="0"/>
        </w:rPr>
        <w:t>“Not Hartwell. The case left through the authorized legislative-support path before the preservation demand reached us.”</w:t>
      </w:r>
    </w:p>
    <w:p>
      <w:pPr/>
      <w:r>
        <w:rPr>
          <w:b w:val="0"/>
          <w:i w:val="0"/>
        </w:rPr>
        <w:t>That absence became the most urgent fact in the room. Grant generated a source-limited derivative and verified its first event, last event, count, clock basis, device serial, challenge state, and withheld categories. Collins retained the original. Grant carried only the derivative and an authenticated Hartwell request that Legislative Secure Services locate SSO-NS-004 and place it under no-use control without powering or challenging it. The signer had entered Hartwell lawfully enough to satisfy the local system and left before anyone asked who held it. Grant returned to the DCIS channel from Hartwell’s controlled phone.</w:t>
      </w:r>
    </w:p>
    <w:p>
      <w:pPr/>
      <w:r>
        <w:rPr>
          <w:b w:val="0"/>
          <w:i w:val="0"/>
        </w:rPr>
        <w:t>“The device is confirmed. The physical courier remains an LSS identity. SSO-NS-zero-zero-four is no longer at Hartwell. Locator and no-use request transmitted.”</w:t>
      </w:r>
    </w:p>
    <w:p>
      <w:pPr/>
      <w:r>
        <w:rPr>
          <w:b w:val="0"/>
          <w:i w:val="0"/>
        </w:rPr>
        <w:t>The result did not identify Sterling. Collins asked Grant whether Hartwell should suspend every Sterling-office credential until the device was found. The broader action would be easy to explain and difficult to undo. It would also convert one challenged serial into a presumption against people and credentials that had never entered the event.</w:t>
      </w:r>
    </w:p>
    <w:p>
      <w:pPr/>
      <w:r>
        <w:rPr>
          <w:b w:val="0"/>
          <w:i w:val="0"/>
        </w:rPr>
        <w:t>Grant limited the hold to SSO-NS-004, the support path that carried it, and the specific challenge interval. Other office credentials remained active unless their own records triggered a separate review. Hartwell added a live alert so the serial could not pass another perimeter challenge while the locator request was pending.</w:t>
      </w:r>
    </w:p>
    <w:p>
      <w:pPr/>
      <w:r>
        <w:rPr>
          <w:b w:val="0"/>
          <w:i w:val="0"/>
        </w:rPr>
        <w:t>The restriction followed the object instead of turning the whole office into a suspect. It converted the signer from a certificate into a moving physical object that an institution now had to find. Hackett asked Grant to authorize an immediate public statement confirming that a Sterling-office device had participated in the operational chain.</w:t>
      </w:r>
    </w:p>
    <w:p>
      <w:pPr/>
      <w:r>
        <w:rPr>
          <w:b w:val="0"/>
          <w:i w:val="0"/>
        </w:rPr>
        <w:t>“No,” Grant said from Hartwell’s controlled phone. “We have a device serial, office authority class, challenge result, and institutional custody path. We do not have the current custodian, assignment exception, instruction source, or personal operator.”</w:t>
      </w:r>
    </w:p>
    <w:p>
      <w:pPr/>
      <w:r>
        <w:rPr>
          <w:b w:val="0"/>
          <w:i w:val="0"/>
        </w:rPr>
        <w:t>“The office is already accusing O’Donnell in public.”</w:t>
      </w:r>
    </w:p>
    <w:p>
      <w:pPr/>
      <w:r>
        <w:rPr>
          <w:b w:val="0"/>
          <w:i w:val="0"/>
        </w:rPr>
        <w:t>“That does not expand Hartwell’s source.”</w:t>
      </w:r>
    </w:p>
    <w:p>
      <w:pPr/>
      <w:r>
        <w:rPr>
          <w:b w:val="0"/>
          <w:i w:val="0"/>
        </w:rPr>
        <w:t>Alvarez backed Grant. The named federal receiver now owned not only the duty to act, but the duty to prevent a partial result from becoming the next official overclaim. She ordered the Hartwell derivative held inside incident 187463 until LSS answered the locator request or documented its refusal. The delay gave Sterling’s office more time to speak. It also kept a hardware-authenticated office link from being published as proof that Sterling personally held or commanded the device.</w:t>
      </w:r>
    </w:p>
    <w:p>
      <w:pPr>
        <w:pStyle w:val="SceneBreak"/>
      </w:pPr>
      <w:r>
        <w:t>* * *</w:t>
      </w:r>
    </w:p>
    <w:p>
      <w:pPr>
        <w:pStyle w:val="BodyNoIndent"/>
      </w:pPr>
      <w:r>
        <w:rPr>
          <w:b w:val="0"/>
          <w:i w:val="0"/>
        </w:rPr>
        <w:t>Alvarez’s receiving instrument remained on the wall beside Sarah’s source index and Arjun’s bounded acknowledgment. Three records. Three custodians. One named receiver responsible for testing whether they described the same operation.</w:t>
      </w:r>
    </w:p>
    <w:p>
      <w:pPr/>
      <w:r>
        <w:rPr>
          <w:b w:val="0"/>
          <w:i w:val="0"/>
        </w:rPr>
        <w:t>For the first time, no institution could preserve only its own exception and call the work complete.</w:t>
      </w:r>
    </w:p>
    <w:p>
      <w:pPr>
        <w:sectPr>
          <w:headerReference w:type="first" r:id="rId129"/>
          <w:footerReference w:type="first" r:id="rId130"/>
          <w:headerReference w:type="default" r:id="rId131"/>
          <w:headerReference w:type="even" r:id="rId132"/>
          <w:footerReference w:type="default" r:id="rId133"/>
          <w:footerReference w:type="even" r:id="rId134"/>
          <w:type w:val="oddPage"/>
          <w:pgSz w:w="8640" w:h="12960"/>
          <w:pgMar w:top="1080" w:right="936" w:bottom="1080" w:left="1224" w:header="504" w:footer="504" w:gutter="0"/>
          <w:cols w:space="720"/>
          <w:titlePg/>
          <w:docGrid w:linePitch="360"/>
          <w:pgNumType w:start="1"/>
        </w:sectPr>
      </w:pPr>
    </w:p>
    <w:p>
      <w:pPr>
        <w:pStyle w:val="ChapterHeading"/>
      </w:pPr>
      <w:r>
        <w:t>Chapter 20 — The Custody Exception</w:t>
      </w:r>
    </w:p>
    <w:p>
      <w:pPr>
        <w:pStyle w:val="SceneMetadata"/>
      </w:pPr>
      <w:r>
        <w:rPr>
          <w:b w:val="0"/>
          <w:i w:val="0"/>
        </w:rPr>
        <w:t>October 15</w:t>
      </w:r>
    </w:p>
    <w:p>
      <w:pPr>
        <w:pStyle w:val="SceneMetadata"/>
      </w:pPr>
      <w:r>
        <w:rPr>
          <w:b w:val="0"/>
          <w:i w:val="0"/>
        </w:rPr>
        <w:t>09:06 Eastern Daylight Time</w:t>
      </w:r>
    </w:p>
    <w:p>
      <w:pPr>
        <w:pStyle w:val="SceneMetadata"/>
      </w:pPr>
      <w:r>
        <w:rPr>
          <w:b w:val="0"/>
          <w:i w:val="0"/>
        </w:rPr>
        <w:t>Secure MPD Evidence Intake</w:t>
      </w:r>
      <w:r>
        <w:br/>
      </w:r>
      <w:r>
        <w:rPr>
          <w:b w:val="0"/>
          <w:i w:val="0"/>
        </w:rPr>
        <w:t>Washington, D.C.</w:t>
      </w:r>
    </w:p>
    <w:p>
      <w:pPr>
        <w:pStyle w:val="BodyNoIndent"/>
      </w:pPr>
      <w:r>
        <w:rPr>
          <w:b w:val="0"/>
          <w:i w:val="0"/>
        </w:rPr>
        <w:t>The first useful answer arrived as a refusal to surrender the signer.</w:t>
      </w:r>
    </w:p>
    <w:p>
      <w:pPr>
        <w:pStyle w:val="DisplayText"/>
      </w:pPr>
      <w:r>
        <w:rPr>
          <w:b w:val="0"/>
          <w:i w:val="0"/>
        </w:rPr>
        <w:t>SSO-NS-004</w:t>
      </w:r>
      <w:r>
        <w:br/>
      </w:r>
      <w:r>
        <w:rPr>
          <w:b w:val="0"/>
          <w:i w:val="0"/>
        </w:rPr>
        <w:t>STATUS: LOCATED WITHIN LEGISLATIVE SECURITY CONTROL</w:t>
      </w:r>
      <w:r>
        <w:br/>
      </w:r>
      <w:r>
        <w:rPr>
          <w:b w:val="0"/>
          <w:i w:val="0"/>
        </w:rPr>
        <w:t>FEDERAL TRANSFER: NOT AUTHORIZED</w:t>
      </w:r>
      <w:r>
        <w:br/>
      </w:r>
      <w:r>
        <w:rPr>
          <w:b w:val="0"/>
          <w:i w:val="0"/>
        </w:rPr>
        <w:t>COMPROMISE-CONTROL INTAKE: PENDING</w:t>
      </w:r>
    </w:p>
    <w:p>
      <w:pPr>
        <w:pStyle w:val="BodyNoIndent"/>
      </w:pPr>
      <w:r>
        <w:rPr>
          <w:b w:val="0"/>
          <w:i w:val="0"/>
        </w:rPr>
        <w:t>Located and pending belonged to different clocks. Located meant someone had found the compact office device after Hartwell returned it to the credentialed support path. Pending meant no named legislative-security custodian had yet accepted physical responsibility, no exterior condition had been recorded, and no one had promised the device would remain unused while the institutions argued over who could touch it.</w:t>
      </w:r>
    </w:p>
    <w:p>
      <w:pPr/>
      <w:r>
        <w:rPr>
          <w:b w:val="0"/>
          <w:i w:val="0"/>
        </w:rPr>
        <w:t>Julie watched from the observation alcove. Her right hand remained open inside the brace because it could not close. Park had raised the padded support after the fingertips began to darken. Through the glass, the common chest stayed locked beneath fixed cameras. Grant occupied the Hartwell channel. Alvarez appeared from DCIS. Hackett waited in a second window. On a muted television, Sterling continued describing the October 13 events as an attack on American warning systems. A second legislative-security message entered.</w:t>
      </w:r>
    </w:p>
    <w:p>
      <w:pPr>
        <w:pStyle w:val="DisplayText"/>
      </w:pPr>
      <w:r>
        <w:rPr>
          <w:b w:val="0"/>
          <w:i w:val="0"/>
        </w:rPr>
        <w:t>DUTY AUTHORITY: DEPUTY DIRECTOR MARISOL VEGA</w:t>
      </w:r>
      <w:r>
        <w:br/>
      </w:r>
      <w:r>
        <w:rPr>
          <w:b w:val="0"/>
          <w:i w:val="0"/>
        </w:rPr>
        <w:t>PROPOSED CUSTODIAN: MARTIN VANN / COMPROMISE CONTROL</w:t>
      </w:r>
      <w:r>
        <w:br/>
      </w:r>
      <w:r>
        <w:rPr>
          <w:b w:val="0"/>
          <w:i w:val="0"/>
        </w:rPr>
        <w:t>CONDITION: EXTERIOR INVENTORY / NO POWER / NO NETWORK / NO USE</w:t>
      </w:r>
    </w:p>
    <w:p>
      <w:pPr>
        <w:pStyle w:val="BodyNoIndent"/>
      </w:pPr>
      <w:r>
        <w:rPr>
          <w:b w:val="0"/>
          <w:i w:val="0"/>
        </w:rPr>
        <w:t>The second response supplied what the first had lacked: people whose authority and physical responsibility could later be reviewed. Hackett said, “Bring the device to MPD.”</w:t>
      </w:r>
    </w:p>
    <w:p>
      <w:pPr/>
      <w:r>
        <w:rPr>
          <w:b w:val="0"/>
          <w:i w:val="0"/>
        </w:rPr>
        <w:t>Alvarez shook her head. “Legislative Secure Services will accept a no-use hold. It will not transfer Senate property into executive custody without separate authority.”</w:t>
      </w:r>
    </w:p>
    <w:p>
      <w:pPr/>
      <w:r>
        <w:rPr>
          <w:b w:val="0"/>
          <w:i w:val="0"/>
        </w:rPr>
        <w:t>“The signer is physical evidence in a defense-intelligence incident.”</w:t>
      </w:r>
    </w:p>
    <w:p>
      <w:pPr/>
      <w:r>
        <w:rPr>
          <w:b w:val="0"/>
          <w:i w:val="0"/>
        </w:rPr>
        <w:t>“It is also an office asset under legislative security. Immediate seizure gives us one object and a new jurisdictional fight. The assignment record may remain behind the same wall that put it in circulation.”</w:t>
      </w:r>
    </w:p>
    <w:p>
      <w:pPr/>
      <w:r>
        <w:rPr>
          <w:b w:val="0"/>
          <w:i w:val="0"/>
        </w:rPr>
        <w:t>A duty attorney beside Alvarez said, “Exterior verification leaves us without internal state.”</w:t>
      </w:r>
    </w:p>
    <w:p>
      <w:pPr/>
      <w:r>
        <w:rPr>
          <w:b w:val="0"/>
          <w:i w:val="0"/>
        </w:rPr>
        <w:t>Grant answered from Hartwell. “Internal state does not identify the person who authorized its movement. WSS-four and Hartwell already established that the same serial answered both challenges.”</w:t>
      </w:r>
    </w:p>
    <w:p>
      <w:pPr/>
      <w:r>
        <w:rPr>
          <w:b w:val="0"/>
          <w:i w:val="0"/>
        </w:rPr>
        <w:t>“It may contain local logs.”</w:t>
      </w:r>
    </w:p>
    <w:p>
      <w:pPr/>
      <w:r>
        <w:rPr>
          <w:b w:val="0"/>
          <w:i w:val="0"/>
        </w:rPr>
        <w:t>“It may contain nothing we are authorized to read,” Alvarez said. “Opening it now creates a new state-change argument before we have the custody exception that explains why it moved.”</w:t>
      </w:r>
    </w:p>
    <w:p>
      <w:pPr/>
      <w:r>
        <w:rPr>
          <w:b w:val="0"/>
          <w:i w:val="0"/>
        </w:rPr>
        <w:t>Julie had been about to say the same thing. She stopped herself. This was exactly what she was supposed to learn: correct method did not need her voice attached to every decision. Hackett looked toward her window anyway. “You agree?”</w:t>
      </w:r>
    </w:p>
    <w:p>
      <w:pPr/>
      <w:r>
        <w:rPr>
          <w:b w:val="0"/>
          <w:i w:val="0"/>
        </w:rPr>
        <w:t>“The device had rules,” Julie said. “Find the exception.”</w:t>
      </w:r>
    </w:p>
    <w:p>
      <w:pPr/>
      <w:r>
        <w:rPr>
          <w:b w:val="0"/>
          <w:i w:val="0"/>
        </w:rPr>
        <w:t>Grant asked, “What should exist?”</w:t>
      </w:r>
    </w:p>
    <w:p>
      <w:pPr/>
      <w:r>
        <w:rPr>
          <w:b w:val="0"/>
          <w:i w:val="0"/>
        </w:rPr>
        <w:t>“The Hartwell record says a credentialed office-support path delivered and received the case. WSS had a sponsor. The same serial crossed both secure domains. Someone had a carrier assignment, a start time, an end time, and an authority that permitted the device to leave ordinary office custody.”</w:t>
      </w:r>
    </w:p>
    <w:p>
      <w:pPr/>
      <w:r>
        <w:rPr>
          <w:b w:val="0"/>
          <w:i w:val="0"/>
        </w:rPr>
        <w:t>“That is the assignment framework,” Grant said. “Legislative security may own the framework even if the office owns the reason.”</w:t>
      </w:r>
    </w:p>
    <w:p>
      <w:pPr/>
      <w:r>
        <w:rPr>
          <w:b w:val="0"/>
          <w:i w:val="0"/>
        </w:rPr>
        <w:t>“Ask for them separately.”</w:t>
      </w:r>
    </w:p>
    <w:p>
      <w:pPr/>
      <w:r>
        <w:rPr>
          <w:b w:val="0"/>
          <w:i w:val="0"/>
        </w:rPr>
        <w:t>Office counsel entered through the LSS channel and objected to any production that exposed legislative deliberation or protected source material. Alvarez did not ask what anyone discussed. She requested the device serial, carrier, custody interval, stated purpose category, authorizing office authority, original-record custodian, and any withheld fields. LSS would separately document present physical custody and the no-use hold. No route content. No message content. No office deliberation.</w:t>
      </w:r>
    </w:p>
    <w:p>
      <w:pPr/>
      <w:r>
        <w:rPr>
          <w:b w:val="0"/>
          <w:i w:val="0"/>
        </w:rPr>
        <w:t>The office could preserve privilege without making the device ownerless. Apex counsel supported federal seizure. “The signer may contain evidence tied to an ongoing threat to classified systems. Delay risks loss.” Vega answered from the legislative-security channel. “The no-use hold prevents operation, connection, challenge, rekey, zeroization, transfer, and office retrieval. State loss is not improved by moving the device through an unnecessary boundary.”</w:t>
      </w:r>
    </w:p>
    <w:p>
      <w:pPr/>
      <w:r>
        <w:rPr>
          <w:b w:val="0"/>
          <w:i w:val="0"/>
        </w:rPr>
        <w:t>Her voice held the exhaustion of someone who had spent a day explaining that emergency did not dissolve jurisdiction. Alvarez muted herself. Julie could see her speaking to the duty attorney and another person outside the camera frame. No one in the MPD room moved toward the chest. Ortiz stood beside it with the key still clipped inside his vest. Alvarez returned.</w:t>
      </w:r>
    </w:p>
    <w:p>
      <w:pPr/>
      <w:r>
        <w:rPr>
          <w:b w:val="0"/>
          <w:i w:val="0"/>
        </w:rPr>
        <w:t>“DCIS accepts exterior-only verification and Legislative Secure Services physical custody under a named no-use hold. Original office and LSS records remain with their lawful custodians. Any production is derivative and source-limited. Any later attempt to image, challenge, or operate the device requires a separate authority and new recorded seal event.”</w:t>
      </w:r>
    </w:p>
    <w:p>
      <w:pPr/>
      <w:r>
        <w:rPr>
          <w:b w:val="0"/>
          <w:i w:val="0"/>
        </w:rPr>
        <w:t>Hackett began to object.</w:t>
      </w:r>
    </w:p>
    <w:p>
      <w:pPr/>
      <w:r>
        <w:rPr>
          <w:b w:val="0"/>
          <w:i w:val="0"/>
        </w:rPr>
        <w:t>“My decision,” Alvarez said. “Your office remains supporting authority.”</w:t>
      </w:r>
    </w:p>
    <w:p>
      <w:pPr/>
      <w:r>
        <w:rPr>
          <w:b w:val="0"/>
          <w:i w:val="0"/>
        </w:rPr>
        <w:t>The correction cost her something visible. She had taken the senior official’s urgency and placed her own name against the narrower course. Grant disconnected from Hartwell and moved to Legislative Secure Services with no MPD evidence and no access to the signer.</w:t>
      </w:r>
    </w:p>
    <w:p>
      <w:pPr/>
      <w:r>
        <w:rPr>
          <w:b w:val="0"/>
          <w:i w:val="0"/>
        </w:rPr>
        <w:t>Before her image vanished, she said, “The carrier is not the authorizer.” Julie almost told her to put it in the first line. Grant looked through the camera as if she had heard the unspoken instruction. “I know.”</w:t>
      </w:r>
    </w:p>
    <w:p>
      <w:pPr/>
      <w:r>
        <w:rPr>
          <w:b w:val="0"/>
          <w:i w:val="0"/>
        </w:rPr>
        <w:t>Julie let her carry it.</w:t>
      </w:r>
    </w:p>
    <w:p>
      <w:pPr>
        <w:pStyle w:val="SceneBreak"/>
      </w:pPr>
      <w:r>
        <w:t>* * *</w:t>
      </w:r>
    </w:p>
    <w:p>
      <w:pPr>
        <w:pStyle w:val="DisplayText"/>
      </w:pPr>
      <w:r>
        <w:rPr>
          <w:b w:val="0"/>
          <w:i w:val="0"/>
        </w:rPr>
        <w:t>Legislative Secure Services Compromise-Control Intake</w:t>
      </w:r>
      <w:r>
        <w:br/>
      </w:r>
      <w:r>
        <w:rPr>
          <w:b w:val="0"/>
          <w:i w:val="0"/>
        </w:rPr>
        <w:t>Washington, D.C.</w:t>
      </w:r>
    </w:p>
    <w:p>
      <w:pPr>
        <w:pStyle w:val="BodyNoIndent"/>
      </w:pPr>
      <w:r>
        <w:rPr>
          <w:b w:val="0"/>
          <w:i w:val="0"/>
        </w:rPr>
        <w:t>The closed black signer case arrived inside a gray tamper-evident pouch. Grant stood behind a yellow floor line in a room designed for objects no institution wanted carried farther than necessary. A fixed camera covered the stainless-steel transfer surface. A second camera showed the wall clock and every hand within the marked area. No cable, reader, power source, or wireless device entered.</w:t>
      </w:r>
    </w:p>
    <w:p>
      <w:pPr/>
      <w:r>
        <w:rPr>
          <w:b w:val="0"/>
          <w:i w:val="0"/>
        </w:rPr>
        <w:t>Deputy Director Marisol Vega watched from behind glass. Martin Vann, the named compromise-control officer, stood at the receiving position with both hands visible. The transferor remained on the opposite side of the table. Samuel Drennan’s credential identified him as a secure-communications courier for Senator Sterling’s office. He was in his thirties, clean-shaven, and dressed in the same dark suit he had worn through the previous day’s emergency briefing. A strip of adhesive residue marked the cuff where Hartwell had removed a temporary access band.</w:t>
      </w:r>
    </w:p>
    <w:p>
      <w:pPr/>
      <w:r>
        <w:rPr>
          <w:b w:val="0"/>
          <w:i w:val="0"/>
        </w:rPr>
        <w:t>Nothing about him suggested the person behind a covert operation. He looked tired, angry, and aware that every movement could be assigned meaning by someone who knew less than he did. Grant read the transfer authority before anyone touched the pouch.</w:t>
      </w:r>
    </w:p>
    <w:p>
      <w:pPr/>
      <w:r>
        <w:rPr>
          <w:b w:val="0"/>
          <w:i w:val="0"/>
        </w:rPr>
        <w:t>“State what you are surrendering.”</w:t>
      </w:r>
    </w:p>
    <w:p>
      <w:pPr/>
      <w:r>
        <w:rPr>
          <w:b w:val="0"/>
          <w:i w:val="0"/>
        </w:rPr>
        <w:t>Drennan glanced toward office counsel beyond the camera line. Counsel said, “He may identify the container and his custody without waiving privilege.” Grant waited for Drennan.</w:t>
      </w:r>
    </w:p>
    <w:p>
      <w:pPr/>
      <w:r>
        <w:rPr>
          <w:b w:val="0"/>
          <w:i w:val="0"/>
        </w:rPr>
        <w:t>“One closed legislative secure-communications pouch containing one compact signer case assigned to my custody under an emergency continuity authorization.”</w:t>
      </w:r>
    </w:p>
    <w:p>
      <w:pPr/>
      <w:r>
        <w:rPr>
          <w:b w:val="0"/>
          <w:i w:val="0"/>
        </w:rPr>
        <w:t>“Pouch serial?”</w:t>
      </w:r>
    </w:p>
    <w:p>
      <w:pPr/>
      <w:r>
        <w:rPr>
          <w:b w:val="0"/>
          <w:i w:val="0"/>
        </w:rPr>
        <w:t>He read it. “Exterior device serial?”</w:t>
      </w:r>
    </w:p>
    <w:p>
      <w:pPr/>
      <w:r>
        <w:rPr>
          <w:b w:val="0"/>
          <w:i w:val="0"/>
        </w:rPr>
        <w:t>“SSO-NS-004.”</w:t>
      </w:r>
    </w:p>
    <w:p>
      <w:pPr/>
      <w:r>
        <w:rPr>
          <w:b w:val="0"/>
          <w:i w:val="0"/>
        </w:rPr>
        <w:t>“Did you open the pouch after sealing?”</w:t>
      </w:r>
    </w:p>
    <w:p>
      <w:pPr/>
      <w:r>
        <w:rPr>
          <w:b w:val="0"/>
          <w:i w:val="0"/>
        </w:rPr>
        <w:t>“No.”</w:t>
      </w:r>
    </w:p>
    <w:p>
      <w:pPr/>
      <w:r>
        <w:rPr>
          <w:b w:val="0"/>
          <w:i w:val="0"/>
        </w:rPr>
        <w:t>“Did you activate, connect, challenge, image, decrypt, rekey, zeroize, or operate the signer after Hartwell returned it?”</w:t>
      </w:r>
    </w:p>
    <w:p>
      <w:pPr/>
      <w:r>
        <w:rPr>
          <w:b w:val="0"/>
          <w:i w:val="0"/>
        </w:rPr>
        <w:t>“No.”</w:t>
      </w:r>
    </w:p>
    <w:p>
      <w:pPr/>
      <w:r>
        <w:rPr>
          <w:b w:val="0"/>
          <w:i w:val="0"/>
        </w:rPr>
        <w:t>Grant looked at Vann. “You are receiving that as his statement, not adopting it as verified internal state.”</w:t>
      </w:r>
    </w:p>
    <w:p>
      <w:pPr/>
      <w:r>
        <w:rPr>
          <w:b w:val="0"/>
          <w:i w:val="0"/>
        </w:rPr>
        <w:t>“Correct.”</w:t>
      </w:r>
    </w:p>
    <w:p>
      <w:pPr/>
      <w:r>
        <w:rPr>
          <w:b w:val="0"/>
          <w:i w:val="0"/>
        </w:rPr>
        <w:t>A clear window in the pouch exposed the compact case’s asset plate and one corner of the numbered closure band. The serial matched Hartwell’s departure record. The closure band matched the field recorded when the device left the challenge room.</w:t>
      </w:r>
    </w:p>
    <w:p>
      <w:pPr/>
      <w:r>
        <w:rPr>
          <w:b w:val="0"/>
          <w:i w:val="0"/>
        </w:rPr>
        <w:t>Grant did not need the signer opened to establish that the same closed case had entered LSS control. She asked Drennan, “Did you continuously observe the case before the office assigned it to you?”</w:t>
      </w:r>
    </w:p>
    <w:p>
      <w:pPr/>
      <w:r>
        <w:rPr>
          <w:b w:val="0"/>
          <w:i w:val="0"/>
        </w:rPr>
        <w:t>“No.”</w:t>
      </w:r>
    </w:p>
    <w:p>
      <w:pPr/>
      <w:r>
        <w:rPr>
          <w:b w:val="0"/>
          <w:i w:val="0"/>
        </w:rPr>
        <w:t>“Then your condition statement begins when?”</w:t>
      </w:r>
    </w:p>
    <w:p>
      <w:pPr/>
      <w:r>
        <w:rPr>
          <w:b w:val="0"/>
          <w:i w:val="0"/>
        </w:rPr>
        <w:t>“When I accepted the pouch at 06:54 on October thirteenth.”</w:t>
      </w:r>
    </w:p>
    <w:p>
      <w:pPr/>
      <w:r>
        <w:rPr>
          <w:b w:val="0"/>
          <w:i w:val="0"/>
        </w:rPr>
        <w:t>Office counsel objected to any implication that the earlier state was unknown.</w:t>
      </w:r>
    </w:p>
    <w:p>
      <w:pPr/>
      <w:r>
        <w:rPr>
          <w:b w:val="0"/>
          <w:i w:val="0"/>
        </w:rPr>
        <w:t>“It is unknown to this witness,” Grant said. “Another source may establish it.”</w:t>
      </w:r>
    </w:p>
    <w:p>
      <w:pPr/>
      <w:r>
        <w:rPr>
          <w:b w:val="0"/>
          <w:i w:val="0"/>
        </w:rPr>
        <w:t>Drennan confirmed no observed change during his custody interval. Grant put the limitation into the transfer record before he signed. His hand shook once at the end of his name. She did not decide whether the movement meant fear, anger, exhaustion, or guilt. Vann inspected the pouch without opening it. He recorded exterior seams, visible closure band, pouch and asset serials, transfer time, transferor, receiving custodian, cameras, and clock source. At 09:42, he accepted physical custody.</w:t>
      </w:r>
    </w:p>
    <w:p>
      <w:pPr/>
      <w:r>
        <w:rPr>
          <w:b w:val="0"/>
          <w:i w:val="0"/>
        </w:rPr>
        <w:t>“Device and pouch remain closed,” he said for the record. “Storage under two-person access in compromise-control locker C-seven. No release to the office, DCIS, MPD, Apex, Hartwell, Northbridge, or any other party without Deputy Director Vega’s written order, named receiving authority, and recorded transfer.”</w:t>
      </w:r>
    </w:p>
    <w:p>
      <w:pPr/>
      <w:r>
        <w:rPr>
          <w:b w:val="0"/>
          <w:i w:val="0"/>
        </w:rPr>
        <w:t>Vega activated the partition microphone. “Add that no existing order authorizes use.” Vann added it. The physical target stopped moving. Grant felt no relief. Stillness changed the question from where the device would go to why it had gone anywhere.</w:t>
      </w:r>
    </w:p>
    <w:p>
      <w:pPr/>
      <w:r>
        <w:rPr>
          <w:b w:val="0"/>
          <w:i w:val="0"/>
        </w:rPr>
        <w:t>“Assignment record,” she said.</w:t>
      </w:r>
    </w:p>
    <w:p>
      <w:pPr/>
      <w:r>
        <w:rPr>
          <w:b w:val="0"/>
          <w:i w:val="0"/>
        </w:rPr>
        <w:t>Office counsel placed a single-page certification in a separate document tray. The original remained inside the office secure-communications ledger. Vann moved the derivative beneath the overhead camera. It named Drennan as assigned carrier for SSO-NS-004. The interval began at 06:54 on October 13 and ended at the present LSS intake. The stated purpose was emergency national-security continuity support. The authorizing office authority was Diane Kessler, deputy director for national security in Sterling’s office.</w:t>
      </w:r>
    </w:p>
    <w:p>
      <w:pPr/>
      <w:r>
        <w:rPr>
          <w:b w:val="0"/>
          <w:i w:val="0"/>
        </w:rPr>
        <w:t>No destination list appeared. No operational purpose appeared. No initiating instruction appeared. The withheld-fields statement identified route details, internal requestor, substantive purpose, and office deliberations. Grant asked, “Who created the exception?”</w:t>
      </w:r>
    </w:p>
    <w:p>
      <w:pPr/>
      <w:r>
        <w:rPr>
          <w:b w:val="0"/>
          <w:i w:val="0"/>
        </w:rPr>
        <w:t>“Kessler authorized it,” counsel said.</w:t>
      </w:r>
    </w:p>
    <w:p>
      <w:pPr/>
      <w:r>
        <w:rPr>
          <w:b w:val="0"/>
          <w:i w:val="0"/>
        </w:rPr>
        <w:t>“That identifies the authorizer. Did she initiate it or act on an instruction?”</w:t>
      </w:r>
    </w:p>
    <w:p>
      <w:pPr/>
      <w:r>
        <w:rPr>
          <w:b w:val="0"/>
          <w:i w:val="0"/>
        </w:rPr>
        <w:t>“Outside today’s production.”</w:t>
      </w:r>
    </w:p>
    <w:p>
      <w:pPr/>
      <w:r>
        <w:rPr>
          <w:b w:val="0"/>
          <w:i w:val="0"/>
        </w:rPr>
        <w:t>The interval began fourteen minutes before the WSS-4 hardware response. It remained open through the Hartwell challenge and for hours afterward, until the preservation demand forced the signer into compromise control. Drennan had carried the device.</w:t>
      </w:r>
    </w:p>
    <w:p>
      <w:pPr/>
      <w:r>
        <w:rPr>
          <w:b w:val="0"/>
          <w:i w:val="0"/>
        </w:rPr>
        <w:t>Kessler had authorized the continuity exception. The record did not show that Drennan selected the route, knew the message content, understood K-17, or possessed any authority beyond physical custody. It did not show what Kessler knew or who instructed her. Vega asked Grant, “Would you still recommend against federal seizure?” Grant looked at the closed pouch.</w:t>
      </w:r>
    </w:p>
    <w:p>
      <w:pPr/>
      <w:r>
        <w:rPr>
          <w:b w:val="0"/>
          <w:i w:val="0"/>
        </w:rPr>
        <w:t>“If DCIS takes the signer, we gain the object and start a new custody fight. The office can leave the authorization behind and let the carrier become the only visible person attached to it. Under this hold, the device is frozen while the office assignment, LSS intake, Hartwell challenge, and WSS audit survive under four custodians.”</w:t>
      </w:r>
    </w:p>
    <w:p>
      <w:pPr/>
      <w:r>
        <w:rPr>
          <w:b w:val="0"/>
          <w:i w:val="0"/>
        </w:rPr>
        <w:t>“The carrier is not the authorizer,” Vega said.</w:t>
      </w:r>
    </w:p>
    <w:p>
      <w:pPr/>
      <w:r>
        <w:rPr>
          <w:b w:val="0"/>
          <w:i w:val="0"/>
        </w:rPr>
        <w:t>“And the authorizer is not yet the instruction source.”</w:t>
      </w:r>
    </w:p>
    <w:p>
      <w:pPr/>
      <w:r>
        <w:rPr>
          <w:b w:val="0"/>
          <w:i w:val="0"/>
        </w:rPr>
        <w:t>Drennan looked at Grant for the first time without anger. Vann placed the pouch inside a rigid secondary container, closed it, and applied the LSS hold seal. Two-person custody followed it through the rear control door. Grant never saw the signer itself. She saw the institution that had accepted responsibility for not using it. Drennan remained at the transfer table after the device left.</w:t>
      </w:r>
    </w:p>
    <w:p>
      <w:pPr/>
      <w:r>
        <w:rPr>
          <w:b w:val="0"/>
          <w:i w:val="0"/>
        </w:rPr>
        <w:t>“Am I in custody?” he asked.</w:t>
      </w:r>
    </w:p>
    <w:p>
      <w:pPr/>
      <w:r>
        <w:rPr>
          <w:b w:val="0"/>
          <w:i w:val="0"/>
        </w:rPr>
        <w:t>“No,” Vega said. “You are directed to remain available under the office and LSS preservation notices. You may leave with counsel after your credential and route records are preserved.”</w:t>
      </w:r>
    </w:p>
    <w:p>
      <w:pPr/>
      <w:r>
        <w:rPr>
          <w:b w:val="0"/>
          <w:i w:val="0"/>
        </w:rPr>
        <w:t>Drennan looked at Grant. “My name will be the one on every camera carrying the case.”</w:t>
      </w:r>
    </w:p>
    <w:p>
      <w:pPr/>
      <w:r>
        <w:rPr>
          <w:b w:val="0"/>
          <w:i w:val="0"/>
        </w:rPr>
        <w:t>“Yes.”</w:t>
      </w:r>
    </w:p>
    <w:p>
      <w:pPr/>
      <w:r>
        <w:rPr>
          <w:b w:val="0"/>
          <w:i w:val="0"/>
        </w:rPr>
        <w:t>“I did not choose the route.”</w:t>
      </w:r>
    </w:p>
    <w:p>
      <w:pPr/>
      <w:r>
        <w:rPr>
          <w:b w:val="0"/>
          <w:i w:val="0"/>
        </w:rPr>
        <w:t>“The assignment record says Kessler authorized your custody. It does not yet identify the instruction source or your knowledge.”</w:t>
      </w:r>
    </w:p>
    <w:p>
      <w:pPr/>
      <w:r>
        <w:rPr>
          <w:b w:val="0"/>
          <w:i w:val="0"/>
        </w:rPr>
        <w:t>“My job was to keep the case closed and get it through the security paths.”</w:t>
      </w:r>
    </w:p>
    <w:p>
      <w:pPr/>
      <w:r>
        <w:rPr>
          <w:b w:val="0"/>
          <w:i w:val="0"/>
        </w:rPr>
        <w:t>“Then preserve that statement with your lawyer and the records that can test it.”</w:t>
      </w:r>
    </w:p>
    <w:p>
      <w:pPr/>
      <w:r>
        <w:rPr>
          <w:b w:val="0"/>
          <w:i w:val="0"/>
        </w:rPr>
        <w:t>He glanced toward the door through which the signer had disappeared. “If I had refused, someone else would have carried it.” Grant did not tell him whether refusal would have changed anything. “That is not a physical observation. Decide with counsel whether it belongs in your statement.”</w:t>
      </w:r>
    </w:p>
    <w:p>
      <w:pPr/>
      <w:r>
        <w:rPr>
          <w:b w:val="0"/>
          <w:i w:val="0"/>
        </w:rPr>
        <w:t>Drennan nodded. The carrier would not be protected by turning him into a hero. He would be protected, if the records allowed it, by keeping movement, authorization, knowledge, and command separate. Vega authorized a certified derivative from the transfer and office-assignment records. It identified the device, exterior condition, Drennan’s custody interval, Vann and Vega’s no-use hold, Kessler’s authorization, original-record custodians, withheld fields, and proof ceiling.</w:t>
      </w:r>
    </w:p>
    <w:p>
      <w:pPr/>
      <w:r>
        <w:rPr>
          <w:b w:val="0"/>
          <w:i w:val="0"/>
        </w:rPr>
        <w:t>It made no claim about internal signer state, Drennan’s knowledge, Kessler’s instruction source, or Sterling’s personal command.</w:t>
      </w:r>
    </w:p>
    <w:p>
      <w:pPr/>
      <w:r>
        <w:rPr>
          <w:b w:val="0"/>
          <w:i w:val="0"/>
        </w:rPr>
        <w:t>Grant signed only after those limits appeared on the first page.</w:t>
      </w:r>
    </w:p>
    <w:p>
      <w:pPr>
        <w:pStyle w:val="SceneBreak"/>
      </w:pPr>
      <w:r>
        <w:t>* * *</w:t>
      </w:r>
    </w:p>
    <w:p>
      <w:pPr>
        <w:pStyle w:val="DisplayText"/>
      </w:pPr>
      <w:r>
        <w:rPr>
          <w:b w:val="0"/>
          <w:i w:val="0"/>
        </w:rPr>
        <w:t>Secure MPD Evidence Intake</w:t>
      </w:r>
      <w:r>
        <w:br/>
      </w:r>
      <w:r>
        <w:rPr>
          <w:b w:val="0"/>
          <w:i w:val="0"/>
        </w:rPr>
        <w:t>Washington, D.C.</w:t>
      </w:r>
    </w:p>
    <w:p>
      <w:pPr>
        <w:pStyle w:val="BodyNoIndent"/>
      </w:pPr>
      <w:r>
        <w:rPr>
          <w:b w:val="0"/>
          <w:i w:val="0"/>
        </w:rPr>
        <w:t>Grant returned to the incident channel before noon. “The signer is under LSS no-use hold. Named custodian Martin Vann. Deputy authority Marisol Vega. Exterior serial confirmed as SSO-NS-004. Pouch and case remain closed. No technical examination.”</w:t>
      </w:r>
    </w:p>
    <w:p>
      <w:pPr/>
      <w:r>
        <w:rPr>
          <w:b w:val="0"/>
          <w:i w:val="0"/>
        </w:rPr>
        <w:t>Alvarez accepted the derivative into incident 187463 without taking the office or LSS originals. Hackett read the authorizer field. “Diane Kessler. Sterling’s deputy national-security director.”</w:t>
      </w:r>
    </w:p>
    <w:p>
      <w:pPr/>
      <w:r>
        <w:rPr>
          <w:b w:val="0"/>
          <w:i w:val="0"/>
        </w:rPr>
        <w:t>“Office authority,” Julie said. “The record shows she authorized the exception. It does not say who instructed her.”</w:t>
      </w:r>
    </w:p>
    <w:p>
      <w:pPr/>
      <w:r>
        <w:rPr>
          <w:b w:val="0"/>
          <w:i w:val="0"/>
        </w:rPr>
        <w:t>“She works for Sterling.”</w:t>
      </w:r>
    </w:p>
    <w:p>
      <w:pPr/>
      <w:r>
        <w:rPr>
          <w:b w:val="0"/>
          <w:i w:val="0"/>
        </w:rPr>
        <w:t>“So do people who schedule meetings, carry briefing books, and secure rooms. Employment is not command evidence.”</w:t>
      </w:r>
    </w:p>
    <w:p>
      <w:pPr/>
      <w:r>
        <w:rPr>
          <w:b w:val="0"/>
          <w:i w:val="0"/>
        </w:rPr>
        <w:t>Hackett looked frustrated by the distinction because the distinction was real. Grant opened the next production request herself. The office would identify the initiating continuity record, its creation time, apparent requestor, inherited reference, and custody state without producing deliberative content. LSS would preserve the signer. Hartwell and WSS would preserve their original events. No one would open the device to substitute its silence for the chain that moved it.</w:t>
      </w:r>
    </w:p>
    <w:p>
      <w:pPr/>
      <w:r>
        <w:rPr>
          <w:b w:val="0"/>
          <w:i w:val="0"/>
        </w:rPr>
        <w:t>The physical signer was no longer the most urgent object. Vega issued two additional preservation notices before ending the intake. The office secure-communications ledger had to retain the complete assignment history for SSO-NS-004, including superseded drafts and rejected assignments. The LSS support system had to preserve every challenge, case movement, credential class, and no-use event without exposing unrelated office traffic. Office counsel objected that rejected drafts could contain deliberative material beyond the authorized inquiry.</w:t>
      </w:r>
    </w:p>
    <w:p>
      <w:pPr/>
      <w:r>
        <w:rPr>
          <w:b w:val="0"/>
          <w:i w:val="0"/>
        </w:rPr>
        <w:t>“Preservation is not production,” Vega said. “The privilege question can survive only if the record does.”</w:t>
      </w:r>
    </w:p>
    <w:p>
      <w:pPr/>
      <w:r>
        <w:rPr>
          <w:b w:val="0"/>
          <w:i w:val="0"/>
        </w:rPr>
        <w:t>The second notice went to the staff responsible for portable signer inventory. No device could be substituted into the SSO-NS-004 asset record, and no replacement could inherit its serial or assignment history. The office could receive another device for lawful work under a new identity after an independent security review. It could not make the challenged signer disappear by calling its replacement continuity.</w:t>
      </w:r>
    </w:p>
    <w:p>
      <w:pPr/>
      <w:r>
        <w:rPr>
          <w:b w:val="0"/>
          <w:i w:val="0"/>
        </w:rPr>
        <w:t>The name that had put it into circulation was still missing.</w:t>
      </w:r>
    </w:p>
    <w:p>
      <w:pPr>
        <w:sectPr>
          <w:headerReference w:type="first" r:id="rId135"/>
          <w:footerReference w:type="first" r:id="rId136"/>
          <w:headerReference w:type="default" r:id="rId137"/>
          <w:headerReference w:type="even" r:id="rId138"/>
          <w:footerReference w:type="default" r:id="rId139"/>
          <w:footerReference w:type="even" r:id="rId140"/>
          <w:type w:val="oddPage"/>
          <w:pgSz w:w="8640" w:h="12960"/>
          <w:pgMar w:top="1080" w:right="936" w:bottom="1080" w:left="1224" w:header="504" w:footer="504" w:gutter="0"/>
          <w:cols w:space="720"/>
          <w:titlePg/>
          <w:docGrid w:linePitch="360"/>
          <w:pgNumType w:start="1"/>
        </w:sectPr>
      </w:pPr>
    </w:p>
    <w:p>
      <w:pPr>
        <w:pStyle w:val="ChapterHeading"/>
      </w:pPr>
      <w:r>
        <w:t>Chapter 21 — The Borrowed Name</w:t>
      </w:r>
    </w:p>
    <w:p>
      <w:pPr>
        <w:pStyle w:val="SceneMetadata"/>
      </w:pPr>
      <w:r>
        <w:rPr>
          <w:b w:val="0"/>
          <w:i w:val="0"/>
        </w:rPr>
        <w:t>October 15</w:t>
      </w:r>
    </w:p>
    <w:p>
      <w:pPr>
        <w:pStyle w:val="SceneMetadata"/>
      </w:pPr>
      <w:r>
        <w:rPr>
          <w:b w:val="0"/>
          <w:i w:val="0"/>
        </w:rPr>
        <w:t>10:32 Eastern Daylight Time</w:t>
      </w:r>
    </w:p>
    <w:p>
      <w:pPr>
        <w:pStyle w:val="SceneMetadata"/>
      </w:pPr>
      <w:r>
        <w:rPr>
          <w:b w:val="0"/>
          <w:i w:val="0"/>
        </w:rPr>
        <w:t>Secure MPD Evidence Intake</w:t>
      </w:r>
      <w:r>
        <w:br/>
      </w:r>
      <w:r>
        <w:rPr>
          <w:b w:val="0"/>
          <w:i w:val="0"/>
        </w:rPr>
        <w:t>Washington, D.C.</w:t>
      </w:r>
    </w:p>
    <w:p>
      <w:pPr>
        <w:pStyle w:val="BodyNoIndent"/>
      </w:pPr>
      <w:r>
        <w:rPr>
          <w:b w:val="0"/>
          <w:i w:val="0"/>
        </w:rPr>
        <w:t>Sterling’s office produced the requestor’s name before it produced the act. The source-limited derivative appeared in Grant’s window under a fixed camera. An office records custodian sat at a controlled terminal with both hands visible. Counsel remained beside her. No original had moved.</w:t>
      </w:r>
    </w:p>
    <w:p>
      <w:pPr>
        <w:pStyle w:val="DisplayText"/>
      </w:pPr>
      <w:r>
        <w:rPr>
          <w:b w:val="0"/>
          <w:i w:val="0"/>
        </w:rPr>
        <w:t>OFFICE ORIGINAL: SO-NS-REQ-6540</w:t>
      </w:r>
      <w:r>
        <w:br/>
      </w:r>
      <w:r>
        <w:rPr>
          <w:b w:val="0"/>
          <w:i w:val="0"/>
        </w:rPr>
        <w:t>CLASS: NSB-EMERGENCY CONTINUITY REQUEST</w:t>
      </w:r>
      <w:r>
        <w:br/>
      </w:r>
      <w:r>
        <w:rPr>
          <w:b w:val="0"/>
          <w:i w:val="0"/>
        </w:rPr>
        <w:t>CREATED: 06:41:18 EDT / OCTOBER 13</w:t>
      </w:r>
      <w:r>
        <w:br/>
      </w:r>
      <w:r>
        <w:rPr>
          <w:b w:val="0"/>
          <w:i w:val="0"/>
        </w:rPr>
        <w:t>APPARENT REQUESTOR: PRICE, LELAND / DIA SYSTEMS AUDIT</w:t>
      </w:r>
      <w:r>
        <w:br/>
      </w:r>
      <w:r>
        <w:rPr>
          <w:b w:val="0"/>
          <w:i w:val="0"/>
        </w:rPr>
        <w:t>INHERITED REFERENCE: DIA-SAR-PRICE-01</w:t>
      </w:r>
      <w:r>
        <w:br/>
      </w:r>
      <w:r>
        <w:rPr>
          <w:b w:val="0"/>
          <w:i w:val="0"/>
        </w:rPr>
        <w:t>AUTHORIZATION RECIPIENT: KESSLER, DIANE</w:t>
      </w:r>
    </w:p>
    <w:p>
      <w:pPr>
        <w:pStyle w:val="BodyNoIndent"/>
      </w:pPr>
      <w:r>
        <w:rPr>
          <w:b w:val="0"/>
          <w:i w:val="0"/>
        </w:rPr>
        <w:t>The routing fields named SSO-NS-004, WSS-4, Hartwell, K17-PHASE-B, and source reconstruction. The office withheld deliberative content, protected source description, and unrelated communications. It certified the existence and order of the fields it produced and the categories it refused.</w:t>
      </w:r>
    </w:p>
    <w:p>
      <w:pPr/>
      <w:r>
        <w:rPr>
          <w:b w:val="0"/>
          <w:i w:val="0"/>
        </w:rPr>
        <w:t>Kessler’s separate authorization showed that she received the object as an accepted continuity request and approved the device-custody exception at 06:54. It did not show her building the request, selecting Price’s identity, or receiving instruction from Sterling.</w:t>
      </w:r>
    </w:p>
    <w:p>
      <w:pPr/>
      <w:r>
        <w:rPr>
          <w:b w:val="0"/>
          <w:i w:val="0"/>
        </w:rPr>
        <w:t>The office had produced a source label. It had not produced the source. Leland Price’s name fit the empty space too easily. Hackett leaned toward his camera. “Price initiated the audit request that started the review. His access was suspended before Reed brought O’Donnell into Apex. Put him on the channel.” Julie knew Price through three facts Marcus had given her at the farm and one dead extension inside Building Three: DIA systems auditor, raw-feed request, administrative suspension, unavailable. She had never met him.</w:t>
      </w:r>
    </w:p>
    <w:p>
      <w:pPr/>
      <w:r>
        <w:rPr>
          <w:b w:val="0"/>
          <w:i w:val="0"/>
        </w:rPr>
        <w:t>“So did Elias’s name fit the deployment,” she said. “His physical board did not sign it.”</w:t>
      </w:r>
    </w:p>
    <w:p>
      <w:pPr/>
      <w:r>
        <w:rPr>
          <w:b w:val="0"/>
          <w:i w:val="0"/>
        </w:rPr>
        <w:t>Office counsel replied, “The requestor field is part of the contemporaneous office original.” Grant addressed the records custodian rather than counsel.</w:t>
      </w:r>
    </w:p>
    <w:p>
      <w:pPr/>
      <w:r>
        <w:rPr>
          <w:b w:val="0"/>
          <w:i w:val="0"/>
        </w:rPr>
        <w:t>“Does SO-NS-REQ-6540 contain a direct external credential challenge, local signing event, or office witness release authenticated to Price?”</w:t>
      </w:r>
    </w:p>
    <w:p>
      <w:pPr/>
      <w:r>
        <w:rPr>
          <w:b w:val="0"/>
          <w:i w:val="0"/>
        </w:rPr>
        <w:t>The custodian answered carefully. “The current derivative identifies Price as requestor and DIA-SAR-PRICE-01 as the inherited source reference. It contains no separate physical-signature field.”</w:t>
      </w:r>
    </w:p>
    <w:p>
      <w:pPr/>
      <w:r>
        <w:rPr>
          <w:b w:val="0"/>
          <w:i w:val="0"/>
        </w:rPr>
        <w:t>“Is the complete office event range for a direct external request, inherited request, and continuity construction included?”</w:t>
      </w:r>
    </w:p>
    <w:p>
      <w:pPr/>
      <w:r>
        <w:rPr>
          <w:b w:val="0"/>
          <w:i w:val="0"/>
        </w:rPr>
        <w:t>“Not in this production.”</w:t>
      </w:r>
    </w:p>
    <w:p>
      <w:pPr/>
      <w:r>
        <w:rPr>
          <w:b w:val="0"/>
          <w:i w:val="0"/>
        </w:rPr>
        <w:t>“Then Price is an apparent requestor. We need the complete event classes and the DIA originals before assigning the act.”</w:t>
      </w:r>
    </w:p>
    <w:p>
      <w:pPr/>
      <w:r>
        <w:rPr>
          <w:b w:val="0"/>
          <w:i w:val="0"/>
        </w:rPr>
        <w:t>Counsel objected that DCIS could not compel DIA personnel records through a Senate production. Alvarez agreed. “The office cannot provide an original it does not own. We will request it from DIA.” She issued a separate demand limited to Price’s authentic source-review submission, repository receipt, active-authority end state, and event classes required to authenticate or exclude a later act under his identity.</w:t>
      </w:r>
    </w:p>
    <w:p>
      <w:pPr/>
      <w:r>
        <w:rPr>
          <w:b w:val="0"/>
          <w:i w:val="0"/>
        </w:rPr>
        <w:t>The office derivative stayed open beside the request. Price’s name had become the apparent answer. Julie refused to let appearance become sequence. DIA acknowledged two originals nine minutes later. DIA-SAR-PRICE-01 remained in the systems-audit repository.</w:t>
      </w:r>
    </w:p>
    <w:p>
      <w:pPr/>
      <w:r>
        <w:rPr>
          <w:b w:val="0"/>
          <w:i w:val="0"/>
        </w:rPr>
        <w:t>DIA-AR-PRICE-01 remained in the administrative-review system. Price was alive, represented, and not in criminal detention. He remained a DIA employee in restricted administrative status. His classified access and extension were suspended. He had not agreed to a general interview. He would authenticate a bounded factual record if DCIS identified what it intended to ask and what information would be withheld from him. Hackett said, “He may be the only person who can tell us who sent the office request.”</w:t>
      </w:r>
    </w:p>
    <w:p>
      <w:pPr/>
      <w:r>
        <w:rPr>
          <w:b w:val="0"/>
          <w:i w:val="0"/>
        </w:rPr>
        <w:t>“He can tell us what he sent,” Julie said.</w:t>
      </w:r>
    </w:p>
    <w:p>
      <w:pPr/>
      <w:r>
        <w:rPr>
          <w:b w:val="0"/>
          <w:i w:val="0"/>
        </w:rPr>
        <w:t>Grant answered, “And the records can show what happened after.” Alvarez set the interview conditions. Price would receive no MPD package facts, WSS content, Hartwell source material, K-17 field detail, or theory naming Sterling, Vance, Tariq, or another actor. His counsel and a DIA records custodian would remain present. Grant would ask only about his original request, the end of his authority, and a defined set of later acts bearing his name. The office derivative would not be shown until Price authenticated his own record. That was better than asking a frightened auditor to explain a conspiracy he might never have seen.</w:t>
      </w:r>
    </w:p>
    <w:p>
      <w:pPr>
        <w:pStyle w:val="SceneBreak"/>
      </w:pPr>
      <w:r>
        <w:t>* * *</w:t>
      </w:r>
    </w:p>
    <w:p>
      <w:pPr>
        <w:pStyle w:val="DisplayText"/>
      </w:pPr>
      <w:r>
        <w:rPr>
          <w:b w:val="0"/>
          <w:i w:val="0"/>
        </w:rPr>
        <w:t>DIA Administrative Review Unit</w:t>
      </w:r>
      <w:r>
        <w:br/>
      </w:r>
      <w:r>
        <w:rPr>
          <w:b w:val="0"/>
          <w:i w:val="0"/>
        </w:rPr>
        <w:t>Joint Base Anacostia-Bolling</w:t>
      </w:r>
    </w:p>
    <w:p>
      <w:pPr>
        <w:pStyle w:val="BodyNoIndent"/>
      </w:pPr>
      <w:r>
        <w:rPr>
          <w:b w:val="0"/>
          <w:i w:val="0"/>
        </w:rPr>
        <w:t>Leland Price had spent two days in a room designed to contain neither secrets nor people, only the movement between them. The table was fixed to the floor. The terminal had no network connection until the custodian enabled one source at a time. A camera covered the door, table, wall clock, and Price’s hands. His attorney, Rina Shah, sat to his left with a yellow pad she had barely used. A DIA administrative-review attorney occupied the chair across from them.</w:t>
      </w:r>
    </w:p>
    <w:p>
      <w:pPr/>
      <w:r>
        <w:rPr>
          <w:b w:val="0"/>
          <w:i w:val="0"/>
        </w:rPr>
        <w:t>Grant appeared by secure video and identified herself. She did not say that Julie O’Donnell had challenged the use of Price’s name. She stated only that a later continuity request carried his identity and referenced his source-audit submission. Price felt the first response in his stomach and kept it out of his voice.</w:t>
      </w:r>
    </w:p>
    <w:p>
      <w:pPr/>
      <w:r>
        <w:rPr>
          <w:b w:val="0"/>
          <w:i w:val="0"/>
        </w:rPr>
        <w:t>“What later request?”</w:t>
      </w:r>
    </w:p>
    <w:p>
      <w:pPr/>
      <w:r>
        <w:rPr>
          <w:b w:val="0"/>
          <w:i w:val="0"/>
        </w:rPr>
        <w:t>Grant did not answer the question he was not entitled to ask. “Did you submit, authorize, or direct any continuity request after your active DIA authority ended?”</w:t>
      </w:r>
    </w:p>
    <w:p>
      <w:pPr/>
      <w:r>
        <w:rPr>
          <w:b w:val="0"/>
          <w:i w:val="0"/>
        </w:rPr>
        <w:t>“No.”</w:t>
      </w:r>
    </w:p>
    <w:p>
      <w:pPr/>
      <w:r>
        <w:rPr>
          <w:b w:val="0"/>
          <w:i w:val="0"/>
        </w:rPr>
        <w:t>Shah raised one hand. “We will authenticate his original conduct and the access chronology. We do not stipulate to the accuracy, lawfulness, or meaning of a later office record we have not received.”</w:t>
      </w:r>
    </w:p>
    <w:p>
      <w:pPr/>
      <w:r>
        <w:rPr>
          <w:b w:val="0"/>
          <w:i w:val="0"/>
        </w:rPr>
        <w:t>“Understood.”</w:t>
      </w:r>
    </w:p>
    <w:p>
      <w:pPr/>
      <w:r>
        <w:rPr>
          <w:b w:val="0"/>
          <w:i w:val="0"/>
        </w:rPr>
        <w:t>The custodian opened DIA-SAR-PRICE-01 in read-only mode. Price had written it the afternoon of October 12 after Argus displayed one hundred percent confidence for fourteen seconds, then returned to ninety-nine-point-eight. The displayed correction did not change the underlying state. It changed only the value ordinary users could see.</w:t>
      </w:r>
    </w:p>
    <w:p>
      <w:pPr/>
      <w:r>
        <w:rPr>
          <w:b w:val="0"/>
          <w:i w:val="0"/>
        </w:rPr>
        <w:t>His request asked DIA systems audit to preserve the transient state and permit read-only review of raw source packets, source-integrity flags, the calibration event, ingestion lineage, and the display correction. It prohibited downstream operational use of any retained audit copy.</w:t>
      </w:r>
    </w:p>
    <w:p>
      <w:pPr/>
      <w:r>
        <w:rPr>
          <w:b w:val="0"/>
          <w:i w:val="0"/>
        </w:rPr>
        <w:t>No signer. No continuity route. No Hartwell. No K-17.</w:t>
      </w:r>
    </w:p>
    <w:p>
      <w:pPr/>
      <w:r>
        <w:rPr>
          <w:b w:val="0"/>
          <w:i w:val="0"/>
        </w:rPr>
        <w:t>No authority beyond source review. Price remembered selecting the expedited-retention flag. The program liaison had told him the one-hundred-percent display was a calibration artifact and that a coordinated review would follow. Price had watched the transient state begin to age out of the ordinary audit view while the liaison spoke. He chose preservation before permission because the evidence could disappear before the coordination meeting existed.</w:t>
      </w:r>
    </w:p>
    <w:p>
      <w:pPr/>
      <w:r>
        <w:rPr>
          <w:b w:val="0"/>
          <w:i w:val="0"/>
        </w:rPr>
        <w:t>That choice had been professionally reckless enough without anyone improving it for him. The administrative notice on the table used the phrase unauthorized persistence attempt. The phrase was harsher than Price’s memory and not wholly false. After the program office placed the item under security review, he attempted one read-only reopening of the cache. The repository denied it. Security officers arrived at his desk before he could call Marcus. Grant asked how he authenticated the original request.</w:t>
      </w:r>
    </w:p>
    <w:p>
      <w:pPr/>
      <w:r>
        <w:rPr>
          <w:b w:val="0"/>
          <w:i w:val="0"/>
        </w:rPr>
        <w:t>“Active DIA audit credential, local workstation session, PIV challenge, and repository receipt.”</w:t>
      </w:r>
    </w:p>
    <w:p>
      <w:pPr/>
      <w:r>
        <w:rPr>
          <w:b w:val="0"/>
          <w:i w:val="0"/>
        </w:rPr>
        <w:t>The custodian confirmed all four events existed and that the original had never left DIA custody. Price read every line before saying the request was his. Grant did not help him hide the part under review.</w:t>
      </w:r>
    </w:p>
    <w:p>
      <w:pPr/>
      <w:r>
        <w:rPr>
          <w:b w:val="0"/>
          <w:i w:val="0"/>
        </w:rPr>
        <w:t>“You used the expedited flag after being told to await coordination?”</w:t>
      </w:r>
    </w:p>
    <w:p>
      <w:pPr/>
      <w:r>
        <w:rPr>
          <w:b w:val="0"/>
          <w:i w:val="0"/>
        </w:rPr>
        <w:t>“Yes.”</w:t>
      </w:r>
    </w:p>
    <w:p>
      <w:pPr/>
      <w:r>
        <w:rPr>
          <w:b w:val="0"/>
          <w:i w:val="0"/>
        </w:rPr>
        <w:t>“You attempted access after the item entered security review?”</w:t>
      </w:r>
    </w:p>
    <w:p>
      <w:pPr/>
      <w:r>
        <w:rPr>
          <w:b w:val="0"/>
          <w:i w:val="0"/>
        </w:rPr>
        <w:t>“One read-only attempt. The repository rejected it.”</w:t>
      </w:r>
    </w:p>
    <w:p>
      <w:pPr/>
      <w:r>
        <w:rPr>
          <w:b w:val="0"/>
          <w:i w:val="0"/>
        </w:rPr>
        <w:t>“Did you alter, export, assign, or operationalize anything?”</w:t>
      </w:r>
    </w:p>
    <w:p>
      <w:pPr/>
      <w:r>
        <w:rPr>
          <w:b w:val="0"/>
          <w:i w:val="0"/>
        </w:rPr>
        <w:t>“No.”</w:t>
      </w:r>
    </w:p>
    <w:p>
      <w:pPr/>
      <w:r>
        <w:rPr>
          <w:b w:val="0"/>
          <w:i w:val="0"/>
        </w:rPr>
        <w:t>“You understood the instruction was to stop?”</w:t>
      </w:r>
    </w:p>
    <w:p>
      <w:pPr/>
      <w:r>
        <w:rPr>
          <w:b w:val="0"/>
          <w:i w:val="0"/>
        </w:rPr>
        <w:t>“I understood the program office said a review would happen. The formal suspension arrived after the rejected attempt.”</w:t>
      </w:r>
    </w:p>
    <w:p>
      <w:pPr/>
      <w:r>
        <w:rPr>
          <w:b w:val="0"/>
          <w:i w:val="0"/>
        </w:rPr>
        <w:t>The distinction might save nothing. Price left it in the record anyway. The custodian opened DIA-AR-PRICE-01. Price’s last active audit session ended at 17:58 on October 12. His classified authority was suspended five minutes later. His extension was disabled nineteen seconds after that. The office request had been created the next morning at 06:41. Grant displayed only the fields required for the comparison.</w:t>
      </w:r>
    </w:p>
    <w:p>
      <w:pPr>
        <w:pStyle w:val="DisplayText"/>
      </w:pPr>
      <w:r>
        <w:rPr>
          <w:b w:val="0"/>
          <w:i w:val="0"/>
        </w:rPr>
        <w:t>NSB-EMERGENCY CONTINUITY REQUEST.</w:t>
      </w:r>
    </w:p>
    <w:p>
      <w:pPr>
        <w:pStyle w:val="BodyNoIndent"/>
      </w:pPr>
      <w:r>
        <w:rPr>
          <w:b w:val="0"/>
          <w:i w:val="0"/>
        </w:rPr>
        <w:t>Price stared at his name attached to a record class he had never used. Shah touched the edge of his sleeve, not to stop him, but to keep the silence from answering for him.</w:t>
      </w:r>
    </w:p>
    <w:p>
      <w:pPr/>
      <w:r>
        <w:rPr>
          <w:b w:val="0"/>
          <w:i w:val="0"/>
        </w:rPr>
        <w:t>The later request preserved phrases from his original: transient source state, integrity review, time-sensitive preservation. Around them sat fields he had never written. The continuity object used the caution in his request as the reason to bypass ordinary delay. It had taken the part of him that distrusted a disappearing display and converted it into an apparent demand for operational action.</w:t>
      </w:r>
    </w:p>
    <w:p>
      <w:pPr/>
      <w:r>
        <w:rPr>
          <w:b w:val="0"/>
          <w:i w:val="0"/>
        </w:rPr>
        <w:t>Price asked to see the inherited-reference field beside his original receipt. Grant allowed the comparison without exposing the route beyond the categories already produced. The request number matched exactly. The requestor name matched. The source subject line matched. His original signature did not appear. Instead, the office object identified the inherited reference as sufficient authentication for continuity processing.</w:t>
      </w:r>
    </w:p>
    <w:p>
      <w:pPr/>
      <w:r>
        <w:rPr>
          <w:b w:val="0"/>
          <w:i w:val="0"/>
        </w:rPr>
        <w:t>“They used the receipt as authority,” Price said.</w:t>
      </w:r>
    </w:p>
    <w:p>
      <w:pPr/>
      <w:r>
        <w:rPr>
          <w:b w:val="0"/>
          <w:i w:val="0"/>
        </w:rPr>
        <w:t>Grant corrected the scope. “The office workflow treated it as inherited authority. We have not yet shown who caused that workflow to run.”</w:t>
      </w:r>
    </w:p>
    <w:p>
      <w:pPr/>
      <w:r>
        <w:rPr>
          <w:b w:val="0"/>
          <w:i w:val="0"/>
        </w:rPr>
        <w:t>Price looked at the administrative attorney across from him. “Your report says I tried to persist unauthorized data. This system turned the persistence request into permission to act.”</w:t>
      </w:r>
    </w:p>
    <w:p>
      <w:pPr/>
      <w:r>
        <w:rPr>
          <w:b w:val="0"/>
          <w:i w:val="0"/>
        </w:rPr>
        <w:t>The attorney did not argue. “The administrative review concerns what you did. The later construction is under separate inquiry.” For the first time, Price understood why keeping both records separate protected him better than a statement calling him vindicated. His real act would remain visible. The borrowed act would no longer be able to hide inside it.</w:t>
      </w:r>
    </w:p>
    <w:p>
      <w:pPr/>
      <w:r>
        <w:rPr>
          <w:b w:val="0"/>
          <w:i w:val="0"/>
        </w:rPr>
        <w:t>“Did you create that record?” Grant asked.</w:t>
      </w:r>
    </w:p>
    <w:p>
      <w:pPr/>
      <w:r>
        <w:rPr>
          <w:b w:val="0"/>
          <w:i w:val="0"/>
        </w:rPr>
        <w:t>“No.”</w:t>
      </w:r>
    </w:p>
    <w:p>
      <w:pPr/>
      <w:r>
        <w:rPr>
          <w:b w:val="0"/>
          <w:i w:val="0"/>
        </w:rPr>
        <w:t>“Assign SSO-NS-004?”</w:t>
      </w:r>
    </w:p>
    <w:p>
      <w:pPr/>
      <w:r>
        <w:rPr>
          <w:b w:val="0"/>
          <w:i w:val="0"/>
        </w:rPr>
        <w:t>“No.”</w:t>
      </w:r>
    </w:p>
    <w:p>
      <w:pPr/>
      <w:r>
        <w:rPr>
          <w:b w:val="0"/>
          <w:i w:val="0"/>
        </w:rPr>
        <w:t>“Add WSS-4, Hartwell, K17-PHASE-B, or source reconstruction?”</w:t>
      </w:r>
    </w:p>
    <w:p>
      <w:pPr/>
      <w:r>
        <w:rPr>
          <w:b w:val="0"/>
          <w:i w:val="0"/>
        </w:rPr>
        <w:t>“No.”</w:t>
      </w:r>
    </w:p>
    <w:p>
      <w:pPr/>
      <w:r>
        <w:rPr>
          <w:b w:val="0"/>
          <w:i w:val="0"/>
        </w:rPr>
        <w:t>“Ask a person or automated service to add them?”</w:t>
      </w:r>
    </w:p>
    <w:p>
      <w:pPr/>
      <w:r>
        <w:rPr>
          <w:b w:val="0"/>
          <w:i w:val="0"/>
        </w:rPr>
        <w:t>“No.”</w:t>
      </w:r>
    </w:p>
    <w:p>
      <w:pPr/>
      <w:r>
        <w:rPr>
          <w:b w:val="0"/>
          <w:i w:val="0"/>
        </w:rPr>
        <w:t>“Did you have active authority capable of making another DIA submission when that office record was created?”</w:t>
      </w:r>
    </w:p>
    <w:p>
      <w:pPr/>
      <w:r>
        <w:rPr>
          <w:b w:val="0"/>
          <w:i w:val="0"/>
        </w:rPr>
        <w:t>“No.”</w:t>
      </w:r>
    </w:p>
    <w:p>
      <w:pPr/>
      <w:r>
        <w:rPr>
          <w:b w:val="0"/>
          <w:i w:val="0"/>
        </w:rPr>
        <w:t>Shah ended the questioning there. Price had authenticated what he did and denied a defined set of acts. He had not speculated about the constructor or accepted another person’s theory. Grant asked whether he would attach the complete original request and access chronology to a voluntary statement, including the expedited flag and rejected access attempt.</w:t>
      </w:r>
    </w:p>
    <w:p>
      <w:pPr/>
      <w:r>
        <w:rPr>
          <w:b w:val="0"/>
          <w:i w:val="0"/>
        </w:rPr>
        <w:t>Price understood the choice. Refusing would leave the later record using his name while the complete version of his conduct remained inside a personnel system built to judge him. Agreeing would preserve the boundary and give DIA a clean account of the rule he had pressed.</w:t>
      </w:r>
    </w:p>
    <w:p>
      <w:pPr/>
      <w:r>
        <w:rPr>
          <w:b w:val="0"/>
          <w:i w:val="0"/>
        </w:rPr>
        <w:t>“Include the rejected attempt,” he said.</w:t>
      </w:r>
    </w:p>
    <w:p>
      <w:pPr/>
      <w:r>
        <w:rPr>
          <w:b w:val="0"/>
          <w:i w:val="0"/>
        </w:rPr>
        <w:t>Shah turned toward him. “Leland.”</w:t>
      </w:r>
    </w:p>
    <w:p>
      <w:pPr/>
      <w:r>
        <w:rPr>
          <w:b w:val="0"/>
          <w:i w:val="0"/>
        </w:rPr>
        <w:t>“They will use it whether I include it or not. I want the sequence complete.”</w:t>
      </w:r>
    </w:p>
    <w:p>
      <w:pPr/>
      <w:r>
        <w:rPr>
          <w:b w:val="0"/>
          <w:i w:val="0"/>
        </w:rPr>
        <w:t>He authenticated the bounded statement under a new review-session receipt. He did not ask to speak with Julie, offer technical help, or request that anyone call him a whistleblower. He put his real mistake where the borrowed act could no longer replace it.</w:t>
      </w:r>
    </w:p>
    <w:p>
      <w:pPr>
        <w:pStyle w:val="SceneBreak"/>
      </w:pPr>
      <w:r>
        <w:t>* * *</w:t>
      </w:r>
    </w:p>
    <w:p>
      <w:pPr>
        <w:pStyle w:val="DisplayText"/>
      </w:pPr>
      <w:r>
        <w:rPr>
          <w:b w:val="0"/>
          <w:i w:val="0"/>
        </w:rPr>
        <w:t>Secure MPD Evidence Intake</w:t>
      </w:r>
      <w:r>
        <w:br/>
      </w:r>
      <w:r>
        <w:rPr>
          <w:b w:val="0"/>
          <w:i w:val="0"/>
        </w:rPr>
        <w:t>Washington, D.C.</w:t>
      </w:r>
    </w:p>
    <w:p>
      <w:pPr>
        <w:pStyle w:val="BodyNoIndent"/>
      </w:pPr>
      <w:r>
        <w:rPr>
          <w:b w:val="0"/>
          <w:i w:val="0"/>
        </w:rPr>
        <w:t>Grant returned Price’s statement through the DIA source channel. The DIA originals remained at DIA. The office original remained in Sterling’s office. Grant built a comparison that preserved the two custodians, clock bases, produced fields, withheld fields, and integrity statements.</w:t>
      </w:r>
    </w:p>
    <w:p>
      <w:pPr/>
      <w:r>
        <w:rPr>
          <w:b w:val="0"/>
          <w:i w:val="0"/>
        </w:rPr>
        <w:t>Time required the least interpretation. Price’s active authority ended more than twelve hours before SO-NS-REQ-6540 was created. His original showed the authenticated act he had performed. The administrative ledger showed the end of his authority and the rejected attempt that followed.</w:t>
      </w:r>
    </w:p>
    <w:p>
      <w:pPr/>
      <w:r>
        <w:rPr>
          <w:b w:val="0"/>
          <w:i w:val="0"/>
        </w:rPr>
        <w:t>The office now produced the complete event classes for a direct external request, an inherited request, and an internal continuity construction between 05:45 and 07:00. It withheld narrative and unrelated communications but certified the range complete for those classes.</w:t>
      </w:r>
    </w:p>
    <w:p>
      <w:pPr/>
      <w:r>
        <w:rPr>
          <w:b w:val="0"/>
          <w:i w:val="0"/>
        </w:rPr>
        <w:t>The first match was exact: DIA-SAR-PRICE-01. The second was Price’s identity string. The office events showed how both traveled. A source-inheritance service imported the request reference and normalized the requestor field into the office workflow. Nineteen seconds later, a continuity-construction process created an operational branch.</w:t>
      </w:r>
    </w:p>
    <w:p>
      <w:pPr/>
      <w:r>
        <w:rPr>
          <w:b w:val="0"/>
          <w:i w:val="0"/>
        </w:rPr>
        <w:t>A direct Price submission would have required one of two events defined by the office custodian: an external credential challenge tied to an active DIA session, or an office witness release documenting that a source instruction arrived through another authorized channel.</w:t>
      </w:r>
    </w:p>
    <w:p>
      <w:pPr/>
      <w:r>
        <w:rPr>
          <w:b w:val="0"/>
          <w:i w:val="0"/>
        </w:rPr>
        <w:t>The complete event-class production contained neither. Identity and reference had crossed. The act had not. Price’s original requested preservation and read-only source review. The office construction added the emergency route, signer asset, WSS-4, Hartwell, K17-PHASE-B, and source reconstruction. The office transformation field identified those entries as continuity-routing additions, not terms inherited from Price. Hackett said, “Someone expanded his request.”</w:t>
      </w:r>
    </w:p>
    <w:p>
      <w:pPr/>
      <w:r>
        <w:rPr>
          <w:b w:val="0"/>
          <w:i w:val="0"/>
        </w:rPr>
        <w:t>“Someone or a service,” Grant replied. “This production does not identify the constructor.”</w:t>
      </w:r>
    </w:p>
    <w:p>
      <w:pPr/>
      <w:r>
        <w:rPr>
          <w:b w:val="0"/>
          <w:i w:val="0"/>
        </w:rPr>
        <w:t>Office counsel argued that continuity systems lawfully transformed source requests into executable support actions.</w:t>
      </w:r>
    </w:p>
    <w:p>
      <w:pPr/>
      <w:r>
        <w:rPr>
          <w:b w:val="0"/>
          <w:i w:val="0"/>
        </w:rPr>
        <w:t>“Then produce the authority that selected this transformation,” Alvarez said.</w:t>
      </w:r>
    </w:p>
    <w:p>
      <w:pPr/>
      <w:r>
        <w:rPr>
          <w:b w:val="0"/>
          <w:i w:val="0"/>
        </w:rPr>
        <w:t>The office preserved its objections and produced no answer. Before Grant sealed the finding, Price asked what the result changed for him. Alvarez answered from the incident channel. “It changes the federal incident’s attribution of the later continuity request. It does not decide your DIA employment review, the propriety of the expedited flag, the rejected access attempt, or whether another authority brings charges.”</w:t>
      </w:r>
    </w:p>
    <w:p>
      <w:pPr/>
      <w:r>
        <w:rPr>
          <w:b w:val="0"/>
          <w:i w:val="0"/>
        </w:rPr>
        <w:t>“So the record can say my name was borrowed and DIA can still fire me for the thing I actually did.”</w:t>
      </w:r>
    </w:p>
    <w:p>
      <w:pPr/>
      <w:r>
        <w:rPr>
          <w:b w:val="0"/>
          <w:i w:val="0"/>
        </w:rPr>
        <w:t>“Yes.”</w:t>
      </w:r>
    </w:p>
    <w:p>
      <w:pPr/>
      <w:r>
        <w:rPr>
          <w:b w:val="0"/>
          <w:i w:val="0"/>
        </w:rPr>
        <w:t>Price let out a short breath that almost became a laugh. “That may be the first answer today I believe completely.” Shah asked whether the federal finding would be sent to DIA’s deciding official.</w:t>
      </w:r>
    </w:p>
    <w:p>
      <w:pPr/>
      <w:r>
        <w:rPr>
          <w:b w:val="0"/>
          <w:i w:val="0"/>
        </w:rPr>
        <w:t>“It will be available through the authenticated incident route with your client’s statement and the source limits,” Alvarez said. “DCIS will not recommend an employment outcome.”</w:t>
      </w:r>
    </w:p>
    <w:p>
      <w:pPr/>
      <w:r>
        <w:rPr>
          <w:b w:val="0"/>
          <w:i w:val="0"/>
        </w:rPr>
        <w:t>Price looked at the original request still open on the standalone terminal. “Then leave the expedited flag where it is.”</w:t>
      </w:r>
    </w:p>
    <w:p>
      <w:pPr/>
      <w:r>
        <w:rPr>
          <w:b w:val="0"/>
          <w:i w:val="0"/>
        </w:rPr>
        <w:t>“It is already there,” Grant said.</w:t>
      </w:r>
    </w:p>
    <w:p>
      <w:pPr/>
      <w:r>
        <w:rPr>
          <w:b w:val="0"/>
          <w:i w:val="0"/>
        </w:rPr>
        <w:t>“I know. I am telling myself.”</w:t>
      </w:r>
    </w:p>
    <w:p>
      <w:pPr/>
      <w:r>
        <w:rPr>
          <w:b w:val="0"/>
          <w:i w:val="0"/>
        </w:rPr>
        <w:t>Grant sealed the finding.</w:t>
      </w:r>
    </w:p>
    <w:p>
      <w:pPr>
        <w:pStyle w:val="DisplayText"/>
      </w:pPr>
      <w:r>
        <w:rPr>
          <w:b w:val="0"/>
          <w:i w:val="0"/>
        </w:rPr>
        <w:t>PRICE AUTHENTICATED DIA-SAR-PRICE-01.</w:t>
      </w:r>
      <w:r>
        <w:br/>
      </w:r>
      <w:r>
        <w:rPr>
          <w:b w:val="0"/>
          <w:i w:val="0"/>
        </w:rPr>
        <w:t>PRICE AUTHORITY ENDED BEFORE SO-NS-REQ-6540.</w:t>
      </w:r>
      <w:r>
        <w:br/>
      </w:r>
      <w:r>
        <w:rPr>
          <w:b w:val="0"/>
          <w:i w:val="0"/>
        </w:rPr>
        <w:t>OFFICE WORKFLOW INHERITED PRICE IDENTITY AND REQUEST REFERENCE.</w:t>
      </w:r>
      <w:r>
        <w:br/>
      </w:r>
      <w:r>
        <w:rPr>
          <w:b w:val="0"/>
          <w:i w:val="0"/>
        </w:rPr>
        <w:t>DIRECT PRICE AUTHENTICATION OR WITNESS RELEASE: ABSENT FROM COMPLETE EVENT-CLASS PRODUCTION.</w:t>
      </w:r>
      <w:r>
        <w:br/>
      </w:r>
      <w:r>
        <w:rPr>
          <w:b w:val="0"/>
          <w:i w:val="0"/>
        </w:rPr>
        <w:t>CONTINUITY CONSTRUCTOR AND INSTRUCTION SOURCE: NOT IDENTIFIED.</w:t>
      </w:r>
    </w:p>
    <w:p>
      <w:pPr>
        <w:pStyle w:val="BodyNoIndent"/>
      </w:pPr>
      <w:r>
        <w:rPr>
          <w:b w:val="0"/>
          <w:i w:val="0"/>
        </w:rPr>
        <w:t>Julie read the last line twice. Price had been wrong to press past the instruction. The later system had taken the reason for that choice and converted it into permission for an operation he had never seen.</w:t>
      </w:r>
    </w:p>
    <w:p>
      <w:pPr/>
      <w:r>
        <w:rPr>
          <w:b w:val="0"/>
          <w:i w:val="0"/>
        </w:rPr>
        <w:t>The borrowed name was resolved. DIA counsel asked Price whether he wanted to remain on paid administrative leave or request immediate separation from the agency. The choice had no bearing on the federal finding and every bearing on whether he would return to a building whose systems had turned his caution into authority.</w:t>
      </w:r>
    </w:p>
    <w:p>
      <w:pPr/>
      <w:r>
        <w:rPr>
          <w:b w:val="0"/>
          <w:i w:val="0"/>
        </w:rPr>
        <w:t>Price did not answer that day. He requested the decision in writing, the criteria for restored access, and confirmation that refusing to resign would not be described as failure to cooperate. Shah added that no employment action could rely on the later continuity request as Price’s authenticated act after the DCIS finding.</w:t>
      </w:r>
    </w:p>
    <w:p>
      <w:pPr/>
      <w:r>
        <w:rPr>
          <w:b w:val="0"/>
          <w:i w:val="0"/>
        </w:rPr>
        <w:t>The administrative attorney agreed to preserve the request and respond through counsel. No one promised Price his clearance, job, or reputation back. For the first time since security removed him from his desk, he had a decision that did not need to be made before a record disappeared.</w:t>
      </w:r>
    </w:p>
    <w:p>
      <w:pPr/>
      <w:r>
        <w:rPr>
          <w:b w:val="0"/>
          <w:i w:val="0"/>
        </w:rPr>
        <w:t>The person who borrowed his name was not resolved.</w:t>
      </w:r>
    </w:p>
    <w:p>
      <w:pPr>
        <w:sectPr>
          <w:headerReference w:type="first" r:id="rId141"/>
          <w:footerReference w:type="first" r:id="rId142"/>
          <w:headerReference w:type="default" r:id="rId143"/>
          <w:headerReference w:type="even" r:id="rId144"/>
          <w:footerReference w:type="default" r:id="rId145"/>
          <w:footerReference w:type="even" r:id="rId146"/>
          <w:type w:val="oddPage"/>
          <w:pgSz w:w="8640" w:h="12960"/>
          <w:pgMar w:top="1080" w:right="936" w:bottom="1080" w:left="1224" w:header="504" w:footer="504" w:gutter="0"/>
          <w:cols w:space="720"/>
          <w:titlePg/>
          <w:docGrid w:linePitch="360"/>
          <w:pgNumType w:start="1"/>
        </w:sectPr>
      </w:pPr>
    </w:p>
    <w:p>
      <w:pPr>
        <w:pStyle w:val="ChapterHeading"/>
      </w:pPr>
      <w:r>
        <w:t>Chapter 22 — The Release Record</w:t>
      </w:r>
    </w:p>
    <w:p>
      <w:pPr>
        <w:pStyle w:val="SceneMetadata"/>
      </w:pPr>
      <w:r>
        <w:rPr>
          <w:b w:val="0"/>
          <w:i w:val="0"/>
        </w:rPr>
        <w:t>October 15</w:t>
      </w:r>
    </w:p>
    <w:p>
      <w:pPr>
        <w:pStyle w:val="SceneMetadata"/>
      </w:pPr>
      <w:r>
        <w:rPr>
          <w:b w:val="0"/>
          <w:i w:val="0"/>
        </w:rPr>
        <w:t>12:18 Eastern Daylight Time</w:t>
      </w:r>
    </w:p>
    <w:p>
      <w:pPr>
        <w:pStyle w:val="SceneMetadata"/>
      </w:pPr>
      <w:r>
        <w:rPr>
          <w:b w:val="0"/>
          <w:i w:val="0"/>
        </w:rPr>
        <w:t>Secure MPD Evidence Intake</w:t>
      </w:r>
      <w:r>
        <w:br/>
      </w:r>
      <w:r>
        <w:rPr>
          <w:b w:val="0"/>
          <w:i w:val="0"/>
        </w:rPr>
        <w:t>Washington, D.C.</w:t>
      </w:r>
    </w:p>
    <w:p>
      <w:pPr>
        <w:pStyle w:val="BodyNoIndent"/>
      </w:pPr>
      <w:r>
        <w:rPr>
          <w:b w:val="0"/>
          <w:i w:val="0"/>
        </w:rPr>
        <w:t>Apex’s first answer arrived with the event order removed.</w:t>
      </w:r>
    </w:p>
    <w:p>
      <w:pPr>
        <w:pStyle w:val="DisplayText"/>
      </w:pPr>
      <w:r>
        <w:rPr>
          <w:b w:val="0"/>
          <w:i w:val="0"/>
        </w:rPr>
        <w:t>REMOTE RECONSTRUCTION EXECUTED AFTER FAILURE OF LOCAL FIELD AUTHORIZATION UNDER CONTINUITY RESPONSE AUTHORITY.</w:t>
      </w:r>
    </w:p>
    <w:p>
      <w:pPr>
        <w:pStyle w:val="BodyNoIndent"/>
      </w:pPr>
      <w:r>
        <w:rPr>
          <w:b w:val="0"/>
          <w:i w:val="0"/>
        </w:rPr>
        <w:t>The sentence confirmed a later reconstruction and concealed every decision inside it. Grant read the source index beneath the summary. Apex had preserved identity mapping, product construction, executive release, access, camera, and command records. One line changed the question.</w:t>
      </w:r>
    </w:p>
    <w:p>
      <w:pPr>
        <w:pStyle w:val="DisplayText"/>
      </w:pPr>
      <w:r>
        <w:rPr>
          <w:b w:val="0"/>
          <w:i w:val="0"/>
        </w:rPr>
        <w:t>APX-B3-RR-0754</w:t>
      </w:r>
      <w:r>
        <w:br/>
      </w:r>
      <w:r>
        <w:rPr>
          <w:b w:val="0"/>
          <w:i w:val="0"/>
        </w:rPr>
        <w:t>RETENTION: SOURCE-NATIVE / COMPLETE EVENT RANGE</w:t>
      </w:r>
      <w:r>
        <w:br/>
      </w:r>
      <w:r>
        <w:rPr>
          <w:b w:val="0"/>
          <w:i w:val="0"/>
        </w:rPr>
        <w:t>LOCAL OPERATOR STATE: PRESERVED</w:t>
      </w:r>
    </w:p>
    <w:p>
      <w:pPr>
        <w:pStyle w:val="BodyNoIndent"/>
      </w:pPr>
      <w:r>
        <w:rPr>
          <w:b w:val="0"/>
          <w:i w:val="0"/>
        </w:rPr>
        <w:t>Hackett said, “Produce it.”</w:t>
      </w:r>
    </w:p>
    <w:p>
      <w:pPr/>
      <w:r>
        <w:rPr>
          <w:b w:val="0"/>
          <w:i w:val="0"/>
        </w:rPr>
        <w:t>“Not first,” Grant replied.</w:t>
      </w:r>
    </w:p>
    <w:p>
      <w:pPr/>
      <w:r>
        <w:rPr>
          <w:b w:val="0"/>
          <w:i w:val="0"/>
        </w:rPr>
        <w:t>Julie looked at her through the observation glass. The brace held Julie’s right hand open against her chest. She had spent most of the morning learning not to mistake agreement for control. Grant did not look toward her for approval.</w:t>
      </w:r>
    </w:p>
    <w:p>
      <w:pPr/>
      <w:r>
        <w:rPr>
          <w:b w:val="0"/>
          <w:i w:val="0"/>
        </w:rPr>
        <w:t>“First we separate construction from release,” Grant said. “The 02:14 identity path may have been assembled by a different actor or service from the person who released the later reconstruction. If we begin with the only visible human hand, every earlier event will be interpreted toward it.”</w:t>
      </w:r>
    </w:p>
    <w:p>
      <w:pPr/>
      <w:r>
        <w:rPr>
          <w:b w:val="0"/>
          <w:i w:val="0"/>
        </w:rPr>
        <w:t>Hackett frowned. “The hand may belong to the person we want.”</w:t>
      </w:r>
    </w:p>
    <w:p>
      <w:pPr/>
      <w:r>
        <w:rPr>
          <w:b w:val="0"/>
          <w:i w:val="0"/>
        </w:rPr>
        <w:t>“It may belong to the person who committed the later product. That is what the release source can answer.”</w:t>
      </w:r>
    </w:p>
    <w:p>
      <w:pPr/>
      <w:r>
        <w:rPr>
          <w:b w:val="0"/>
          <w:i w:val="0"/>
        </w:rPr>
        <w:t>Alvarez opened two production tracks.</w:t>
      </w:r>
    </w:p>
    <w:p>
      <w:pPr>
        <w:pStyle w:val="DisplayText"/>
      </w:pPr>
      <w:r>
        <w:rPr>
          <w:b w:val="0"/>
          <w:i w:val="0"/>
        </w:rPr>
        <w:t>CONSTRUCTION.</w:t>
      </w:r>
    </w:p>
    <w:p>
      <w:pPr>
        <w:pStyle w:val="DisplayText"/>
      </w:pPr>
      <w:r>
        <w:rPr>
          <w:b w:val="0"/>
          <w:i w:val="0"/>
        </w:rPr>
        <w:t>RELEASE.</w:t>
      </w:r>
    </w:p>
    <w:p>
      <w:pPr>
        <w:pStyle w:val="BodyNoIndent"/>
      </w:pPr>
      <w:r>
        <w:rPr>
          <w:b w:val="0"/>
          <w:i w:val="0"/>
        </w:rPr>
        <w:t>The distinction remained at the top of every window that followed.</w:t>
      </w:r>
    </w:p>
    <w:p>
      <w:pPr>
        <w:pStyle w:val="SceneBreak"/>
      </w:pPr>
      <w:r>
        <w:t>* * *</w:t>
      </w:r>
    </w:p>
    <w:p>
      <w:pPr>
        <w:pStyle w:val="BodyNoIndent"/>
      </w:pPr>
      <w:r>
        <w:rPr>
          <w:b w:val="0"/>
          <w:i w:val="0"/>
        </w:rPr>
        <w:t>The construction track began inside Legislative Secure Services.</w:t>
      </w:r>
    </w:p>
    <w:p>
      <w:pPr/>
      <w:r>
        <w:rPr>
          <w:b w:val="0"/>
          <w:i w:val="0"/>
        </w:rPr>
        <w:t>Deputy Director Marisol Vega appeared from the same compromise-control domain holding SSO-NS-004. Her camera showed only her face, a fixed clock, and the upper edge of a sealed records console. She identified the original before exposing any event.</w:t>
      </w:r>
    </w:p>
    <w:p>
      <w:pPr/>
      <w:r>
        <w:rPr>
          <w:b w:val="0"/>
          <w:i w:val="0"/>
        </w:rPr>
        <w:t>“SO-CB-6540-01. Continuity-broker journal for office request object SO-NS-REQ-6540. Current custodian: LSS compromise-control records under my authority. The authorized range begins with receipt of the inherited request and ends with delivery of the routed object. Complete for broker processing. It does not include office deliberations before receipt or actions after delivery.”</w:t>
      </w:r>
    </w:p>
    <w:p>
      <w:pPr/>
      <w:r>
        <w:rPr>
          <w:b w:val="0"/>
          <w:i w:val="0"/>
        </w:rPr>
        <w:t>Grant had Vega state the clock basis, read-only production method, first and last event identifiers, and withheld categories. Privileged text, unrelated office traffic, and identities outside the mapped roles remained sealed. The derivative would preserve inheritance, transformation, destination fields, authority bindings, and the broker’s own limits.</w:t>
      </w:r>
    </w:p>
    <w:p>
      <w:pPr/>
      <w:r>
        <w:rPr>
          <w:b w:val="0"/>
          <w:i w:val="0"/>
        </w:rPr>
        <w:t>Vega advanced the source one event at a time. The broker received Price’s authentic request reference after his active authority had ended. It inherited his name, role identifier, request number, and source-integrity subject line. The next event invoked a registered continuity map.</w:t>
      </w:r>
    </w:p>
    <w:p>
      <w:pPr>
        <w:pStyle w:val="DisplayText"/>
      </w:pPr>
      <w:r>
        <w:rPr>
          <w:b w:val="0"/>
          <w:i w:val="0"/>
        </w:rPr>
        <w:t>MAPPING FAMILY: APX-ICF-4</w:t>
      </w:r>
      <w:r>
        <w:br/>
      </w:r>
      <w:r>
        <w:rPr>
          <w:b w:val="0"/>
          <w:i w:val="0"/>
        </w:rPr>
        <w:t>SOURCE IDENTITY: INHERIT</w:t>
      </w:r>
      <w:r>
        <w:br/>
      </w:r>
      <w:r>
        <w:rPr>
          <w:b w:val="0"/>
          <w:i w:val="0"/>
        </w:rPr>
        <w:t>SUBJECT REFERENCE: INHERIT</w:t>
      </w:r>
      <w:r>
        <w:br/>
      </w:r>
      <w:r>
        <w:rPr>
          <w:b w:val="0"/>
          <w:i w:val="0"/>
        </w:rPr>
        <w:t>OPERATIONAL ROUTING: MAP FROM AUTHORITY OBJECT</w:t>
      </w:r>
      <w:r>
        <w:br/>
      </w:r>
      <w:r>
        <w:rPr>
          <w:b w:val="0"/>
          <w:i w:val="0"/>
        </w:rPr>
        <w:t>AUTHORITY FAMILY: APX-EXEC-CONTINUITY</w:t>
      </w:r>
    </w:p>
    <w:p>
      <w:pPr>
        <w:pStyle w:val="BodyNoIndent"/>
      </w:pPr>
      <w:r>
        <w:rPr>
          <w:b w:val="0"/>
          <w:i w:val="0"/>
        </w:rPr>
        <w:t>The map added every operational field absent from Price’s request: the Sterling-office signer asset, WSS-4, Hartwell, K-17, Phase B, emergency routing, and the Argus reconstruction destination. Price’s request had not grown by interpretation. A system process had built a different object around it. Hackett asked, “Who invoked the map?” Vega exposed the next fields.</w:t>
      </w:r>
    </w:p>
    <w:p>
      <w:pPr>
        <w:pStyle w:val="DisplayText"/>
      </w:pPr>
      <w:r>
        <w:rPr>
          <w:b w:val="0"/>
          <w:i w:val="0"/>
        </w:rPr>
        <w:t>CONSTRUCTOR SERVICE: LSS CONTINUITY BROKER</w:t>
      </w:r>
      <w:r>
        <w:br/>
      </w:r>
      <w:r>
        <w:rPr>
          <w:b w:val="0"/>
          <w:i w:val="0"/>
        </w:rPr>
        <w:t>CALLING HUMAN IDENTITY: NOT RECORDED IN BROKER JOURNAL</w:t>
      </w:r>
    </w:p>
    <w:p>
      <w:pPr>
        <w:pStyle w:val="BodyNoIndent"/>
      </w:pPr>
      <w:r>
        <w:rPr>
          <w:b w:val="0"/>
          <w:i w:val="0"/>
        </w:rPr>
        <w:t>Office counsel entered immediately. “The service performed an automated continuity function. No evidence establishes improper human intervention.” Grant corrected only what the source supported.</w:t>
      </w:r>
    </w:p>
    <w:p>
      <w:pPr/>
      <w:r>
        <w:rPr>
          <w:b w:val="0"/>
          <w:i w:val="0"/>
        </w:rPr>
        <w:t>“No evidence in this journal identifies the human or upstream process that caused the service to run. That is not a finding that none existed.”</w:t>
      </w:r>
    </w:p>
    <w:p>
      <w:pPr/>
      <w:r>
        <w:rPr>
          <w:b w:val="0"/>
          <w:i w:val="0"/>
        </w:rPr>
        <w:t>The complete broker range contained no PIV challenge, biometric, live workstation identity, or witness release capable of naming a caller. Absence mattered because Vega certified the processing range complete. It did not make the service the author. Vega generated a certified derivative. The first page carried a blunt limit.</w:t>
      </w:r>
    </w:p>
    <w:p>
      <w:pPr>
        <w:pStyle w:val="DisplayText"/>
      </w:pPr>
      <w:r>
        <w:rPr>
          <w:b w:val="0"/>
          <w:i w:val="0"/>
        </w:rPr>
        <w:t>CONSTRUCTION MECHANISM IDENTIFIED.</w:t>
      </w:r>
      <w:r>
        <w:br/>
      </w:r>
      <w:r>
        <w:rPr>
          <w:b w:val="0"/>
          <w:i w:val="0"/>
        </w:rPr>
        <w:t>HUMAN CONSTRUCTOR NOT RECORDED IN SOURCE.</w:t>
      </w:r>
    </w:p>
    <w:p>
      <w:pPr>
        <w:pStyle w:val="BodyNoIndent"/>
      </w:pPr>
      <w:r>
        <w:rPr>
          <w:b w:val="0"/>
          <w:i w:val="0"/>
        </w:rPr>
        <w:t>The original remained inside LSS compromise control. Event count, first identifier, last identifier, and source seal matched before the derivative crossed into the DCIS incident. Grant placed it beside Price’s DIA original. The clean request and the later operation now met at a mechanism rather than a person.</w:t>
      </w:r>
    </w:p>
    <w:p>
      <w:pPr/>
      <w:r>
        <w:rPr>
          <w:b w:val="0"/>
          <w:i w:val="0"/>
        </w:rPr>
        <w:t>Apex’s identity-mapping journal came next. Sarah Chen appeared from Building Three as source certifier. A fixed camera covered her console, the wall clock, and her hands. She identified APX-B3-IDM-0214 and stated the source limits before Grant opened it.</w:t>
      </w:r>
    </w:p>
    <w:p>
      <w:pPr/>
      <w:r>
        <w:rPr>
          <w:b w:val="0"/>
          <w:i w:val="0"/>
        </w:rPr>
        <w:t>“The complete range covers workstation-mirror creation, employee-identity binding, deployment-bridge presentation, and mirror closure. It contains no authenticated human operator event because the journal records none. It does not cover upstream deliberation or later voluntary activity by Elias Thorne.”</w:t>
      </w:r>
    </w:p>
    <w:p>
      <w:pPr/>
      <w:r>
        <w:rPr>
          <w:b w:val="0"/>
          <w:i w:val="0"/>
        </w:rPr>
        <w:t>The derivative exposed the same families the LSS broker had used.</w:t>
      </w:r>
    </w:p>
    <w:p>
      <w:pPr>
        <w:pStyle w:val="DisplayText"/>
      </w:pPr>
      <w:r>
        <w:rPr>
          <w:b w:val="0"/>
          <w:i w:val="0"/>
        </w:rPr>
        <w:t>IDENTITY-CONSTRUCTION FAMILY: APX-ICF-4</w:t>
      </w:r>
      <w:r>
        <w:br/>
      </w:r>
      <w:r>
        <w:rPr>
          <w:b w:val="0"/>
          <w:i w:val="0"/>
        </w:rPr>
        <w:t>AUTHORITY FAMILY: APX-EXEC-CONTINUITY</w:t>
      </w:r>
      <w:r>
        <w:br/>
      </w:r>
      <w:r>
        <w:rPr>
          <w:b w:val="0"/>
          <w:i w:val="0"/>
        </w:rPr>
        <w:t>BRIDGE AUTHORITY: APX-DIR-0019</w:t>
      </w:r>
      <w:r>
        <w:br/>
      </w:r>
      <w:r>
        <w:rPr>
          <w:b w:val="0"/>
          <w:i w:val="0"/>
        </w:rPr>
        <w:t>EMPLOYEE IDENTITY PRESENTED: THORNE, ELIAS M.</w:t>
      </w:r>
      <w:r>
        <w:br/>
      </w:r>
      <w:r>
        <w:rPr>
          <w:b w:val="0"/>
          <w:i w:val="0"/>
        </w:rPr>
        <w:t>PHYSICAL TOKEN SIGNING EVENT: ABSENT IN COMPLETE RANGE</w:t>
      </w:r>
    </w:p>
    <w:p>
      <w:pPr>
        <w:pStyle w:val="BodyNoIndent"/>
      </w:pPr>
      <w:r>
        <w:rPr>
          <w:b w:val="0"/>
          <w:i w:val="0"/>
        </w:rPr>
        <w:t>The same construction family had borrowed Price’s request and Elias’s deployment identity. In one path, it inherited a legitimate request and added an operation. In the other, it mirrored a legitimate employee and presented a bridge his physical token had not signed. Hackett studied the two source windows. “Same mapping family. Same executive binding. Same operation.”</w:t>
      </w:r>
    </w:p>
    <w:p>
      <w:pPr/>
      <w:r>
        <w:rPr>
          <w:b w:val="0"/>
          <w:i w:val="0"/>
        </w:rPr>
        <w:t>“Same mechanism,” Grant said. “The sources still do not name the original human caller.”</w:t>
      </w:r>
    </w:p>
    <w:p>
      <w:pPr/>
      <w:r>
        <w:rPr>
          <w:b w:val="0"/>
          <w:i w:val="0"/>
        </w:rPr>
        <w:t>“How many identical mechanisms before we infer one operator?”</w:t>
      </w:r>
    </w:p>
    <w:p>
      <w:pPr/>
      <w:r>
        <w:rPr>
          <w:b w:val="0"/>
          <w:i w:val="0"/>
        </w:rPr>
        <w:t>“We can infer coordination,” Julie said. “We cannot make an inference the operator field.”</w:t>
      </w:r>
    </w:p>
    <w:p>
      <w:pPr/>
      <w:r>
        <w:rPr>
          <w:b w:val="0"/>
          <w:i w:val="0"/>
        </w:rPr>
        <w:t>Grant looked toward her. “The finding does not need us to pretend the difference is small.” Sarah’s production declaration fixed the Apex clock, complete event range, source seal, and read-only method. The original remained write-disabled under the federal hold. The derivative established what Apex had produced. It did not convert an absent operator into proof that no person had initiated the mirror. The construction track sealed.</w:t>
      </w:r>
    </w:p>
    <w:p>
      <w:pPr>
        <w:pStyle w:val="DisplayText"/>
      </w:pPr>
      <w:r>
        <w:rPr>
          <w:b w:val="0"/>
          <w:i w:val="0"/>
        </w:rPr>
        <w:t>PRICE AND ELIAS IDENTITIES WERE INHERITED OR MIRRORED THROUGH APX-ICF-4.</w:t>
      </w:r>
      <w:r>
        <w:br/>
      </w:r>
      <w:r>
        <w:rPr>
          <w:b w:val="0"/>
          <w:i w:val="0"/>
        </w:rPr>
        <w:t>APX-DIR-0019 PROVIDED THE EXECUTIVE AUTHORITY BINDING.</w:t>
      </w:r>
      <w:r>
        <w:br/>
      </w:r>
      <w:r>
        <w:rPr>
          <w:b w:val="0"/>
          <w:i w:val="0"/>
        </w:rPr>
        <w:t>THE HUMAN OR UPSTREAM INSTRUCTION THAT INITIATED THE ORIGINAL CONSTRUCTION IS NOT RECORDED IN THE PRODUCED SOURCES.</w:t>
      </w:r>
    </w:p>
    <w:p>
      <w:pPr>
        <w:pStyle w:val="BodyNoIndent"/>
      </w:pPr>
      <w:r>
        <w:rPr>
          <w:b w:val="0"/>
          <w:i w:val="0"/>
        </w:rPr>
        <w:t>The mechanism was no longer mysterious.</w:t>
      </w:r>
    </w:p>
    <w:p>
      <w:pPr/>
      <w:r>
        <w:rPr>
          <w:b w:val="0"/>
          <w:i w:val="0"/>
        </w:rPr>
        <w:t>The hand behind it remained so.</w:t>
      </w:r>
    </w:p>
    <w:p>
      <w:pPr>
        <w:pStyle w:val="SceneBreak"/>
      </w:pPr>
      <w:r>
        <w:t>* * *</w:t>
      </w:r>
    </w:p>
    <w:p>
      <w:pPr>
        <w:pStyle w:val="BodyNoIndent"/>
      </w:pPr>
      <w:r>
        <w:rPr>
          <w:b w:val="0"/>
          <w:i w:val="0"/>
        </w:rPr>
        <w:t>The release track answered a later question.</w:t>
      </w:r>
    </w:p>
    <w:p>
      <w:pPr/>
      <w:r>
        <w:rPr>
          <w:b w:val="0"/>
          <w:i w:val="0"/>
        </w:rPr>
        <w:t>Sarah moved to the Building Three preserved-record room. Two controlled doors separated it from the ordinary compliance floor. One fixed camera covered the source console, operator position, and derivative station. Another covered the wall clock, access reader, and the hands of everyone who crossed the yellow evidence line. No personal media entered.</w:t>
      </w:r>
    </w:p>
    <w:p>
      <w:pPr/>
      <w:r>
        <w:rPr>
          <w:b w:val="0"/>
          <w:i w:val="0"/>
        </w:rPr>
        <w:t>Daniel Mercer stood outside the line. His declaration had been reduced to two pages after Sarah removed every sentence counsel had written for him that exceeded his direct observation. Apex counsel spoke through the overhead channel.</w:t>
      </w:r>
    </w:p>
    <w:p>
      <w:pPr/>
      <w:r>
        <w:rPr>
          <w:b w:val="0"/>
          <w:i w:val="0"/>
        </w:rPr>
        <w:t>“Certify the consolidated response. The source remains preserved pending scope litigation.”</w:t>
      </w:r>
    </w:p>
    <w:p>
      <w:pPr/>
      <w:r>
        <w:rPr>
          <w:b w:val="0"/>
          <w:i w:val="0"/>
        </w:rPr>
        <w:t>“The demand is for event order and local operator state,” Sarah said.</w:t>
      </w:r>
    </w:p>
    <w:p>
      <w:pPr/>
      <w:r>
        <w:rPr>
          <w:b w:val="0"/>
          <w:i w:val="0"/>
        </w:rPr>
        <w:t>“The release sequence contains privileged executive deliberation.”</w:t>
      </w:r>
    </w:p>
    <w:p>
      <w:pPr/>
      <w:r>
        <w:rPr>
          <w:b w:val="0"/>
          <w:i w:val="0"/>
        </w:rPr>
        <w:t>“The release control is an operational act.”</w:t>
      </w:r>
    </w:p>
    <w:p>
      <w:pPr/>
      <w:r>
        <w:rPr>
          <w:b w:val="0"/>
          <w:i w:val="0"/>
        </w:rPr>
        <w:t>A new notice appeared beneath her name.</w:t>
      </w:r>
    </w:p>
    <w:p>
      <w:pPr>
        <w:pStyle w:val="DisplayText"/>
      </w:pPr>
      <w:r>
        <w:rPr>
          <w:b w:val="0"/>
          <w:i w:val="0"/>
        </w:rPr>
        <w:t>CERTIFYING OFFICIAL ACCESS REVIEW INITIATED</w:t>
      </w:r>
    </w:p>
    <w:p>
      <w:pPr>
        <w:pStyle w:val="BodyNoIndent"/>
      </w:pPr>
      <w:r>
        <w:rPr>
          <w:b w:val="0"/>
          <w:i w:val="0"/>
        </w:rPr>
        <w:t>Sarah read it and kept the original open.</w:t>
      </w:r>
    </w:p>
    <w:p>
      <w:pPr/>
      <w:r>
        <w:rPr>
          <w:b w:val="0"/>
          <w:i w:val="0"/>
        </w:rPr>
        <w:t>She turned to Mercer. “Last chance to revise your declaration.” He looked at the struck paragraph. “Counsel wrote that Director Vance ordered the reconstruction to protect an active strategic mission.”</w:t>
      </w:r>
    </w:p>
    <w:p>
      <w:pPr/>
      <w:r>
        <w:rPr>
          <w:b w:val="0"/>
          <w:i w:val="0"/>
        </w:rPr>
        <w:t>“Did you hear him say that?”</w:t>
      </w:r>
    </w:p>
    <w:p>
      <w:pPr/>
      <w:r>
        <w:rPr>
          <w:b w:val="0"/>
          <w:i w:val="0"/>
        </w:rPr>
        <w:t>“No.”</w:t>
      </w:r>
    </w:p>
    <w:p>
      <w:pPr/>
      <w:r>
        <w:rPr>
          <w:b w:val="0"/>
          <w:i w:val="0"/>
        </w:rPr>
        <w:t>“Then it stays out.”</w:t>
      </w:r>
    </w:p>
    <w:p>
      <w:pPr/>
      <w:r>
        <w:rPr>
          <w:b w:val="0"/>
          <w:i w:val="0"/>
        </w:rPr>
        <w:t>Mercer signed the narrower statement. The original release range began at 07:51:38 on October 13 and ended forty-one seconds later. The first event was the government conflict receipt from K-17.</w:t>
      </w:r>
    </w:p>
    <w:p>
      <w:pPr>
        <w:pStyle w:val="DisplayText"/>
      </w:pPr>
      <w:r>
        <w:rPr>
          <w:b w:val="0"/>
          <w:i w:val="0"/>
        </w:rPr>
        <w:t>K17 LOCAL AUTHENTICATION: INCOMPLETE</w:t>
      </w:r>
      <w:r>
        <w:br/>
      </w:r>
      <w:r>
        <w:rPr>
          <w:b w:val="0"/>
          <w:i w:val="0"/>
        </w:rPr>
        <w:t>LOCAL MAINTENANCE COMMIT: NOT EXECUTED</w:t>
      </w:r>
      <w:r>
        <w:br/>
      </w:r>
      <w:r>
        <w:rPr>
          <w:b w:val="0"/>
          <w:i w:val="0"/>
        </w:rPr>
        <w:t>LOCAL SOURCE-STATE WRITES: 0</w:t>
      </w:r>
      <w:r>
        <w:br/>
      </w:r>
      <w:r>
        <w:rPr>
          <w:b w:val="0"/>
          <w:i w:val="0"/>
        </w:rPr>
        <w:t>CONFLICT RECEIVED: 07:49:08 EDT</w:t>
      </w:r>
    </w:p>
    <w:p>
      <w:pPr>
        <w:pStyle w:val="BodyNoIndent"/>
      </w:pPr>
      <w:r>
        <w:rPr>
          <w:b w:val="0"/>
          <w:i w:val="0"/>
        </w:rPr>
        <w:t>The next object was ARGUS-K17-RC-0751, a remote reconstruction assembled after the local authorization expired. Its source list included the prior actionable product and a continuity-routed request built through APX-ICF-4. The object did not claim that K-17’s commit had succeeded. It offered a product-level reconstruction that omitted the failed local events from the actionable picture. At 07:51:59, the release console presented the conflict again.</w:t>
      </w:r>
    </w:p>
    <w:p>
      <w:pPr>
        <w:pStyle w:val="DisplayText"/>
      </w:pPr>
      <w:r>
        <w:rPr>
          <w:b w:val="0"/>
          <w:i w:val="0"/>
        </w:rPr>
        <w:t>SOURCE-STATE CONFLICT AVAILABLE</w:t>
      </w:r>
      <w:r>
        <w:br/>
      </w:r>
      <w:r>
        <w:rPr>
          <w:b w:val="0"/>
          <w:i w:val="0"/>
        </w:rPr>
        <w:t>FAILED LOCAL AUTHENTICATION INCLUDED</w:t>
      </w:r>
      <w:r>
        <w:br/>
      </w:r>
      <w:r>
        <w:rPr>
          <w:b w:val="0"/>
          <w:i w:val="0"/>
        </w:rPr>
        <w:t>ZERO-WRITE RESULT INCLUDED</w:t>
      </w:r>
      <w:r>
        <w:br/>
      </w:r>
      <w:r>
        <w:rPr>
          <w:b w:val="0"/>
          <w:i w:val="0"/>
        </w:rPr>
        <w:t>EXECUTIVE RELEASE REQUIRED</w:t>
      </w:r>
    </w:p>
    <w:p>
      <w:pPr>
        <w:pStyle w:val="BodyNoIndent"/>
      </w:pPr>
      <w:r>
        <w:rPr>
          <w:b w:val="0"/>
          <w:i w:val="0"/>
        </w:rPr>
        <w:t>The fixed camera placed Arthur Vance inside the operator box. The access journal showed his credential entering the room. No second person entered the box. Sarah stood at the compliance position beyond the yellow line. Mercer occupied the open doorway after receiving an order to secure the corridor. The local authentication began.</w:t>
      </w:r>
    </w:p>
    <w:p>
      <w:pPr>
        <w:pStyle w:val="DisplayText"/>
      </w:pPr>
      <w:r>
        <w:rPr>
          <w:b w:val="0"/>
          <w:i w:val="0"/>
        </w:rPr>
        <w:t>OPERATOR PROFILE: VANCE, ARTHUR R.</w:t>
      </w:r>
      <w:r>
        <w:br/>
      </w:r>
      <w:r>
        <w:rPr>
          <w:b w:val="0"/>
          <w:i w:val="0"/>
        </w:rPr>
        <w:t>LIVE PALM CONFIRMATION: ACCEPTED</w:t>
      </w:r>
      <w:r>
        <w:br/>
      </w:r>
      <w:r>
        <w:rPr>
          <w:b w:val="0"/>
          <w:i w:val="0"/>
        </w:rPr>
        <w:t>LOCAL CHALLENGE RESPONSE: VERIFIED</w:t>
      </w:r>
      <w:r>
        <w:br/>
      </w:r>
      <w:r>
        <w:rPr>
          <w:b w:val="0"/>
          <w:i w:val="0"/>
        </w:rPr>
        <w:t>EXECUTIVE AUTHORITY: APX-DIR-0019</w:t>
      </w:r>
    </w:p>
    <w:p>
      <w:pPr>
        <w:pStyle w:val="BodyNoIndent"/>
      </w:pPr>
      <w:r>
        <w:rPr>
          <w:b w:val="0"/>
          <w:i w:val="0"/>
        </w:rPr>
        <w:t>A registered authority could have named Vance without placing him there. The live palm event established a living hand. The camera and access journal established whose hand it was. Sarah’s objection entered the preserved command channel before confirmation.</w:t>
      </w:r>
    </w:p>
    <w:p>
      <w:pPr/>
      <w:r>
        <w:rPr>
          <w:b w:val="0"/>
          <w:i w:val="0"/>
        </w:rPr>
        <w:t>“Do not release over a failed local commit.”</w:t>
      </w:r>
    </w:p>
    <w:p>
      <w:pPr/>
      <w:r>
        <w:rPr>
          <w:b w:val="0"/>
          <w:i w:val="0"/>
        </w:rPr>
        <w:t>Vance held his palm above the final field. “The local failure is why the remote product exists.”</w:t>
      </w:r>
    </w:p>
    <w:p>
      <w:pPr/>
      <w:r>
        <w:rPr>
          <w:b w:val="0"/>
          <w:i w:val="0"/>
        </w:rPr>
        <w:t>The sentence did not prove he created Payload 88, initiated the 02:14 identity path, commanded the K-17 team, or acted on Sterling’s instruction. It established that the failed local authentication and zero-write result had been presented to him and that he understood the remote product existed to supersede the local failure.</w:t>
      </w:r>
    </w:p>
    <w:p>
      <w:pPr/>
      <w:r>
        <w:rPr>
          <w:b w:val="0"/>
          <w:i w:val="0"/>
        </w:rPr>
        <w:t>Mercer’s declaration added only what he saw: Vance alone in the operator box, the conflict visible, Sarah’s objection, the live palm confirmation, and the release state changing while no second operator occupied the box. He did not claim to know the original constructor or upstream command. At 07:52:11, the source recorded the act.</w:t>
      </w:r>
    </w:p>
    <w:p>
      <w:pPr>
        <w:pStyle w:val="DisplayText"/>
      </w:pPr>
      <w:r>
        <w:rPr>
          <w:b w:val="0"/>
          <w:i w:val="0"/>
        </w:rPr>
        <w:t>REMOTE RECONSTRUCTION RELEASE: COMMITTED</w:t>
      </w:r>
      <w:r>
        <w:br/>
      </w:r>
      <w:r>
        <w:rPr>
          <w:b w:val="0"/>
          <w:i w:val="0"/>
        </w:rPr>
        <w:t>RELEASE OBJECT: ARGUS-K17-RC-0751</w:t>
      </w:r>
      <w:r>
        <w:br/>
      </w:r>
      <w:r>
        <w:rPr>
          <w:b w:val="0"/>
          <w:i w:val="0"/>
        </w:rPr>
        <w:t>OPERATOR: VANCE, ARTHUR R. / LIVE LOCAL AUTHENTICATION</w:t>
      </w:r>
      <w:r>
        <w:br/>
      </w:r>
      <w:r>
        <w:rPr>
          <w:b w:val="0"/>
          <w:i w:val="0"/>
        </w:rPr>
        <w:t>LOCAL CONFLICT STATE: PRESENTED BEFORE RELEASE</w:t>
      </w:r>
    </w:p>
    <w:p>
      <w:pPr>
        <w:pStyle w:val="BodyNoIndent"/>
      </w:pPr>
      <w:r>
        <w:rPr>
          <w:b w:val="0"/>
          <w:i w:val="0"/>
        </w:rPr>
        <w:t>The government product registry received the reconstruction less than a second later. Forward Post Arjun received it eight seconds after that and made it controlling at 07:54. The clocks remained three source events. The later controlling time described consequence. It did not erase the earlier choice. Apex counsel objected. “The camera cannot authenticate what the console displayed, and the console cannot identify the person in the image.”</w:t>
      </w:r>
    </w:p>
    <w:p>
      <w:pPr/>
      <w:r>
        <w:rPr>
          <w:b w:val="0"/>
          <w:i w:val="0"/>
        </w:rPr>
        <w:t>“That is why the production contains both,” Sarah said.</w:t>
      </w:r>
    </w:p>
    <w:p>
      <w:pPr/>
      <w:r>
        <w:rPr>
          <w:b w:val="0"/>
          <w:i w:val="0"/>
        </w:rPr>
        <w:t>Her access banner changed.</w:t>
      </w:r>
    </w:p>
    <w:p>
      <w:pPr>
        <w:pStyle w:val="DisplayText"/>
      </w:pPr>
      <w:r>
        <w:rPr>
          <w:b w:val="0"/>
          <w:i w:val="0"/>
        </w:rPr>
        <w:t>SOURCE CERTIFIER ROLE: SUSPENDED PENDING INTERNAL REVIEW</w:t>
      </w:r>
    </w:p>
    <w:p>
      <w:pPr>
        <w:pStyle w:val="BodyNoIndent"/>
      </w:pPr>
      <w:r>
        <w:rPr>
          <w:b w:val="0"/>
          <w:i w:val="0"/>
        </w:rPr>
        <w:t>A countdown appeared beside the session. Sarah had less than a minute before the role change closed her access. She selected source-native sealing and named the complete release range, operator state, conflict display, camera segment, access journal, and command-channel references. Mercer attached his declaration separately. Sarah attached hers. Neither replaced the source events.</w:t>
      </w:r>
    </w:p>
    <w:p>
      <w:pPr/>
      <w:r>
        <w:rPr>
          <w:b w:val="0"/>
          <w:i w:val="0"/>
        </w:rPr>
        <w:t>The derivative generated under Alvarez’s production authority. The original remained in the hardened Building Three journal, write-disabled under a joint hold between DCIS and the government Argus Configuration Control Office. Apex could remove Sarah from the console.</w:t>
      </w:r>
    </w:p>
    <w:p>
      <w:pPr/>
      <w:r>
        <w:rPr>
          <w:b w:val="0"/>
          <w:i w:val="0"/>
        </w:rPr>
        <w:t>It could not remove the sealed event range without creating another event. Sarah transferred source control and lost access. The preserved-room door unlocked behind her. Two internal-security officers waited with an Apex attorney. Neither touched her or asked for the derivative. The source had already crossed into the federal hold.</w:t>
      </w:r>
    </w:p>
    <w:p>
      <w:pPr/>
      <w:r>
        <w:rPr>
          <w:b w:val="0"/>
          <w:i w:val="0"/>
        </w:rPr>
        <w:t>“You are placed on paid administrative leave pending review of unauthorized disclosure and failure to follow executive incident direction,” the attorney said.</w:t>
      </w:r>
    </w:p>
    <w:p>
      <w:pPr/>
      <w:r>
        <w:rPr>
          <w:b w:val="0"/>
          <w:i w:val="0"/>
        </w:rPr>
        <w:t>Sarah removed her badge without being asked and placed it in the envelope he held open.</w:t>
      </w:r>
    </w:p>
    <w:p>
      <w:pPr/>
      <w:r>
        <w:rPr>
          <w:b w:val="0"/>
          <w:i w:val="0"/>
        </w:rPr>
        <w:t>“Preserve the access-suspension event with the release source,” she said.</w:t>
      </w:r>
    </w:p>
    <w:p>
      <w:pPr/>
      <w:r>
        <w:rPr>
          <w:b w:val="0"/>
          <w:i w:val="0"/>
        </w:rPr>
        <w:t>“That is an employment record.”</w:t>
      </w:r>
    </w:p>
    <w:p>
      <w:pPr/>
      <w:r>
        <w:rPr>
          <w:b w:val="0"/>
          <w:i w:val="0"/>
        </w:rPr>
        <w:t>“It is also the event that ended my ability to certify the source after production.”</w:t>
      </w:r>
    </w:p>
    <w:p>
      <w:pPr/>
      <w:r>
        <w:rPr>
          <w:b w:val="0"/>
          <w:i w:val="0"/>
        </w:rPr>
        <w:t>The attorney did not promise. Sarah looked through the fixed camera instead.</w:t>
      </w:r>
    </w:p>
    <w:p>
      <w:pPr/>
      <w:r>
        <w:rPr>
          <w:b w:val="0"/>
          <w:i w:val="0"/>
        </w:rPr>
        <w:t>“For the incident record: my source access ended after the complete release range sealed. I did not open, alter, or remove the original. Mercer’s declaration remains separate from mine.”</w:t>
      </w:r>
    </w:p>
    <w:p>
      <w:pPr/>
      <w:r>
        <w:rPr>
          <w:b w:val="0"/>
          <w:i w:val="0"/>
        </w:rPr>
        <w:t>She left Building Three under escort through the same controlled corridor where she had once told Julie certification was an answer to people who knew what they were looking at. Mercer stayed behind long enough to surrender command of the Apex recovery team. His officers returned weapons and body-camera media under the joint incident hold. He did not claim that his later restraint erased the pursuit or the force orders he had followed.</w:t>
      </w:r>
    </w:p>
    <w:p>
      <w:pPr/>
      <w:r>
        <w:rPr>
          <w:b w:val="0"/>
          <w:i w:val="0"/>
        </w:rPr>
        <w:t>Vance issued no confession. Through counsel, he stated that the later reconstruction was an authorized continuity product released during an active foreign threat, that the local K-17 failure did not establish the absence of enemy activity, and that his live authentication showed responsible executive action rather than concealment.</w:t>
      </w:r>
    </w:p>
    <w:p>
      <w:pPr/>
      <w:r>
        <w:rPr>
          <w:b w:val="0"/>
          <w:i w:val="0"/>
        </w:rPr>
        <w:t>The statement fit the source well enough to require a real answer. It did not dispute that he saw the failed local state before release. The government Argus Configuration Control Office suspended APX-DIR-0019 from new operational release while preserving the certificate for examination. Vance retained legal and corporate rights. He lost the ability to make another product controlling before the argument began.</w:t>
      </w:r>
    </w:p>
    <w:p>
      <w:pPr>
        <w:pStyle w:val="SceneBreak"/>
      </w:pPr>
      <w:r>
        <w:t>* * *</w:t>
      </w:r>
    </w:p>
    <w:p>
      <w:pPr>
        <w:pStyle w:val="BodyNoIndent"/>
      </w:pPr>
      <w:r>
        <w:rPr>
          <w:b w:val="0"/>
          <w:i w:val="0"/>
        </w:rPr>
        <w:t>The two tracks met on Grant’s display.</w:t>
      </w:r>
    </w:p>
    <w:p>
      <w:pPr/>
      <w:r>
        <w:rPr>
          <w:b w:val="0"/>
          <w:i w:val="0"/>
        </w:rPr>
        <w:t>Before comparing them, Grant requested the government Argus registry receipt for the later reconstruction. The registry remained outside Apex and recorded what product arrived, when it arrived, which certificate chain accompanied it, and what prior product it superseded. The government source matched the Apex release event without relying on Apex’s description.</w:t>
      </w:r>
    </w:p>
    <w:p>
      <w:pPr>
        <w:pStyle w:val="DisplayText"/>
      </w:pPr>
      <w:r>
        <w:rPr>
          <w:b w:val="0"/>
          <w:i w:val="0"/>
        </w:rPr>
        <w:t>PRODUCT RECEIVED: ARGUS-K17-RC-0751</w:t>
      </w:r>
      <w:r>
        <w:br/>
      </w:r>
      <w:r>
        <w:rPr>
          <w:b w:val="0"/>
          <w:i w:val="0"/>
        </w:rPr>
        <w:t>RECEIPT: 07:52:12.117 EDT / OCTOBER 13</w:t>
      </w:r>
      <w:r>
        <w:br/>
      </w:r>
      <w:r>
        <w:rPr>
          <w:b w:val="0"/>
          <w:i w:val="0"/>
        </w:rPr>
        <w:t>AUTHORITY CHAIN: APX-DIR-0019</w:t>
      </w:r>
      <w:r>
        <w:br/>
      </w:r>
      <w:r>
        <w:rPr>
          <w:b w:val="0"/>
          <w:i w:val="0"/>
        </w:rPr>
        <w:t>SUPERSEDES: K17 CHALLENGED STATE</w:t>
      </w:r>
      <w:r>
        <w:br/>
      </w:r>
      <w:r>
        <w:rPr>
          <w:b w:val="0"/>
          <w:i w:val="0"/>
        </w:rPr>
        <w:t>LOCAL COMMIT SUCCESS FIELD: NO</w:t>
      </w:r>
    </w:p>
    <w:p>
      <w:pPr>
        <w:pStyle w:val="BodyNoIndent"/>
      </w:pPr>
      <w:r>
        <w:rPr>
          <w:b w:val="0"/>
          <w:i w:val="0"/>
        </w:rPr>
        <w:t>The registry did not identify Vance’s palm or show what his console displayed. The Apex source did. The government registry independently established that the product his source recorded leaving Building Three was the product that entered the official chain one fraction of a second later.</w:t>
      </w:r>
    </w:p>
    <w:p>
      <w:pPr/>
      <w:r>
        <w:rPr>
          <w:b w:val="0"/>
          <w:i w:val="0"/>
        </w:rPr>
        <w:t>Grant attached the sources without merging them. If Apex later challenged the camera, the government still held the received product and certificate. If the government registry were challenged, Apex still held the local release event. Neither institution could erase the other by revising its own record.</w:t>
      </w:r>
    </w:p>
    <w:p>
      <w:pPr/>
      <w:r>
        <w:rPr>
          <w:b w:val="0"/>
          <w:i w:val="0"/>
        </w:rPr>
        <w:t>The construction sources showed a common mechanism and executive authority family used to borrow Price’s request and Elias’s identity. They did not identify the human who initiated the original construction. The release sources showed Vance personally authenticating the later reconstruction after receiving the failed K-17 state. Alvarez read the proposed finding.</w:t>
      </w:r>
    </w:p>
    <w:p>
      <w:pPr>
        <w:pStyle w:val="DisplayText"/>
      </w:pPr>
      <w:r>
        <w:rPr>
          <w:b w:val="0"/>
          <w:i w:val="0"/>
        </w:rPr>
        <w:t>ORIGINAL 02:14 DEPLOYMENT CONSTRUCTOR: NOT IDENTIFIED.</w:t>
      </w:r>
      <w:r>
        <w:br/>
      </w:r>
      <w:r>
        <w:rPr>
          <w:b w:val="0"/>
          <w:i w:val="0"/>
        </w:rPr>
        <w:t>APX-DIR-0019 AUTHORITY BINDING: ESTABLISHED.</w:t>
      </w:r>
      <w:r>
        <w:br/>
      </w:r>
      <w:r>
        <w:rPr>
          <w:b w:val="0"/>
          <w:i w:val="0"/>
        </w:rPr>
        <w:t>VANCE LIVE AUTHENTICATION OF 07:52 REMOTE RECONSTRUCTION: ESTABLISHED.</w:t>
      </w:r>
      <w:r>
        <w:br/>
      </w:r>
      <w:r>
        <w:rPr>
          <w:b w:val="0"/>
          <w:i w:val="0"/>
        </w:rPr>
        <w:t>FAILED LOCAL AUTHENTICATION AND ZERO-WRITE STATE PRESENTED BEFORE RELEASE: ESTABLISHED.</w:t>
      </w:r>
      <w:r>
        <w:br/>
      </w:r>
      <w:r>
        <w:rPr>
          <w:b w:val="0"/>
          <w:i w:val="0"/>
        </w:rPr>
        <w:t>VANCE INITIATION OF ORIGINAL DEPLOYMENT: NOT ESTABLISHED.</w:t>
      </w:r>
      <w:r>
        <w:br/>
      </w:r>
      <w:r>
        <w:rPr>
          <w:b w:val="0"/>
          <w:i w:val="0"/>
        </w:rPr>
        <w:t>STERLING PERSONAL KNOWLEDGE OR COMMAND: NOT ESTABLISHED.</w:t>
      </w:r>
    </w:p>
    <w:p>
      <w:pPr>
        <w:pStyle w:val="BodyNoIndent"/>
      </w:pPr>
      <w:r>
        <w:rPr>
          <w:b w:val="0"/>
          <w:i w:val="0"/>
        </w:rPr>
        <w:t>Hackett stared at the first and last lines. “Vance released the cover-up and may still claim he inherited the operation.”</w:t>
      </w:r>
    </w:p>
    <w:p>
      <w:pPr/>
      <w:r>
        <w:rPr>
          <w:b w:val="0"/>
          <w:i w:val="0"/>
        </w:rPr>
        <w:t>“He can call it continuity, correction, or national-security judgment,” Grant said. “The source establishes that he personally committed the later product after seeing the conflict. It does not establish the earlier act.”</w:t>
      </w:r>
    </w:p>
    <w:p>
      <w:pPr/>
      <w:r>
        <w:rPr>
          <w:b w:val="0"/>
          <w:i w:val="0"/>
        </w:rPr>
        <w:t>Julie looked at Sarah’s suspended-role notice beside the sealed source references. Sarah had remained institutional. She had pursued Julie, protected Apex’s facilities, and supported her arrest. She had also refused deadly force for material loss, preserved Vance’s directives, and put her own access against the release record.</w:t>
      </w:r>
    </w:p>
    <w:p>
      <w:pPr/>
      <w:r>
        <w:rPr>
          <w:b w:val="0"/>
          <w:i w:val="0"/>
        </w:rPr>
        <w:t>Integrity had not made her an ally. It had made her direct evidence reliable where her knowledge existed. The release finding sealed under Alvarez’s authority before Sterling’s office issued its next statement. For the first time, the government could say exactly which lie Arthur Vance had personally made operational.</w:t>
      </w:r>
    </w:p>
    <w:p>
      <w:pPr/>
      <w:r>
        <w:rPr>
          <w:b w:val="0"/>
          <w:i w:val="0"/>
        </w:rPr>
        <w:t>Alvarez asked whether the release finding justified immediate criminal arrest. The duty prosecutor refused to convert a strong operational record into a charging decision without reviewing classification, authority, intent, and the evidence connecting the release to a federal offense. Vance remained represented, restricted from operational systems, and subject to preservation and travel conditions negotiated through counsel.</w:t>
      </w:r>
    </w:p>
    <w:p>
      <w:pPr/>
      <w:r>
        <w:rPr>
          <w:b w:val="0"/>
          <w:i w:val="0"/>
        </w:rPr>
        <w:t>Hackett called the delay institutional cowardice. Grant called it a different question. Julie understood both reactions. Vance’s live hand was finally visible. The temptation to make visibility equal every legal element was the same temptation the institutions in this case had repeatedly used against her and Elias.</w:t>
      </w:r>
    </w:p>
    <w:p>
      <w:pPr/>
      <w:r>
        <w:rPr>
          <w:b w:val="0"/>
          <w:i w:val="0"/>
        </w:rPr>
        <w:t>The release record would support the next process. It would not replace it.</w:t>
      </w:r>
    </w:p>
    <w:p>
      <w:pPr/>
      <w:r>
        <w:rPr>
          <w:b w:val="0"/>
          <w:i w:val="0"/>
        </w:rPr>
        <w:t>It still could not say who had written the first lie.</w:t>
      </w:r>
    </w:p>
    <w:p>
      <w:pPr>
        <w:sectPr>
          <w:headerReference w:type="first" r:id="rId147"/>
          <w:footerReference w:type="first" r:id="rId148"/>
          <w:headerReference w:type="default" r:id="rId149"/>
          <w:headerReference w:type="even" r:id="rId150"/>
          <w:footerReference w:type="default" r:id="rId151"/>
          <w:footerReference w:type="even" r:id="rId152"/>
          <w:type w:val="oddPage"/>
          <w:pgSz w:w="8640" w:h="12960"/>
          <w:pgMar w:top="1080" w:right="936" w:bottom="1080" w:left="1224" w:header="504" w:footer="504" w:gutter="0"/>
          <w:cols w:space="720"/>
          <w:titlePg/>
          <w:docGrid w:linePitch="360"/>
          <w:pgNumType w:start="1"/>
        </w:sectPr>
      </w:pPr>
    </w:p>
    <w:p>
      <w:pPr>
        <w:pStyle w:val="ChapterHeading"/>
      </w:pPr>
      <w:r>
        <w:t>Chapter 23 — The Official Correction</w:t>
      </w:r>
    </w:p>
    <w:p>
      <w:pPr>
        <w:pStyle w:val="SceneMetadata"/>
      </w:pPr>
      <w:r>
        <w:rPr>
          <w:b w:val="0"/>
          <w:i w:val="0"/>
        </w:rPr>
        <w:t>October 15</w:t>
      </w:r>
    </w:p>
    <w:p>
      <w:pPr>
        <w:pStyle w:val="SceneMetadata"/>
      </w:pPr>
      <w:r>
        <w:rPr>
          <w:b w:val="0"/>
          <w:i w:val="0"/>
        </w:rPr>
        <w:t>13:12 Eastern Daylight Time</w:t>
      </w:r>
    </w:p>
    <w:p>
      <w:pPr>
        <w:pStyle w:val="SceneMetadata"/>
      </w:pPr>
      <w:r>
        <w:rPr>
          <w:b w:val="0"/>
          <w:i w:val="0"/>
        </w:rPr>
        <w:t>Secure MPD Evidence Intake</w:t>
      </w:r>
      <w:r>
        <w:br/>
      </w:r>
      <w:r>
        <w:rPr>
          <w:b w:val="0"/>
          <w:i w:val="0"/>
        </w:rPr>
        <w:t>Washington, D.C.</w:t>
      </w:r>
    </w:p>
    <w:p>
      <w:pPr>
        <w:pStyle w:val="BodyNoIndent"/>
      </w:pPr>
      <w:r>
        <w:rPr>
          <w:b w:val="0"/>
          <w:i w:val="0"/>
        </w:rPr>
        <w:t>The first public sentence was accurate and useless. Authorities had identified inconsistencies in the source history supporting the Argus activity of October 13. The sentence did not say that synthetic validation material entered the operational chain before Julie touched it. It did not distinguish the failed K-17 commit from Vance’s later reconstruction. It did not explain why the accusation against Julie had reversed cause and response.</w:t>
      </w:r>
    </w:p>
    <w:p>
      <w:pPr/>
      <w:r>
        <w:rPr>
          <w:b w:val="0"/>
          <w:i w:val="0"/>
        </w:rPr>
        <w:t>It could survive classification review because it barely survived meaning. Julie read it from the observation alcove. Her left wrist remained fixed to the front rail. Her right forearm rested inside the brace, swollen enough that the hand could not close around a pen or the cup Park had placed within reach of the other one.</w:t>
      </w:r>
    </w:p>
    <w:p>
      <w:pPr/>
      <w:r>
        <w:rPr>
          <w:b w:val="0"/>
          <w:i w:val="0"/>
        </w:rPr>
        <w:t>Grant stood at incident control. Alvarez listened through the recorded federal channel. A classification attorney occupied a third window with the draft, source schedule, and withheld-category list open before him. The common chest remained locked behind glass. The attorney summarized the problem without hiding behind it.</w:t>
      </w:r>
    </w:p>
    <w:p>
      <w:pPr/>
      <w:r>
        <w:rPr>
          <w:b w:val="0"/>
          <w:i w:val="0"/>
        </w:rPr>
        <w:t>“The contamination finding depends on separate Apex, Argus, DIA, legislative-security, Hartwell, and Indian source chains. Each institution can authenticate only its own originals and derivatives. A single narrative either omits the causal sequence or requires one authority to adopt facts it does not control.”</w:t>
      </w:r>
    </w:p>
    <w:p>
      <w:pPr/>
      <w:r>
        <w:rPr>
          <w:b w:val="0"/>
          <w:i w:val="0"/>
        </w:rPr>
        <w:t>“The sentence is safe,” Hackett said.</w:t>
      </w:r>
    </w:p>
    <w:p>
      <w:pPr/>
      <w:r>
        <w:rPr>
          <w:b w:val="0"/>
          <w:i w:val="0"/>
        </w:rPr>
        <w:t>Julie looked at Sterling on the muted television above the outer desk. His earlier accusation still ran beneath a banner describing an insider campaign against American warning systems.</w:t>
      </w:r>
    </w:p>
    <w:p>
      <w:pPr/>
      <w:r>
        <w:rPr>
          <w:b w:val="0"/>
          <w:i w:val="0"/>
        </w:rPr>
        <w:t>“Safe for whom?”</w:t>
      </w:r>
    </w:p>
    <w:p>
      <w:pPr/>
      <w:r>
        <w:rPr>
          <w:b w:val="0"/>
          <w:i w:val="0"/>
        </w:rPr>
        <w:t>The attorney did not answer defensively. “For active collection. For WSS content. For pending proceedings. For uninvolved staff. For privileges outside the produced ranges. For every source that would be damaged by a broader release.”</w:t>
      </w:r>
    </w:p>
    <w:p>
      <w:pPr/>
      <w:r>
        <w:rPr>
          <w:b w:val="0"/>
          <w:i w:val="0"/>
        </w:rPr>
        <w:t>All valid concerns. That was what made the sentence dangerous. Six years earlier, the Army had not needed to fabricate every event. It had removed four seconds until Julie appeared late. This draft removed the order in which the poisoned source, failed field action, and later release occurred. The public would receive a vague system problem while the named saboteur remained intact. Grant opened a clean first page and entered two proof ceilings above the body.</w:t>
      </w:r>
    </w:p>
    <w:p>
      <w:pPr>
        <w:pStyle w:val="DisplayText"/>
      </w:pPr>
      <w:r>
        <w:rPr>
          <w:b w:val="0"/>
          <w:i w:val="0"/>
        </w:rPr>
        <w:t>VANCE PERSONAL FINDING: LIMITED TO THE LATER REMOTE RELEASE</w:t>
      </w:r>
      <w:r>
        <w:br/>
      </w:r>
      <w:r>
        <w:rPr>
          <w:b w:val="0"/>
          <w:i w:val="0"/>
        </w:rPr>
        <w:t>STERLING PERSONAL COMMAND: NOT ESTABLISHED</w:t>
      </w:r>
    </w:p>
    <w:p>
      <w:pPr>
        <w:pStyle w:val="BodyNoIndent"/>
      </w:pPr>
      <w:r>
        <w:rPr>
          <w:b w:val="0"/>
          <w:i w:val="0"/>
        </w:rPr>
        <w:t>The attorney studied them. “Those lines can be released. The body still has no single institutional owner.”</w:t>
      </w:r>
    </w:p>
    <w:p>
      <w:pPr/>
      <w:r>
        <w:rPr>
          <w:b w:val="0"/>
          <w:i w:val="0"/>
        </w:rPr>
        <w:t>“Then we do not publish one body,” Alvarez said.</w:t>
      </w:r>
    </w:p>
    <w:p>
      <w:pPr/>
      <w:r>
        <w:rPr>
          <w:b w:val="0"/>
          <w:i w:val="0"/>
        </w:rPr>
        <w:t>Grant understood first. “Three statements.” Three authorities would sign only the facts their sources supported. The documents would cross-reference one another and preserve the same causal order without pretending to share a custodian, clock, or proof ceiling.</w:t>
      </w:r>
    </w:p>
    <w:p>
      <w:pPr/>
      <w:r>
        <w:rPr>
          <w:b w:val="0"/>
          <w:i w:val="0"/>
        </w:rPr>
        <w:t>The classification attorney built a visible withholding schedule. It named categories rather than secrets: active collection geography, encrypted WSS message blocks, unrelated personnel, privileged communications outside the approved ranges, incomplete and excluded capture contents, and sealed-package fields not lawfully produced.</w:t>
      </w:r>
    </w:p>
    <w:p>
      <w:pPr/>
      <w:r>
        <w:rPr>
          <w:b w:val="0"/>
          <w:i w:val="0"/>
        </w:rPr>
        <w:t>Omission could be honest only if the reader could see its shape. The first statement would come from the government Argus Program Integrity and Configuration Control Office. It would establish that validation-derived contamination entered the actionable source chain before Julie’s intervention; K-17 local authentication failed; the local commit wrote zero records; a later remote reconstruction was a separate event; and Vance personally authenticated only that later release. It would withhold geography, unrelated product traffic, and Apex records outside the certified range.</w:t>
      </w:r>
    </w:p>
    <w:p>
      <w:pPr/>
      <w:r>
        <w:rPr>
          <w:b w:val="0"/>
          <w:i w:val="0"/>
        </w:rPr>
        <w:t>The second would come from DCIS. It would state that the authenticated record did not support the public claim that Julie, Marcus, Elias, or Price originated the poisoned source or constructed the operational route. It would preserve every separate adverse act and unresolved legal status.</w:t>
      </w:r>
    </w:p>
    <w:p>
      <w:pPr/>
      <w:r>
        <w:rPr>
          <w:b w:val="0"/>
          <w:i w:val="0"/>
        </w:rPr>
        <w:t>The third would come from Legislative Secure Services. It would identify SSO-NS-004, the Sterling-office institutional chain, Drennan’s carrier interval, Kessler’s continuity authorization, and the signer’s present no-use hold under Martin Vann and Marisol Vega. The first page would state that Sterling’s personal possession, knowledge, direction, intent, and command were not established. The public correction would preserve cause without pretending that correct causality settled every other legal or moral question. Hackett objected from the military-program channel.</w:t>
      </w:r>
    </w:p>
    <w:p>
      <w:pPr/>
      <w:r>
        <w:rPr>
          <w:b w:val="0"/>
          <w:i w:val="0"/>
        </w:rPr>
        <w:t>“The public needs to hear they were falsely accused and cleared. Anything less leaves Sterling’s version alive.”</w:t>
      </w:r>
    </w:p>
    <w:p>
      <w:pPr/>
      <w:r>
        <w:rPr>
          <w:b w:val="0"/>
          <w:i w:val="0"/>
        </w:rPr>
        <w:t>Grant displayed the adverse records beside the proposed correction. Julie’s break-ins, removal of classified material, and decision to remain at WSS beyond her own abort time remained documented. Marcus’s incomplete testimony six years earlier remained beside his later correction. Elias’s gate, reconciliation, recorder removal, and Northbridge acts remained physically authenticated. Price’s expedited flag and rejected access attempt remained in his own statement. None made them the architects of the poisoned source. None disappeared because that allegation was wrong.</w:t>
      </w:r>
    </w:p>
    <w:p>
      <w:pPr/>
      <w:r>
        <w:rPr>
          <w:b w:val="0"/>
          <w:i w:val="0"/>
        </w:rPr>
        <w:t>“The cleaner statement would be politically stronger,” Alvarez said. “It would also decide matters outside this inquiry.”</w:t>
      </w:r>
    </w:p>
    <w:p>
      <w:pPr/>
      <w:r>
        <w:rPr>
          <w:b w:val="0"/>
          <w:i w:val="0"/>
        </w:rPr>
        <w:t>Hackett looked toward Julie’s window. “You know what the office will do if we preserve every adverse fact.”</w:t>
      </w:r>
    </w:p>
    <w:p>
      <w:pPr/>
      <w:r>
        <w:rPr>
          <w:b w:val="0"/>
          <w:i w:val="0"/>
        </w:rPr>
        <w:t>“They will use the facts,” Julie said.</w:t>
      </w:r>
    </w:p>
    <w:p>
      <w:pPr/>
      <w:r>
        <w:rPr>
          <w:b w:val="0"/>
          <w:i w:val="0"/>
        </w:rPr>
        <w:t>“They will say your own investigators refused to clear you.”</w:t>
      </w:r>
    </w:p>
    <w:p>
      <w:pPr/>
      <w:r>
        <w:rPr>
          <w:b w:val="0"/>
          <w:i w:val="0"/>
        </w:rPr>
        <w:t>“They will be telling the truth about what the correction does not decide.”</w:t>
      </w:r>
    </w:p>
    <w:p>
      <w:pPr/>
      <w:r>
        <w:rPr>
          <w:b w:val="0"/>
          <w:i w:val="0"/>
        </w:rPr>
        <w:t>Hackett’s jaw tightened. “That may not correct anything in public.”</w:t>
      </w:r>
    </w:p>
    <w:p>
      <w:pPr/>
      <w:r>
        <w:rPr>
          <w:b w:val="0"/>
          <w:i w:val="0"/>
        </w:rPr>
        <w:t>Alvarez did not defend Julie. “DCIS is not publishing advocacy.”</w:t>
      </w:r>
    </w:p>
    <w:p>
      <w:pPr/>
      <w:r>
        <w:rPr>
          <w:b w:val="0"/>
          <w:i w:val="0"/>
        </w:rPr>
        <w:t>Grant entered the bounded sentence.</w:t>
      </w:r>
    </w:p>
    <w:p>
      <w:pPr/>
      <w:r>
        <w:rPr>
          <w:b w:val="0"/>
          <w:i w:val="0"/>
        </w:rPr>
        <w:t>THE AUTHENTICATED RECORD DOES NOT SUPPORT THE CLAIM THAT O’DONNELL, REED, THORNE, OR PRICE ORIGINATED THE POISONED SOURCE OR CONSTRUCTED THE OPERATIONAL ROUTE.</w:t>
      </w:r>
    </w:p>
    <w:p>
      <w:pPr/>
      <w:r>
        <w:rPr>
          <w:b w:val="0"/>
          <w:i w:val="0"/>
        </w:rPr>
        <w:t>Beneath it:</w:t>
      </w:r>
    </w:p>
    <w:p>
      <w:pPr>
        <w:pStyle w:val="DisplayText"/>
      </w:pPr>
      <w:r>
        <w:rPr>
          <w:b w:val="0"/>
          <w:i w:val="0"/>
        </w:rPr>
        <w:t>SEPARATE UNAUTHORIZED CONDUCT, ADMINISTRATIVE EXPOSURE, CHARGING, ADMISSIBILITY, EMPLOYMENT, AND LATER LAWFUL PROCESS REMAIN UNRESOLVED.</w:t>
      </w:r>
    </w:p>
    <w:p>
      <w:pPr>
        <w:pStyle w:val="BodyNoIndent"/>
      </w:pPr>
      <w:r>
        <w:rPr>
          <w:b w:val="0"/>
          <w:i w:val="0"/>
        </w:rPr>
        <w:t>Price’s counsel asked that the statement identify the difference between his authentic request and the later borrowed path without calling him a cooperating witness. Grant revised the paragraph. It would state that Price’s request concerned preservation and read-only source review, that his active authority ended before the continuity object, and that the later path contained no matching authenticated Price act. His rejected access attempt and administrative review stayed separate.</w:t>
      </w:r>
    </w:p>
    <w:p>
      <w:pPr/>
      <w:r>
        <w:rPr>
          <w:b w:val="0"/>
          <w:i w:val="0"/>
        </w:rPr>
        <w:t>Price would not become a hero because someone used his name. Elias would not become innocent because his board disproved the deployment signature. Marcus’s later truth would not erase his earlier failure. Julie would not be absolved of everything she had done because those acts preserved a real record.</w:t>
      </w:r>
    </w:p>
    <w:p>
      <w:pPr/>
      <w:r>
        <w:rPr>
          <w:b w:val="0"/>
          <w:i w:val="0"/>
        </w:rPr>
        <w:t>Hackett attached his objection under his own name and accepted the narrower language as the only version he could defend from the sources. Grant added a compact status table beneath the correction. Originated poisoned source: not supported.</w:t>
      </w:r>
    </w:p>
    <w:p>
      <w:pPr/>
      <w:r>
        <w:rPr>
          <w:b w:val="0"/>
          <w:i w:val="0"/>
        </w:rPr>
        <w:t>Constructed operational route: not supported. Unauthorized conduct: unresolved. Employment and administrative exposure: unresolved. Charging and admissibility: unresolved.</w:t>
      </w:r>
    </w:p>
    <w:p>
      <w:pPr/>
      <w:r>
        <w:rPr>
          <w:b w:val="0"/>
          <w:i w:val="0"/>
        </w:rPr>
        <w:t>Each row named the authority responsible for the next decision. None pointed back to Julie. At 13:36, the three publishing authorities joined the recorded channel. Dr. Rachel Nwosu controlled the Argus notice. Her office owned the government product registry and program source-integrity state. It did not own Apex’s operator journal, legislative custody, or DCIS’s investigative conclusion.</w:t>
      </w:r>
    </w:p>
    <w:p>
      <w:pPr/>
      <w:r>
        <w:rPr>
          <w:b w:val="0"/>
          <w:i w:val="0"/>
        </w:rPr>
        <w:t>Alvarez controlled the DCIS correction. Grant controlled its method. Vega controlled the LSS acknowledgment and independent office-device review. She confirmed that Vann remained custodian, the signer remained closed and unused, and no existing order permitted operation.</w:t>
      </w:r>
    </w:p>
    <w:p>
      <w:pPr/>
      <w:r>
        <w:rPr>
          <w:b w:val="0"/>
          <w:i w:val="0"/>
        </w:rPr>
        <w:t>None would sign another institution’s facts. The first coordinated draft failed because Nwosu refused the phrase Sterling-office operation. The registry contained an office-linked continuity path, not a personal command field. The second failed because Vega refused to call Vance the original deployer. LSS’s sources did not reach the 02:14 construction event.</w:t>
      </w:r>
    </w:p>
    <w:p>
      <w:pPr/>
      <w:r>
        <w:rPr>
          <w:b w:val="0"/>
          <w:i w:val="0"/>
        </w:rPr>
        <w:t>The third failed because DCIS counsel would not state that the K-17 failure caused the later reconstruction. The source established that Vance received and superseded the conflict, not why he did so. Each refusal protected a real boundary.</w:t>
      </w:r>
    </w:p>
    <w:p>
      <w:pPr/>
      <w:r>
        <w:rPr>
          <w:b w:val="0"/>
          <w:i w:val="0"/>
        </w:rPr>
        <w:t>Grant reduced the common requirements to five: publishing authority, source classes, withheld categories, proof limits, and a public receipt tied to the signed document. A short displayed portion of the publication hash would allow the public copy to be checked without filling the page with inert cryptographic strings. The full values would remain in the receipts.</w:t>
      </w:r>
    </w:p>
    <w:p>
      <w:pPr/>
      <w:r>
        <w:rPr>
          <w:b w:val="0"/>
          <w:i w:val="0"/>
        </w:rPr>
        <w:t>The three clocks would remain labeled rather than silently normalized into one perfect sequence. Nwosu required the Argus notice to identify the Apex release time as a reconciled source event, not an omniscient master time. Vega required the LSS statement to say that the current no-use hold authenticated present custody, not earlier operation. Alvarez required the DCIS correction to identify source classes without exposing active methods.</w:t>
      </w:r>
    </w:p>
    <w:p>
      <w:pPr/>
      <w:r>
        <w:rPr>
          <w:b w:val="0"/>
          <w:i w:val="0"/>
        </w:rPr>
        <w:t>By 13:53, all three authorities had approved separate final drafts. Then the overclaim arrived. A late coordination redline removed later from the Vance finding and changed office responsibility into Sterling’s personal direction. The source citations remained unchanged. The accompanying note argued that public clarity required the strongest reasonable institutional conclusion. Qualified language, it warned, would lose the news cycle while Apex and Sterling’s office hardened their accounts. The argument was politically sound. The page was evidentially false. Julie read it twice. The injury in her right arm narrowed her attention until the text outside the redlines blurred.</w:t>
      </w:r>
    </w:p>
    <w:p>
      <w:pPr/>
      <w:r>
        <w:rPr>
          <w:b w:val="0"/>
          <w:i w:val="0"/>
        </w:rPr>
        <w:t>“Abort the release.”</w:t>
      </w:r>
    </w:p>
    <w:p>
      <w:pPr/>
      <w:r>
        <w:rPr>
          <w:b w:val="0"/>
          <w:i w:val="0"/>
        </w:rPr>
        <w:t>The room stopped moving. The release coordinator answered, “All three statements are authenticated. The redline does not change the source list. We can restore qualifiers in a correction if an office objects.” Release first. Correct later. Let the completed act become the fact every source had to overcome. Julie could not command the publishers. She could withdraw her own participation.</w:t>
      </w:r>
    </w:p>
    <w:p>
      <w:pPr/>
      <w:r>
        <w:rPr>
          <w:b w:val="0"/>
          <w:i w:val="0"/>
        </w:rPr>
        <w:t>“I withdraw consent to use my statement in that package. Record the reason: Vance finding expanded beyond the later remote release. Sterling office responsibility converted into personal command.”</w:t>
      </w:r>
    </w:p>
    <w:p>
      <w:pPr/>
      <w:r>
        <w:rPr>
          <w:b w:val="0"/>
          <w:i w:val="0"/>
        </w:rPr>
        <w:t>Alvarez did not ask whether Julie was certain. She compared the redline with the signed findings.</w:t>
      </w:r>
    </w:p>
    <w:p>
      <w:pPr/>
      <w:r>
        <w:rPr>
          <w:b w:val="0"/>
          <w:i w:val="0"/>
        </w:rPr>
        <w:t>“Release halted,” she said. “Not at O’Donnell’s order. At mine. The page exceeds the authenticated record and violates the preparation instrument.”</w:t>
      </w:r>
    </w:p>
    <w:p>
      <w:pPr/>
      <w:r>
        <w:rPr>
          <w:b w:val="0"/>
          <w:i w:val="0"/>
        </w:rPr>
        <w:t>The coordinator began to argue urgency.</w:t>
      </w:r>
    </w:p>
    <w:p>
      <w:pPr/>
      <w:r>
        <w:rPr>
          <w:b w:val="0"/>
          <w:i w:val="0"/>
        </w:rPr>
        <w:t>“Record the objection,” Alvarez said. “Restore the limits.”</w:t>
      </w:r>
    </w:p>
    <w:p>
      <w:pPr/>
      <w:r>
        <w:rPr>
          <w:b w:val="0"/>
          <w:i w:val="0"/>
        </w:rPr>
        <w:t>Nwosu independently withdrew the Argus signature until later returned to the Vance line. Vega independently withdrew the LSS acknowledgment until the Sterling non-finding returned. Grant revoked method certification on the coordinated page while leaving the three bounded statements intact.</w:t>
      </w:r>
    </w:p>
    <w:p>
      <w:pPr/>
      <w:r>
        <w:rPr>
          <w:b w:val="0"/>
          <w:i w:val="0"/>
        </w:rPr>
        <w:t>No one waived the abort because publication was close. Alvarez ordered both versions preserved, along with the redline source, insertion time, approvals, objections, Julie’s withdrawn consent, and the reason for the halt. The failed page became part of the administrative record: proof that even an authenticated correction could be poisoned at the final sentence. The restored first page returned six minutes later.</w:t>
      </w:r>
    </w:p>
    <w:p>
      <w:pPr>
        <w:pStyle w:val="DisplayText"/>
      </w:pPr>
      <w:r>
        <w:rPr>
          <w:b w:val="0"/>
          <w:i w:val="0"/>
        </w:rPr>
        <w:t>VANCE PERSONAL FINDING: LIMITED TO THE LATER REMOTE RELEASE</w:t>
      </w:r>
      <w:r>
        <w:br/>
      </w:r>
      <w:r>
        <w:rPr>
          <w:b w:val="0"/>
          <w:i w:val="0"/>
        </w:rPr>
        <w:t>STERLING PERSONAL COMMAND: NOT ESTABLISHED</w:t>
      </w:r>
    </w:p>
    <w:p>
      <w:pPr>
        <w:pStyle w:val="BodyNoIndent"/>
      </w:pPr>
      <w:r>
        <w:rPr>
          <w:b w:val="0"/>
          <w:i w:val="0"/>
        </w:rPr>
        <w:t>Each authority reauthenticated only its own document. At 14:04, the public channels opened. The Argus office published first. Its notice established the contaminated source chain, the failed K-17 authentication, zero local writes, the later remote reconstruction, and Vance’s live-authenticated release. His relevant operational authority remained suspended pending review.</w:t>
      </w:r>
    </w:p>
    <w:p>
      <w:pPr/>
      <w:r>
        <w:rPr>
          <w:b w:val="0"/>
          <w:i w:val="0"/>
        </w:rPr>
        <w:t>The page carried Nwosu’s name, source classes, withheld categories, proof limit, public receipt, and an abbreviated hash beginning 5f1f2ec2. DCIS followed. Alvarez’s correction said the authenticated record did not support the accusation that Julie, Marcus, Elias, or Price had originated the poison or constructed the route. The next paragraph preserved their separate adverse conduct and unresolved legal status.</w:t>
      </w:r>
    </w:p>
    <w:p>
      <w:pPr/>
      <w:r>
        <w:rPr>
          <w:b w:val="0"/>
          <w:i w:val="0"/>
        </w:rPr>
        <w:t>It did not use cleared. It did not use innocent. LSS published last. The acknowledgment named the office device, continuity exception, carrier and authorizing roles, current custodians, and independent review. SSO-NS-004 remained closed, powered down, isolated, and unused. The first page stated that Sterling’s personal possession, operation, knowledge, direction, intent, and command were not established.</w:t>
      </w:r>
    </w:p>
    <w:p>
      <w:pPr/>
      <w:r>
        <w:rPr>
          <w:b w:val="0"/>
          <w:i w:val="0"/>
        </w:rPr>
        <w:t>The three receipts resolved through separate systems. None required the MPD chest to open. None required the signer to answer another challenge.</w:t>
      </w:r>
    </w:p>
    <w:p>
      <w:pPr/>
      <w:r>
        <w:rPr>
          <w:b w:val="0"/>
          <w:i w:val="0"/>
        </w:rPr>
        <w:t>At Forward Post Arjun, Qureshi printed the public Argus notice beside India’s still-classified local acknowledgment. The American document did not claim that Washington had saved the mountain. It stated that the poisoned support product had been withdrawn and that the later reconstruction omitted a failed local event. The decision not to fire remained Sharma’s and Northern Command’s matter.</w:t>
      </w:r>
    </w:p>
    <w:p>
      <w:pPr/>
      <w:r>
        <w:rPr>
          <w:b w:val="0"/>
          <w:i w:val="0"/>
        </w:rPr>
        <w:t>Northern Command authorized a separate operational statement: no rounds had been fired in Mission Zebra-Nine, the local commander had held execution after the source state failed, and K-17 remained under technical review. It named no American subject, no field authority, and no location beyond the already public sector. Sharma read the last line twice.</w:t>
      </w:r>
    </w:p>
    <w:p>
      <w:pPr>
        <w:pStyle w:val="DisplayText"/>
      </w:pPr>
      <w:r>
        <w:rPr>
          <w:b w:val="0"/>
          <w:i w:val="0"/>
        </w:rPr>
        <w:t>NO ROUNDS FIRED.</w:t>
      </w:r>
    </w:p>
    <w:p>
      <w:pPr>
        <w:pStyle w:val="BodyNoIndent"/>
      </w:pPr>
      <w:r>
        <w:rPr>
          <w:b w:val="0"/>
          <w:i w:val="0"/>
        </w:rPr>
        <w:t>The sentence was smaller than everything the night had contained. It was also the result the soldiers at the guns could verify without trusting Argus, Apex, Julie, or the politics in Washington. News alerts simplified the result within minutes. One called Julie exonerated. Another called Vance the architect of the entire attack. A third said Sterling had been implicated in directing a covert operation.</w:t>
      </w:r>
    </w:p>
    <w:p>
      <w:pPr/>
      <w:r>
        <w:rPr>
          <w:b w:val="0"/>
          <w:i w:val="0"/>
        </w:rPr>
        <w:t>Grant did not chase the headlines. She checked that the public pages still carried the proof limits and that each receipt resolved to its own signed document. Apex accepted the suspension of Vance’s authorities while contesting any claim that the later release established original deployment authorship or motive. The response was self-protective and technically disciplined.</w:t>
      </w:r>
    </w:p>
    <w:p>
      <w:pPr/>
      <w:r>
        <w:rPr>
          <w:b w:val="0"/>
          <w:i w:val="0"/>
        </w:rPr>
        <w:t>Sterling’s office emphasized the explicit non-finding and demanded full review of Julie’s unauthorized conduct. It did not repeat that she had created the poisoned source. A reporter asked whether the omission withdrew the senator’s accusation.</w:t>
      </w:r>
    </w:p>
    <w:p>
      <w:pPr/>
      <w:r>
        <w:rPr>
          <w:b w:val="0"/>
          <w:i w:val="0"/>
        </w:rPr>
        <w:t>The spokesperson answered that the office would defer to the authenticated investigative record on source origin while maintaining its security concerns. The office had surrendered the causal claim without surrendering the political fight. The law-enforcement systems changed more slowly than the news banners. Alvarez sent the DCIS correction to MPD, the Army lookout desk, District police, and the federal coordination center that had inherited Apex’s armed-insider alert. Each authority had to amend its own record.</w:t>
      </w:r>
    </w:p>
    <w:p>
      <w:pPr/>
      <w:r>
        <w:rPr>
          <w:b w:val="0"/>
          <w:i w:val="0"/>
        </w:rPr>
        <w:t>The new bulletin did not cancel custody or declare the subjects harmless. It removed the unsupported claim that Julie had created the Argus corruption, removed Elias’s hostage classification, and replaced the armed-architect language with the actual unresolved allegations: unauthorized access, removal of classified material, interference with security operations, and evidence preservation under incident 187463.</w:t>
      </w:r>
    </w:p>
    <w:p>
      <w:pPr/>
      <w:r>
        <w:rPr>
          <w:b w:val="0"/>
          <w:i w:val="0"/>
        </w:rPr>
        <w:t>Mercer read the amended alert from an Apex administrative room after surrendering team command. The document no longer instructed officers to recover telemetry at the expense of subject preservation. Sarah’s force standard had become the controlling regional note.</w:t>
      </w:r>
    </w:p>
    <w:p>
      <w:pPr/>
      <w:r>
        <w:rPr>
          <w:b w:val="0"/>
          <w:i w:val="0"/>
        </w:rPr>
        <w:t>The correction did not make the next officer trust Julie. It changed what the officer was officially permitted to assume before meeting her. The original Apex bulletin remained preserved beside every amendment. The coordination center would not overwrite it with a cleaner final alert. Investigators could later see when the armed-architect language entered, which authority supplied it, when Elias changed from possible hostage to voluntary subject, and how long each unsupported premise remained active after the underlying evidence contradicted it.</w:t>
      </w:r>
    </w:p>
    <w:p>
      <w:pPr/>
      <w:r>
        <w:rPr>
          <w:b w:val="0"/>
          <w:i w:val="0"/>
        </w:rPr>
        <w:t>Ortiz received the amended bulletin in the same intake room where the seven packages had arrived. He compared the new language with his scene report and added no personal conclusion. Brooks reviewed the force note and released the extra tactical team that had remained outside the hospital solely because the original alert treated evidence loss as an imminent deadly threat.</w:t>
      </w:r>
    </w:p>
    <w:p>
      <w:pPr/>
      <w:r>
        <w:rPr>
          <w:b w:val="0"/>
          <w:i w:val="0"/>
        </w:rPr>
        <w:t>The officers did not become witnesses for Julie. They became people no longer ordered to meet her through Vance’s description. It could still accuse Julie of unlawful conduct. It could defend Argus, challenge DCIS authority, and attack the preservation methods. It could no longer present Julie’s authorship of the poison as an uncontested official fact without contradicting three public records.</w:t>
      </w:r>
    </w:p>
    <w:p>
      <w:pPr/>
      <w:r>
        <w:rPr>
          <w:b w:val="0"/>
          <w:i w:val="0"/>
        </w:rPr>
        <w:t>Nothing in the intake room opened when the truth became public. The restraint remained locked. Julie’s hand remained useless inside the brace. The seven MPD packages stayed inside the chest. The signer remained under the LSS no-use hold. Marcus and Elias remained in guarded medical care. Price remained represented and under DIA review. Alvarez preserved the aborted release beside the three public receipts. The correction’s durability included the record of almost getting it wrong. On the muted television, the banners changed.</w:t>
      </w:r>
    </w:p>
    <w:p>
      <w:pPr>
        <w:pStyle w:val="DisplayText"/>
      </w:pPr>
      <w:r>
        <w:rPr>
          <w:b w:val="0"/>
          <w:i w:val="0"/>
        </w:rPr>
        <w:t>ARGUS SOURCE FAILURE CONFIRMED.</w:t>
      </w:r>
    </w:p>
    <w:p>
      <w:pPr>
        <w:pStyle w:val="DisplayText"/>
      </w:pPr>
      <w:r>
        <w:rPr>
          <w:b w:val="0"/>
          <w:i w:val="0"/>
        </w:rPr>
        <w:t>SABOTAGE AUTHORSHIP CLAIM WITHDRAWN.</w:t>
      </w:r>
    </w:p>
    <w:p>
      <w:pPr>
        <w:pStyle w:val="DisplayText"/>
      </w:pPr>
      <w:r>
        <w:rPr>
          <w:b w:val="0"/>
          <w:i w:val="0"/>
        </w:rPr>
        <w:t>STERLING OFFICE DEVICE UNDER REVIEW.</w:t>
      </w:r>
    </w:p>
    <w:p>
      <w:pPr>
        <w:pStyle w:val="BodyNoIndent"/>
      </w:pPr>
      <w:r>
        <w:rPr>
          <w:b w:val="0"/>
          <w:i w:val="0"/>
        </w:rPr>
        <w:t>None was complete. Together they prevented one false sentence from owning every fact beneath it. Julie had expected vindication to feel like pressure leaving a room. Instead it created more rooms: DCIS inquiry, program review, legislative-security docket, DIA process, Apex litigation, medical custody, and every unresolved decision attached to a name.</w:t>
      </w:r>
    </w:p>
    <w:p>
      <w:pPr/>
      <w:r>
        <w:rPr>
          <w:b w:val="0"/>
          <w:i w:val="0"/>
        </w:rPr>
        <w:t>The correction protected cause without erasing cost. Webb received twelve requests for Julie before the public receipts finished propagating. News organizations wanted interviews. Two senators wanted private briefings. A defense contractor offered independent-consultant protection. An inspector general requested voluntary cooperation. A former colleague sent only the words I believed you.</w:t>
      </w:r>
    </w:p>
    <w:p>
      <w:pPr/>
      <w:r>
        <w:rPr>
          <w:b w:val="0"/>
          <w:i w:val="0"/>
        </w:rPr>
        <w:t>Webb declined every request except the lawful preservation and custody notices already in place. She did not ask Julie which opportunities mattered. Julie remained detained, injured, and represented. Public interest did not create informed consent or erase the prohibition on investigating her own case.</w:t>
      </w:r>
    </w:p>
    <w:p>
      <w:pPr/>
      <w:r>
        <w:rPr>
          <w:b w:val="0"/>
          <w:i w:val="0"/>
        </w:rPr>
        <w:t>The refusal disappointed people who believed vindication should immediately become testimony, service, or access. It also prevented the first hours of the corrected record from becoming a market in which every institution tried to acquire Julie’s authority before she had any reason to trust its mandate. Grant closed the news monitor but left the three receipts visible.</w:t>
      </w:r>
    </w:p>
    <w:p>
      <w:pPr/>
      <w:r>
        <w:rPr>
          <w:b w:val="0"/>
          <w:i w:val="0"/>
        </w:rPr>
        <w:t>“The record is outside this room now.”</w:t>
      </w:r>
    </w:p>
    <w:p>
      <w:pPr/>
      <w:r>
        <w:rPr>
          <w:b w:val="0"/>
          <w:i w:val="0"/>
        </w:rPr>
        <w:t>Julie looked through the glass at the locked chest. “The part they are allowed to see is.”</w:t>
      </w:r>
    </w:p>
    <w:p>
      <w:pPr/>
      <w:r>
        <w:rPr>
          <w:b w:val="0"/>
          <w:i w:val="0"/>
        </w:rPr>
        <w:t>The public record no longer depended on Julie being free, persuasive, or physically capable of carrying it. The truth had become heavier.</w:t>
      </w:r>
    </w:p>
    <w:p>
      <w:pPr/>
      <w:r>
        <w:rPr>
          <w:b w:val="0"/>
          <w:i w:val="0"/>
        </w:rPr>
        <w:t>Other people were finally taking the weight.</w:t>
      </w:r>
    </w:p>
    <w:p>
      <w:pPr>
        <w:sectPr>
          <w:headerReference w:type="first" r:id="rId153"/>
          <w:footerReference w:type="first" r:id="rId154"/>
          <w:headerReference w:type="default" r:id="rId155"/>
          <w:headerReference w:type="even" r:id="rId156"/>
          <w:footerReference w:type="default" r:id="rId157"/>
          <w:footerReference w:type="even" r:id="rId158"/>
          <w:type w:val="oddPage"/>
          <w:pgSz w:w="8640" w:h="12960"/>
          <w:pgMar w:top="1080" w:right="936" w:bottom="1080" w:left="1224" w:header="504" w:footer="504" w:gutter="0"/>
          <w:cols w:space="720"/>
          <w:titlePg/>
          <w:docGrid w:linePitch="360"/>
          <w:pgNumType w:start="1"/>
        </w:sectPr>
      </w:pPr>
    </w:p>
    <w:p>
      <w:pPr>
        <w:pStyle w:val="ChapterHeading"/>
      </w:pPr>
      <w:r>
        <w:t>Chapter 24 — The Terms of Return</w:t>
      </w:r>
    </w:p>
    <w:p>
      <w:pPr>
        <w:pStyle w:val="SceneMetadata"/>
      </w:pPr>
      <w:r>
        <w:rPr>
          <w:b w:val="0"/>
          <w:i w:val="0"/>
        </w:rPr>
        <w:t>October 16</w:t>
      </w:r>
    </w:p>
    <w:p>
      <w:pPr>
        <w:pStyle w:val="SceneMetadata"/>
      </w:pPr>
      <w:r>
        <w:rPr>
          <w:b w:val="0"/>
          <w:i w:val="0"/>
        </w:rPr>
        <w:t>09:04 Eastern Daylight Time</w:t>
      </w:r>
    </w:p>
    <w:p>
      <w:pPr>
        <w:pStyle w:val="SceneMetadata"/>
      </w:pPr>
      <w:r>
        <w:rPr>
          <w:b w:val="0"/>
          <w:i w:val="0"/>
        </w:rPr>
        <w:t>Secure MPD Evidence Intake</w:t>
      </w:r>
      <w:r>
        <w:br/>
      </w:r>
      <w:r>
        <w:rPr>
          <w:b w:val="0"/>
          <w:i w:val="0"/>
        </w:rPr>
        <w:t>Washington, D.C.</w:t>
      </w:r>
    </w:p>
    <w:p>
      <w:pPr>
        <w:pStyle w:val="BodyNoIndent"/>
      </w:pPr>
      <w:r>
        <w:rPr>
          <w:b w:val="0"/>
          <w:i w:val="0"/>
        </w:rPr>
        <w:t>Julie remained attached to the rail the morning after the correction became public. The three public records no longer depended on her possession or persuasion. That did not decide whether her entries, removals, deception, and eight seconds past the Northbridge abort would be charged. Public causality and personal exposure occupied different documents under different authorities.</w:t>
      </w:r>
    </w:p>
    <w:p>
      <w:pPr/>
      <w:r>
        <w:rPr>
          <w:b w:val="0"/>
          <w:i w:val="0"/>
        </w:rPr>
        <w:t>Dana Webb, appointed for Julie’s immediate custody review, stood beside Ortiz with a written MPD release authorization and counsel undertaking held beneath the intake camera. Alvarez appeared on the federal channel. Grant sat at evidence control without an open source window. The common chest remained behind glass, closed and out of Julie’s reach. Webb began with the part no headline had decided.</w:t>
      </w:r>
    </w:p>
    <w:p>
      <w:pPr/>
      <w:r>
        <w:rPr>
          <w:b w:val="0"/>
          <w:i w:val="0"/>
        </w:rPr>
        <w:t>“DCIS has withdrawn its request for continued investigative detention. The United States Attorney’s Office is not seeking a present federal detainer. The D.C. prosecutor has declined to paper a local charge today. None of those decisions is a final charging disposition.”</w:t>
      </w:r>
    </w:p>
    <w:p>
      <w:pPr/>
      <w:r>
        <w:rPr>
          <w:b w:val="0"/>
          <w:i w:val="0"/>
        </w:rPr>
        <w:t>Julie looked at Alvarez. “Who can remove the restraint?”</w:t>
      </w:r>
    </w:p>
    <w:p>
      <w:pPr/>
      <w:r>
        <w:rPr>
          <w:b w:val="0"/>
          <w:i w:val="0"/>
        </w:rPr>
        <w:t>“MPD, after the watch commander accepts the release authorization.”</w:t>
      </w:r>
    </w:p>
    <w:p>
      <w:pPr/>
      <w:r>
        <w:rPr>
          <w:b w:val="0"/>
          <w:i w:val="0"/>
        </w:rPr>
        <w:t>The authorization followed a recorded custody conference involving Webb, the duty federal and D.C. prosecutors, MPD counsel, Alvarez, and the receiving hospital. It directed MPD to remove the intake restraint and release Julie for counsel-arranged transport for imaging, immobilization, observation, and treatment. If the attending physician later approved discharge, she would remain outside custody unless a lawful arrest, warrant, summons, or detainer issued.</w:t>
      </w:r>
    </w:p>
    <w:p>
      <w:pPr/>
      <w:r>
        <w:rPr>
          <w:b w:val="0"/>
          <w:i w:val="0"/>
        </w:rPr>
        <w:t>The authorization did not dismiss a charge that had not been filed. It did not decide admissibility, privilege, classification, employment, clearance, or the lawfulness of any act she had taken after leaving Apex. The accompanying counsel undertaking was narrower than custody and wider than an ordinary promise.</w:t>
      </w:r>
    </w:p>
    <w:p>
      <w:pPr/>
      <w:r>
        <w:rPr>
          <w:b w:val="0"/>
          <w:i w:val="0"/>
        </w:rPr>
        <w:t>Julie agreed through Webb to remain available, appear on lawful notice, avoid contact with the seven MPD packages and every source original, enter no classified system, use no borrowed or suspended credential, and perform no investigative work on her own case. Any later evidence access required a new written authority naming the custodian, question, method, and scope.</w:t>
      </w:r>
    </w:p>
    <w:p>
      <w:pPr/>
      <w:r>
        <w:rPr>
          <w:b w:val="0"/>
          <w:i w:val="0"/>
        </w:rPr>
        <w:t>“The public correction is attached only to explain why continued detention is not requested,” Webb said. “It is not the basis for a merits ruling.”</w:t>
      </w:r>
    </w:p>
    <w:p>
      <w:pPr/>
      <w:r>
        <w:rPr>
          <w:b w:val="0"/>
          <w:i w:val="0"/>
        </w:rPr>
        <w:t>“Good.”</w:t>
      </w:r>
    </w:p>
    <w:p>
      <w:pPr/>
      <w:r>
        <w:rPr>
          <w:b w:val="0"/>
          <w:i w:val="0"/>
        </w:rPr>
        <w:t>Webb glanced at her. “Most clients would prefer more.”</w:t>
      </w:r>
    </w:p>
    <w:p>
      <w:pPr/>
      <w:r>
        <w:rPr>
          <w:b w:val="0"/>
          <w:i w:val="0"/>
        </w:rPr>
        <w:t>“More is how a useful sentence becomes false.”</w:t>
      </w:r>
    </w:p>
    <w:p>
      <w:pPr/>
      <w:r>
        <w:rPr>
          <w:b w:val="0"/>
          <w:i w:val="0"/>
        </w:rPr>
        <w:t>MPD Watch Commander Helena Brooks entered the intake, identified herself to both cameras, and accepted the release authorization and recorded undertaking. Ortiz approached Julie only after confirming that the chest remained sealed and stationary. Brooks authorized release of Julie’s left wrist. The medical brace remained untouched.</w:t>
      </w:r>
    </w:p>
    <w:p>
      <w:pPr/>
      <w:r>
        <w:rPr>
          <w:b w:val="0"/>
          <w:i w:val="0"/>
        </w:rPr>
        <w:t>The key entered the cuff. Metal opened with less resistance than Julie expected. She kept her hand on the rail until Ortiz stepped back and the camera showed the empty restraint. The skin beneath it carried a pale band and two small pressure marks. No sudden change moved through her body. The room remained the same size.</w:t>
      </w:r>
    </w:p>
    <w:p>
      <w:pPr/>
      <w:r>
        <w:rPr>
          <w:b w:val="0"/>
          <w:i w:val="0"/>
        </w:rPr>
        <w:t>Her first act as a person no longer physically detained was to leave the injured arm still. Julie signed the acknowledgment left-handed. The letters leaned backward. Beneath them, the unresolved conditions remained in plain language.</w:t>
      </w:r>
    </w:p>
    <w:p>
      <w:pPr>
        <w:pStyle w:val="DisplayText"/>
      </w:pPr>
      <w:r>
        <w:rPr>
          <w:b w:val="0"/>
          <w:i w:val="0"/>
        </w:rPr>
        <w:t>CHARGING: UNRESOLVED</w:t>
      </w:r>
      <w:r>
        <w:br/>
      </w:r>
      <w:r>
        <w:rPr>
          <w:b w:val="0"/>
          <w:i w:val="0"/>
        </w:rPr>
        <w:t>CLASSIFIED ACCESS: NOT RESTORED</w:t>
      </w:r>
      <w:r>
        <w:br/>
      </w:r>
      <w:r>
        <w:rPr>
          <w:b w:val="0"/>
          <w:i w:val="0"/>
        </w:rPr>
        <w:t>EVIDENCE CONTACT: PROHIBITED WITHOUT NEW WRITTEN AUTHORITY</w:t>
      </w:r>
    </w:p>
    <w:p>
      <w:pPr>
        <w:pStyle w:val="BodyNoIndent"/>
      </w:pPr>
      <w:r>
        <w:rPr>
          <w:b w:val="0"/>
          <w:i w:val="0"/>
        </w:rPr>
        <w:t>The common chest did not accompany her. Neither did a public statement masquerading as a release credential. Webb placed a sealed copy of the release authorization and undertaking in Julie’s property envelope and kept another.</w:t>
      </w:r>
    </w:p>
    <w:p>
      <w:pPr/>
      <w:r>
        <w:rPr>
          <w:b w:val="0"/>
          <w:i w:val="0"/>
        </w:rPr>
        <w:t>“If a reporter, agency, contractor, congressional office, or former colleague contacts you about the facts, you refer them to me. If someone offers access, a clearance workaround, or a private copy of evidence, you refuse and tell me. If you discover something from public reporting, you do not test it against anyone connected to the case.”</w:t>
      </w:r>
    </w:p>
    <w:p>
      <w:pPr/>
      <w:r>
        <w:rPr>
          <w:b w:val="0"/>
          <w:i w:val="0"/>
        </w:rPr>
        <w:t>“You included former colleague for Marcus.”</w:t>
      </w:r>
    </w:p>
    <w:p>
      <w:pPr/>
      <w:r>
        <w:rPr>
          <w:b w:val="0"/>
          <w:i w:val="0"/>
        </w:rPr>
        <w:t>“I included it because you know people who will call an instruction a conversation.”</w:t>
      </w:r>
    </w:p>
    <w:p>
      <w:pPr/>
      <w:r>
        <w:rPr>
          <w:b w:val="0"/>
          <w:i w:val="0"/>
        </w:rPr>
        <w:t>Julie looked through the glass at the chest. The temptation did not require a credential. It required only a question someone else was willing to answer off the record.</w:t>
      </w:r>
    </w:p>
    <w:p>
      <w:pPr/>
      <w:r>
        <w:rPr>
          <w:b w:val="0"/>
          <w:i w:val="0"/>
        </w:rPr>
        <w:t>“I understand.”</w:t>
      </w:r>
    </w:p>
    <w:p>
      <w:pPr/>
      <w:r>
        <w:rPr>
          <w:b w:val="0"/>
          <w:i w:val="0"/>
        </w:rPr>
        <w:t>Webb waited. Julie corrected herself. “I agree.” A hospital transport chair entered the alcove. Park transferred Julie’s personal property: the mechanical key to her Ford, no phone, no wallet recovered from Apex, and the clothes the hospital would replace. Each item had a different receipt from the evidence packages.</w:t>
      </w:r>
    </w:p>
    <w:p>
      <w:pPr/>
      <w:r>
        <w:rPr>
          <w:b w:val="0"/>
          <w:i w:val="0"/>
        </w:rPr>
        <w:t>Julie left custody through an authority that could be reviewed later.</w:t>
      </w:r>
    </w:p>
    <w:p>
      <w:pPr/>
      <w:r>
        <w:rPr>
          <w:b w:val="0"/>
          <w:i w:val="0"/>
        </w:rPr>
        <w:t>That mattered more than leaving quickly.</w:t>
      </w:r>
    </w:p>
    <w:p>
      <w:pPr>
        <w:pStyle w:val="SceneBreak"/>
      </w:pPr>
      <w:r>
        <w:t>* * *</w:t>
      </w:r>
    </w:p>
    <w:p>
      <w:pPr>
        <w:pStyle w:val="DisplayText"/>
      </w:pPr>
      <w:r>
        <w:rPr>
          <w:b w:val="0"/>
          <w:i w:val="0"/>
        </w:rPr>
        <w:t>Guarded Hospital Consultation Room</w:t>
      </w:r>
      <w:r>
        <w:br/>
      </w:r>
      <w:r>
        <w:rPr>
          <w:b w:val="0"/>
          <w:i w:val="0"/>
        </w:rPr>
        <w:t>Washington, D.C.</w:t>
      </w:r>
    </w:p>
    <w:p>
      <w:pPr>
        <w:pStyle w:val="BodyNoIndent"/>
      </w:pPr>
      <w:r>
        <w:rPr>
          <w:b w:val="0"/>
          <w:i w:val="0"/>
        </w:rPr>
        <w:t>Imaging replaced the temporary brace with a rigid forearm-and-wrist immobilizer. The physician prohibited driving, lifting, ordinary writing with the right hand, and work requiring grip or rotation. Follow-up would determine whether the damaged ligaments recovered with rest or required surgery.</w:t>
      </w:r>
    </w:p>
    <w:p>
      <w:pPr/>
      <w:r>
        <w:rPr>
          <w:b w:val="0"/>
          <w:i w:val="0"/>
        </w:rPr>
        <w:t>“Farm work counts as work,” the physician said.</w:t>
      </w:r>
    </w:p>
    <w:p>
      <w:pPr/>
      <w:r>
        <w:rPr>
          <w:b w:val="0"/>
          <w:i w:val="0"/>
        </w:rPr>
        <w:t>Julie looked at the immobilizer. “I assumed.”</w:t>
      </w:r>
    </w:p>
    <w:p>
      <w:pPr/>
      <w:r>
        <w:rPr>
          <w:b w:val="0"/>
          <w:i w:val="0"/>
        </w:rPr>
        <w:t>“No, you planned to decide which chores did not.”</w:t>
      </w:r>
    </w:p>
    <w:p>
      <w:pPr/>
      <w:r>
        <w:rPr>
          <w:b w:val="0"/>
          <w:i w:val="0"/>
        </w:rPr>
        <w:t>The woman had known her for less than an hour and had already found the pattern. After observation, a nurse wheeled Julie into Marcus’s room. He lay elevated beneath white sheets with oxygen moving through a nasal cannula. A dressing covered the scalp wound. His right thigh was supported, and a folded blanket braced the rib injury when he coughed. A concussion-observation card hung at the foot of the bed. His uniform, credentials, and damaged boot were gone.</w:t>
      </w:r>
    </w:p>
    <w:p>
      <w:pPr/>
      <w:r>
        <w:rPr>
          <w:b w:val="0"/>
          <w:i w:val="0"/>
        </w:rPr>
        <w:t>Rank had left the room before he had. Webb placed an authenticated copy of Marcus’s sworn correction on the consultation table. The document addressed both October 13 and the testimony six years earlier. It included the four-second gateway delay, Hargrove’s pressure, Julie’s objection, Marcus’s delay in supporting her, and the sentence he had chosen for the panel. There was confusion in the room.</w:t>
      </w:r>
    </w:p>
    <w:p>
      <w:pPr/>
      <w:r>
        <w:rPr>
          <w:b w:val="0"/>
          <w:i w:val="0"/>
        </w:rPr>
        <w:t>“I told the truth in a form I could defend,” Marcus said. “I knew what they wanted the word to do. I gave them something accurate enough to survive and incomplete enough to protect my access.”</w:t>
      </w:r>
    </w:p>
    <w:p>
      <w:pPr/>
      <w:r>
        <w:rPr>
          <w:b w:val="0"/>
          <w:i w:val="0"/>
        </w:rPr>
        <w:t>“You protected yourself.”</w:t>
      </w:r>
    </w:p>
    <w:p>
      <w:pPr/>
      <w:r>
        <w:rPr>
          <w:b w:val="0"/>
          <w:i w:val="0"/>
        </w:rPr>
        <w:t>“Yes.”</w:t>
      </w:r>
    </w:p>
    <w:p>
      <w:pPr/>
      <w:r>
        <w:rPr>
          <w:b w:val="0"/>
          <w:i w:val="0"/>
        </w:rPr>
        <w:t>“And called staying inside a way to help me.”</w:t>
      </w:r>
    </w:p>
    <w:p>
      <w:pPr/>
      <w:r>
        <w:rPr>
          <w:b w:val="0"/>
          <w:i w:val="0"/>
        </w:rPr>
        <w:t>“Yes.”</w:t>
      </w:r>
    </w:p>
    <w:p>
      <w:pPr/>
      <w:r>
        <w:rPr>
          <w:b w:val="0"/>
          <w:i w:val="0"/>
        </w:rPr>
        <w:t>He did not add that he had believed it. Belief would not have changed the function of the sentence. Army counsel had warned him that the correction could reopen review of his testimony, his handling of classified material, and every decision after his authority was suspended. He remained on medical and administrative hold. His operational access was gone. No command assignment waited after discharge.</w:t>
      </w:r>
    </w:p>
    <w:p>
      <w:pPr/>
      <w:r>
        <w:rPr>
          <w:b w:val="0"/>
          <w:i w:val="0"/>
        </w:rPr>
        <w:t>The correction had cost him the defense he had preserved for six years: that the panel had misunderstood rather than received the answer he intended. His injuries did not count against the debt. Oxygen, blood, bruising, and pain proved that Marcus was hurt. They did not make forgiveness more accurate.</w:t>
      </w:r>
    </w:p>
    <w:p>
      <w:pPr/>
      <w:r>
        <w:rPr>
          <w:b w:val="0"/>
          <w:i w:val="0"/>
        </w:rPr>
        <w:t>“I filed it because it was complete,” he said. “Not because it buys anything from you.”</w:t>
      </w:r>
    </w:p>
    <w:p>
      <w:pPr/>
      <w:r>
        <w:rPr>
          <w:b w:val="0"/>
          <w:i w:val="0"/>
        </w:rPr>
        <w:t>Julie had wanted the truth for six years and had never included what should happen after it arrived.</w:t>
      </w:r>
    </w:p>
    <w:p>
      <w:pPr/>
      <w:r>
        <w:rPr>
          <w:b w:val="0"/>
          <w:i w:val="0"/>
        </w:rPr>
        <w:t>“This time you chose the record after you knew it could take the institution from you.”</w:t>
      </w:r>
    </w:p>
    <w:p>
      <w:pPr/>
      <w:r>
        <w:rPr>
          <w:b w:val="0"/>
          <w:i w:val="0"/>
        </w:rPr>
        <w:t>“I chose late.”</w:t>
      </w:r>
    </w:p>
    <w:p>
      <w:pPr/>
      <w:r>
        <w:rPr>
          <w:b w:val="0"/>
          <w:i w:val="0"/>
        </w:rPr>
        <w:t>“You chose before the last chance was gone.”</w:t>
      </w:r>
    </w:p>
    <w:p>
      <w:pPr/>
      <w:r>
        <w:rPr>
          <w:b w:val="0"/>
          <w:i w:val="0"/>
        </w:rPr>
        <w:t>The monitor counted between them. Julie did not forgive him. The word would have revised the earlier act through the later one and called the result whole. She could recognize the correction without returning the Fort Belvoir parking lot, the missing years, or the nights when a heater’s ticking became an authentication clock.</w:t>
      </w:r>
    </w:p>
    <w:p>
      <w:pPr/>
      <w:r>
        <w:rPr>
          <w:b w:val="0"/>
          <w:i w:val="0"/>
        </w:rPr>
        <w:t>“When you are medically released,” she said, “and when you are not speaking to me as a colonel, you may ask to see me.”</w:t>
      </w:r>
    </w:p>
    <w:p>
      <w:pPr/>
      <w:r>
        <w:rPr>
          <w:b w:val="0"/>
          <w:i w:val="0"/>
        </w:rPr>
        <w:t>Marcus studied her face. “Personal contact.”</w:t>
      </w:r>
    </w:p>
    <w:p>
      <w:pPr/>
      <w:r>
        <w:rPr>
          <w:b w:val="0"/>
          <w:i w:val="0"/>
        </w:rPr>
        <w:t>“Possible personal contact.”</w:t>
      </w:r>
    </w:p>
    <w:p>
      <w:pPr/>
      <w:r>
        <w:rPr>
          <w:b w:val="0"/>
          <w:i w:val="0"/>
        </w:rPr>
        <w:t>“Not work.”</w:t>
      </w:r>
    </w:p>
    <w:p>
      <w:pPr/>
      <w:r>
        <w:rPr>
          <w:b w:val="0"/>
          <w:i w:val="0"/>
        </w:rPr>
        <w:t>“No.”</w:t>
      </w:r>
    </w:p>
    <w:p>
      <w:pPr/>
      <w:r>
        <w:rPr>
          <w:b w:val="0"/>
          <w:i w:val="0"/>
        </w:rPr>
        <w:t>“Not forgiveness.”</w:t>
      </w:r>
    </w:p>
    <w:p>
      <w:pPr/>
      <w:r>
        <w:rPr>
          <w:b w:val="0"/>
          <w:i w:val="0"/>
        </w:rPr>
        <w:t>“No.”</w:t>
      </w:r>
    </w:p>
    <w:p>
      <w:pPr/>
      <w:r>
        <w:rPr>
          <w:b w:val="0"/>
          <w:i w:val="0"/>
        </w:rPr>
        <w:t>He accepted every limitation without negotiating for a cleaner result.</w:t>
      </w:r>
    </w:p>
    <w:p>
      <w:pPr/>
      <w:r>
        <w:rPr>
          <w:b w:val="0"/>
          <w:i w:val="0"/>
        </w:rPr>
        <w:t>“Then I’ll wait until I can ask without making you responsible for whether I recover.”</w:t>
      </w:r>
    </w:p>
    <w:p>
      <w:pPr/>
      <w:r>
        <w:rPr>
          <w:b w:val="0"/>
          <w:i w:val="0"/>
        </w:rPr>
        <w:t>The nurse entered when his oxygen level fell while he spoke. Julie rose only after the orderly locked the wheelchair beneath her. She left Marcus without command, promise, or closed door. The relationship was no longer over.</w:t>
      </w:r>
    </w:p>
    <w:p>
      <w:pPr/>
      <w:r>
        <w:rPr>
          <w:b w:val="0"/>
          <w:i w:val="0"/>
        </w:rPr>
        <w:t>It was not repaired.</w:t>
      </w:r>
    </w:p>
    <w:p>
      <w:pPr>
        <w:pStyle w:val="SceneBreak"/>
      </w:pPr>
      <w:r>
        <w:t>* * *</w:t>
      </w:r>
    </w:p>
    <w:p>
      <w:pPr>
        <w:pStyle w:val="BodyNoIndent"/>
      </w:pPr>
      <w:r>
        <w:rPr>
          <w:b w:val="0"/>
          <w:i w:val="0"/>
        </w:rPr>
        <w:t>Elias joined by authenticated video from a separate guarded room. His counsel stated that the call was voluntary, medically approved, and limited to immediate status and future contact. His injured hip was supported. A dressing covered the right index finger that had authenticated the gate and recovery session. A blanket lay across his shoulders. He looked less frightened than he had in Building Three and more tired than fear had allowed him to look there. He studied Julie’s immobilizer.</w:t>
      </w:r>
    </w:p>
    <w:p>
      <w:pPr/>
      <w:r>
        <w:rPr>
          <w:b w:val="0"/>
          <w:i w:val="0"/>
        </w:rPr>
        <w:t>“You cannot type.”</w:t>
      </w:r>
    </w:p>
    <w:p>
      <w:pPr/>
      <w:r>
        <w:rPr>
          <w:b w:val="0"/>
          <w:i w:val="0"/>
        </w:rPr>
        <w:t>“Not normally.”</w:t>
      </w:r>
    </w:p>
    <w:p>
      <w:pPr/>
      <w:r>
        <w:rPr>
          <w:b w:val="0"/>
          <w:i w:val="0"/>
        </w:rPr>
        <w:t>“Good.”</w:t>
      </w:r>
    </w:p>
    <w:p>
      <w:pPr/>
      <w:r>
        <w:rPr>
          <w:b w:val="0"/>
          <w:i w:val="0"/>
        </w:rPr>
        <w:t>His counsel turned toward him.</w:t>
      </w:r>
    </w:p>
    <w:p>
      <w:pPr/>
      <w:r>
        <w:rPr>
          <w:b w:val="0"/>
          <w:i w:val="0"/>
        </w:rPr>
        <w:t>“I mean she cannot begin drafting plans that include me before this call ends.”</w:t>
      </w:r>
    </w:p>
    <w:p>
      <w:pPr/>
      <w:r>
        <w:rPr>
          <w:b w:val="0"/>
          <w:i w:val="0"/>
        </w:rPr>
        <w:t>Julie let the correction stand. Elias restated the distinction he wanted preserved. The physical board did not support the original deployment attributed to him. The later gate, provenance reconciliation, recorder removal, Northbridge entry, and decision to hold the module past the abort were his acts.</w:t>
      </w:r>
    </w:p>
    <w:p>
      <w:pPr/>
      <w:r>
        <w:rPr>
          <w:b w:val="0"/>
          <w:i w:val="0"/>
        </w:rPr>
        <w:t>“None of those choices were safe,” he said. “They were still mine.”</w:t>
      </w:r>
    </w:p>
    <w:p>
      <w:pPr/>
      <w:r>
        <w:rPr>
          <w:b w:val="0"/>
          <w:i w:val="0"/>
        </w:rPr>
        <w:t>“Yes.”</w:t>
      </w:r>
    </w:p>
    <w:p>
      <w:pPr/>
      <w:r>
        <w:rPr>
          <w:b w:val="0"/>
          <w:i w:val="0"/>
        </w:rPr>
        <w:t>“And you used them.”</w:t>
      </w:r>
    </w:p>
    <w:p>
      <w:pPr/>
      <w:r>
        <w:rPr>
          <w:b w:val="0"/>
          <w:i w:val="0"/>
        </w:rPr>
        <w:t>“I did.”</w:t>
      </w:r>
    </w:p>
    <w:p>
      <w:pPr/>
      <w:r>
        <w:rPr>
          <w:b w:val="0"/>
          <w:i w:val="0"/>
        </w:rPr>
        <w:t>Julie did not defend the mission by pointing to the people who might be alive because of it.</w:t>
      </w:r>
    </w:p>
    <w:p>
      <w:pPr/>
      <w:r>
        <w:rPr>
          <w:b w:val="0"/>
          <w:i w:val="0"/>
        </w:rPr>
        <w:t>“You gave me the choice at the gate,” Elias said. “You also brought me to a place where refusing meant Vance kept the only record.”</w:t>
      </w:r>
    </w:p>
    <w:p>
      <w:pPr/>
      <w:r>
        <w:rPr>
          <w:b w:val="0"/>
          <w:i w:val="0"/>
        </w:rPr>
        <w:t>“Yes.”</w:t>
      </w:r>
    </w:p>
    <w:p>
      <w:pPr/>
      <w:r>
        <w:rPr>
          <w:b w:val="0"/>
          <w:i w:val="0"/>
        </w:rPr>
        <w:t>Consent had existed inside conditions Julie had helped make unbearable. She would not improve that fact later by naming the outcome good.</w:t>
      </w:r>
    </w:p>
    <w:p>
      <w:pPr/>
      <w:r>
        <w:rPr>
          <w:b w:val="0"/>
          <w:i w:val="0"/>
        </w:rPr>
        <w:t>“My father thinks I am either a hero or a criminal depending on which alert he reads,” Elias said. “I do not want you explaining me to him.”</w:t>
      </w:r>
    </w:p>
    <w:p>
      <w:pPr/>
      <w:r>
        <w:rPr>
          <w:b w:val="0"/>
          <w:i w:val="0"/>
        </w:rPr>
        <w:t>“I won’t.”</w:t>
      </w:r>
    </w:p>
    <w:p>
      <w:pPr/>
      <w:r>
        <w:rPr>
          <w:b w:val="0"/>
          <w:i w:val="0"/>
        </w:rPr>
        <w:t>“I am not agreeing that you may contact me after today. If I decide you may, my counsel will tell yours. Technical work would require a new written scope. What happened does not make us a permanent team or reserve my place in one.”</w:t>
      </w:r>
    </w:p>
    <w:p>
      <w:pPr/>
      <w:r>
        <w:rPr>
          <w:b w:val="0"/>
          <w:i w:val="0"/>
        </w:rPr>
        <w:t>“I understand.”</w:t>
      </w:r>
    </w:p>
    <w:p>
      <w:pPr/>
      <w:r>
        <w:rPr>
          <w:b w:val="0"/>
          <w:i w:val="0"/>
        </w:rPr>
        <w:t>“You will want to ignore that.”</w:t>
      </w:r>
    </w:p>
    <w:p>
      <w:pPr/>
      <w:r>
        <w:rPr>
          <w:b w:val="0"/>
          <w:i w:val="0"/>
        </w:rPr>
        <w:t>“Probably.”</w:t>
      </w:r>
    </w:p>
    <w:p>
      <w:pPr/>
      <w:r>
        <w:rPr>
          <w:b w:val="0"/>
          <w:i w:val="0"/>
        </w:rPr>
        <w:t>“Then write the rule before you need me.”</w:t>
      </w:r>
    </w:p>
    <w:p>
      <w:pPr/>
      <w:r>
        <w:rPr>
          <w:b w:val="0"/>
          <w:i w:val="0"/>
        </w:rPr>
        <w:t>“And if you say no?”</w:t>
      </w:r>
    </w:p>
    <w:p>
      <w:pPr/>
      <w:r>
        <w:rPr>
          <w:b w:val="0"/>
          <w:i w:val="0"/>
        </w:rPr>
        <w:t>“It remains no.”</w:t>
      </w:r>
    </w:p>
    <w:p>
      <w:pPr/>
      <w:r>
        <w:rPr>
          <w:b w:val="0"/>
          <w:i w:val="0"/>
        </w:rPr>
        <w:t>Julie repeated the boundary for the recording: no direct approach, no request through another person, no assumption that emergency usefulness created future availability, and no use of Elias’s name to make a mandate look technically credible. He made her repeat the part about another person.</w:t>
      </w:r>
    </w:p>
    <w:p>
      <w:pPr/>
      <w:r>
        <w:rPr>
          <w:b w:val="0"/>
          <w:i w:val="0"/>
        </w:rPr>
        <w:t>“No colleague, lawyer, former supervisor, or family member used as a route,” Julie said.</w:t>
      </w:r>
    </w:p>
    <w:p>
      <w:pPr/>
      <w:r>
        <w:rPr>
          <w:b w:val="0"/>
          <w:i w:val="0"/>
        </w:rPr>
        <w:t>Elias nodded. He ended the call himself. No immunity, employment decision, restored access, or promise followed it. He remained a represented person with choices, not an asset awaiting reassignment. Grant later provided a bounded status page for the people who were not on the calls. Price remained alive, represented, and under DIA administrative review; his authentic request and later borrowed identity remained separate. Sarah’s source-native seal and access suspension remained preserved. Mercer’s direct observations and conflicting force orders remained preserved. Bell’s WSS local audit remained under Northbridge hold.</w:t>
      </w:r>
    </w:p>
    <w:p>
      <w:pPr/>
      <w:r>
        <w:rPr>
          <w:b w:val="0"/>
          <w:i w:val="0"/>
        </w:rPr>
        <w:t>None had been converted into Julie’s ally or a member of a future team. Expertise could be requested. Testimony could be compelled through lawful process. Loyalty could be offered.</w:t>
      </w:r>
    </w:p>
    <w:p>
      <w:pPr/>
      <w:r>
        <w:rPr>
          <w:b w:val="0"/>
          <w:i w:val="0"/>
        </w:rPr>
        <w:t>None could become property.</w:t>
      </w:r>
    </w:p>
    <w:p>
      <w:pPr>
        <w:pStyle w:val="SceneBreak"/>
      </w:pPr>
      <w:r>
        <w:t>* * *</w:t>
      </w:r>
    </w:p>
    <w:p>
      <w:pPr>
        <w:pStyle w:val="BodyNoIndent"/>
      </w:pPr>
      <w:r>
        <w:rPr>
          <w:b w:val="0"/>
          <w:i w:val="0"/>
        </w:rPr>
        <w:t>That afternoon, Hackett appeared on a recorded counsel channel.</w:t>
      </w:r>
    </w:p>
    <w:p>
      <w:pPr/>
      <w:r>
        <w:rPr>
          <w:b w:val="0"/>
          <w:i w:val="0"/>
        </w:rPr>
        <w:t>He did not offer Julie her commission back. He could not. He offered to sponsor a review that might permit a future Army, program-integrity, or interagency advisory role after her legal and administrative matters were resolved.</w:t>
      </w:r>
    </w:p>
    <w:p>
      <w:pPr/>
      <w:r>
        <w:rPr>
          <w:b w:val="0"/>
          <w:i w:val="0"/>
        </w:rPr>
        <w:t>“You would have defined access,” he said. “A lawful sponsor. Protection from contractor control.”</w:t>
      </w:r>
    </w:p>
    <w:p>
      <w:pPr/>
      <w:r>
        <w:rPr>
          <w:b w:val="0"/>
          <w:i w:val="0"/>
        </w:rPr>
        <w:t>“Inside one chain.”</w:t>
      </w:r>
    </w:p>
    <w:p>
      <w:pPr/>
      <w:r>
        <w:rPr>
          <w:b w:val="0"/>
          <w:i w:val="0"/>
        </w:rPr>
        <w:t>“Every government position is inside a chain.”</w:t>
      </w:r>
    </w:p>
    <w:p>
      <w:pPr/>
      <w:r>
        <w:rPr>
          <w:b w:val="0"/>
          <w:i w:val="0"/>
        </w:rPr>
        <w:t>“Then I am not taking one.”</w:t>
      </w:r>
    </w:p>
    <w:p>
      <w:pPr/>
      <w:r>
        <w:rPr>
          <w:b w:val="0"/>
          <w:i w:val="0"/>
        </w:rPr>
        <w:t>“No Army billet?”</w:t>
      </w:r>
    </w:p>
    <w:p>
      <w:pPr/>
      <w:r>
        <w:rPr>
          <w:b w:val="0"/>
          <w:i w:val="0"/>
        </w:rPr>
        <w:t>“No.”</w:t>
      </w:r>
    </w:p>
    <w:p>
      <w:pPr/>
      <w:r>
        <w:rPr>
          <w:b w:val="0"/>
          <w:i w:val="0"/>
        </w:rPr>
        <w:t>“No permanent government appointment?”</w:t>
      </w:r>
    </w:p>
    <w:p>
      <w:pPr/>
      <w:r>
        <w:rPr>
          <w:b w:val="0"/>
          <w:i w:val="0"/>
        </w:rPr>
        <w:t>“No.”</w:t>
      </w:r>
    </w:p>
    <w:p>
      <w:pPr/>
      <w:r>
        <w:rPr>
          <w:b w:val="0"/>
          <w:i w:val="0"/>
        </w:rPr>
        <w:t>“Even if the review clears you?”</w:t>
      </w:r>
    </w:p>
    <w:p>
      <w:pPr/>
      <w:r>
        <w:rPr>
          <w:b w:val="0"/>
          <w:i w:val="0"/>
        </w:rPr>
        <w:t>“A review cannot make one institution’s access the price of seeing the source. And I will not investigate my own case.”</w:t>
      </w:r>
    </w:p>
    <w:p>
      <w:pPr/>
      <w:r>
        <w:rPr>
          <w:b w:val="0"/>
          <w:i w:val="0"/>
        </w:rPr>
        <w:t>Alvarez said that lawful authorities might seek Julie’s expertise later. Grant added that independent work would still require classification controls, counsel, and enforceable custody rules. Neither offered universal jurisdiction or a standing credential. Julie asked Webb for paper. She turned the legal pad sideways and wrote with her left hand.</w:t>
      </w:r>
    </w:p>
    <w:p>
      <w:pPr>
        <w:pStyle w:val="DisplayText"/>
      </w:pPr>
      <w:r>
        <w:rPr>
          <w:b w:val="0"/>
          <w:i w:val="0"/>
        </w:rPr>
        <w:t>TERMS OF WORK.</w:t>
      </w:r>
    </w:p>
    <w:p>
      <w:pPr>
        <w:pStyle w:val="BodyNoIndent"/>
      </w:pPr>
      <w:r>
        <w:rPr>
          <w:b w:val="0"/>
          <w:i w:val="0"/>
        </w:rPr>
        <w:t>She reduced the page to four rules. Every case required a written mandate naming the lawful authority, exact question, jurisdiction, classification boundary, and person responsible if scope changed. Source originals remained with their lawful custodians. Findings could cross-reference; they could not merge into a universal truth file that erased ownership or objections.</w:t>
      </w:r>
    </w:p>
    <w:p>
      <w:pPr/>
      <w:r>
        <w:rPr>
          <w:b w:val="0"/>
          <w:i w:val="0"/>
        </w:rPr>
        <w:t>Every finding carried its proof limits, withheld categories, and clock basis wherever it traveled. Every participant retained counsel, consent, custody of personal acts, and an enforceable right to stop. Prior usefulness created no future claim. At the bottom, Julie added one sentence for herself.</w:t>
      </w:r>
    </w:p>
    <w:p>
      <w:pPr>
        <w:pStyle w:val="DisplayText"/>
      </w:pPr>
      <w:r>
        <w:rPr>
          <w:b w:val="0"/>
          <w:i w:val="0"/>
        </w:rPr>
        <w:t>NO WORK ON MY OWN UNRESOLVED CASE.</w:t>
      </w:r>
    </w:p>
    <w:p>
      <w:pPr>
        <w:pStyle w:val="BodyNoIndent"/>
      </w:pPr>
      <w:r>
        <w:rPr>
          <w:b w:val="0"/>
          <w:i w:val="0"/>
        </w:rPr>
        <w:t>Her left hand cramped. She opened the fingers and continued only after the pain eased. The backward-slanting page looked provisional because it was. Hackett read it through the camera. “An independent source-integrity practice.”</w:t>
      </w:r>
    </w:p>
    <w:p>
      <w:pPr/>
      <w:r>
        <w:rPr>
          <w:b w:val="0"/>
          <w:i w:val="0"/>
        </w:rPr>
        <w:t>“And evidence architecture.”</w:t>
      </w:r>
    </w:p>
    <w:p>
      <w:pPr/>
      <w:r>
        <w:rPr>
          <w:b w:val="0"/>
          <w:i w:val="0"/>
        </w:rPr>
        <w:t>“Who gives it authority?”</w:t>
      </w:r>
    </w:p>
    <w:p>
      <w:pPr/>
      <w:r>
        <w:rPr>
          <w:b w:val="0"/>
          <w:i w:val="0"/>
        </w:rPr>
        <w:t>“The mandate. One case at a time.”</w:t>
      </w:r>
    </w:p>
    <w:p>
      <w:pPr/>
      <w:r>
        <w:rPr>
          <w:b w:val="0"/>
          <w:i w:val="0"/>
        </w:rPr>
        <w:t>“And when institutions disagree?”</w:t>
      </w:r>
    </w:p>
    <w:p>
      <w:pPr/>
      <w:r>
        <w:rPr>
          <w:b w:val="0"/>
          <w:i w:val="0"/>
        </w:rPr>
        <w:t>“They keep their originals and put their names on the disagreement.”</w:t>
      </w:r>
    </w:p>
    <w:p>
      <w:pPr/>
      <w:r>
        <w:rPr>
          <w:b w:val="0"/>
          <w:i w:val="0"/>
        </w:rPr>
        <w:t>“You may spend more time refusing work than doing it.”</w:t>
      </w:r>
    </w:p>
    <w:p>
      <w:pPr/>
      <w:r>
        <w:rPr>
          <w:b w:val="0"/>
          <w:i w:val="0"/>
        </w:rPr>
        <w:t>“Then the refusal clause is working.”</w:t>
      </w:r>
    </w:p>
    <w:p>
      <w:pPr/>
      <w:r>
        <w:rPr>
          <w:b w:val="0"/>
          <w:i w:val="0"/>
        </w:rPr>
        <w:t>Webb signed as witness to the terms, not as approval of a business. Hackett recorded his offer and Julie’s refusal. Grant asked for no copy. The unresolved conspiracy narrowed to two questions that existing investigations already owned: who initiated the original 02:14 construction, and what Senator Sterling personally knew or directed. Julie did not convert either into a new mission. Her own case belonged beyond her reach until lawful process decided it. The attending physician approved conditional discharge before evening. Julie left in a counsel-arranged car because she could not drive.</w:t>
      </w:r>
    </w:p>
    <w:p>
      <w:pPr>
        <w:pStyle w:val="SceneBreak"/>
      </w:pPr>
      <w:r>
        <w:t>* * *</w:t>
      </w:r>
    </w:p>
    <w:p>
      <w:pPr>
        <w:pStyle w:val="DisplayText"/>
      </w:pPr>
      <w:r>
        <w:rPr>
          <w:b w:val="0"/>
          <w:i w:val="0"/>
        </w:rPr>
        <w:t>Culpeper County, Virginia</w:t>
      </w:r>
      <w:r>
        <w:br/>
      </w:r>
      <w:r>
        <w:rPr>
          <w:b w:val="0"/>
          <w:i w:val="0"/>
        </w:rPr>
        <w:t>October 16</w:t>
      </w:r>
    </w:p>
    <w:p>
      <w:pPr>
        <w:pStyle w:val="BodyNoIndent"/>
      </w:pPr>
      <w:r>
        <w:rPr>
          <w:b w:val="0"/>
          <w:i w:val="0"/>
        </w:rPr>
        <w:t>The farm appeared beyond the trees in late light. Webb’s driver stopped at the top of the gravel lane. Julie sat for a moment with her left hand on the door handle and listened to the engine idle. No radio reported her location. No secure line waited for acknowledgment. The ordinary absence of a system felt less like peace than a sense she had forgotten to check one.</w:t>
      </w:r>
    </w:p>
    <w:p>
      <w:pPr/>
      <w:r>
        <w:rPr>
          <w:b w:val="0"/>
          <w:i w:val="0"/>
        </w:rPr>
        <w:t>Webb had arranged for the neighbor to hold Julie’s personal phone until counsel reviewed the messages and for someone else to drive the Ford home from the police lot. Julie had protested both arrangements and lost to the physician’s order before the argument became serious.</w:t>
      </w:r>
    </w:p>
    <w:p>
      <w:pPr/>
      <w:r>
        <w:rPr>
          <w:b w:val="0"/>
          <w:i w:val="0"/>
        </w:rPr>
        <w:t>The Ford stood beside the barn with the mechanical key on the kitchen table. Her phone remained powered down inside a paper evidence-style bag that was not evidence at all, only a boundary Webb knew Julie would understand.</w:t>
      </w:r>
    </w:p>
    <w:p>
      <w:pPr/>
      <w:r>
        <w:rPr>
          <w:b w:val="0"/>
          <w:i w:val="0"/>
        </w:rPr>
        <w:t>Inside the farmhouse, the refrigerator had begun its uneven hum. A stack of unopened mail waited beneath a feed-store calendar. On the counter sat a note from her neighbor listing the horses’ meals, the mare’s minor scrape, and the mornings the well pump had complained. Nothing on the page required classification, authority, or a proof ceiling. It required Julie to decide when she could safely climb the barn steps again.</w:t>
      </w:r>
    </w:p>
    <w:p>
      <w:pPr/>
      <w:r>
        <w:rPr>
          <w:b w:val="0"/>
          <w:i w:val="0"/>
        </w:rPr>
        <w:t>She left the mail unopened and walked toward the pasture. The sight produced relief first and suspicion behind it. For six years, the farm had been the place where every failure announced itself in wood, wire, mud, or flesh. Returning could become another form of hiding if she let distance make decisions for her.</w:t>
      </w:r>
    </w:p>
    <w:p>
      <w:pPr/>
      <w:r>
        <w:rPr>
          <w:b w:val="0"/>
          <w:i w:val="0"/>
        </w:rPr>
        <w:t>The porch still leaned east. The barn still needed a roof. Near the lower pasture, the replacement cedar post lay beside the hole Julie had dug before Marcus arrived. Her neighbor had fed the horses while she was gone. Webb had asked him to meet the car. When he saw the immobilizer, he picked up the post without asking Julie to prove she could not.</w:t>
      </w:r>
    </w:p>
    <w:p>
      <w:pPr/>
      <w:r>
        <w:rPr>
          <w:b w:val="0"/>
          <w:i w:val="0"/>
        </w:rPr>
        <w:t>She almost told him where to place his hands. Instead she showed him the hole and let him take the weight. The cedar smelled clean where rain had darkened its grain. Her neighbor set the base into the earth while Julie crouched beside it with the carpenter’s level in her left hand. Her right arm remained fixed against her body. The mare watched from the other side of the wire, patient and unimpressed by institutions, public corrections, or the difference between custody and command.</w:t>
      </w:r>
    </w:p>
    <w:p>
      <w:pPr/>
      <w:r>
        <w:rPr>
          <w:b w:val="0"/>
          <w:i w:val="0"/>
        </w:rPr>
        <w:t>Her neighbor packed the first soil around the post with the tamping bar. Julie held the level against the wood. The bubble drifted left.</w:t>
      </w:r>
    </w:p>
    <w:p>
      <w:pPr/>
      <w:r>
        <w:rPr>
          <w:b w:val="0"/>
          <w:i w:val="0"/>
        </w:rPr>
        <w:t>“Toward you,” she said.</w:t>
      </w:r>
    </w:p>
    <w:p>
      <w:pPr/>
      <w:r>
        <w:rPr>
          <w:b w:val="0"/>
          <w:i w:val="0"/>
        </w:rPr>
        <w:t>He shifted the post. “Little more.”</w:t>
      </w:r>
    </w:p>
    <w:p>
      <w:pPr/>
      <w:r>
        <w:rPr>
          <w:b w:val="0"/>
          <w:i w:val="0"/>
        </w:rPr>
        <w:t>He moved it without asking for the reasoning. Julie checked again. The yellow legal pad rested inside a clear sleeve on the fence rail. It held no client, assignment, or promise that any institution would accept her terms. It held the conditions under which she would return and the conditions under which she would refuse. Webb had written one note beneath Julie’s four rules before placing the page in the sleeve.</w:t>
      </w:r>
    </w:p>
    <w:p>
      <w:pPr>
        <w:pStyle w:val="DisplayText"/>
      </w:pPr>
      <w:r>
        <w:rPr>
          <w:b w:val="0"/>
          <w:i w:val="0"/>
        </w:rPr>
        <w:t>A TERM THAT CANNOT BE ENFORCED IS A PREFERENCE.</w:t>
      </w:r>
    </w:p>
    <w:p>
      <w:pPr>
        <w:pStyle w:val="BodyNoIndent"/>
      </w:pPr>
      <w:r>
        <w:rPr>
          <w:b w:val="0"/>
          <w:i w:val="0"/>
        </w:rPr>
        <w:t>Julie had disliked the sentence because it turned principle into future work. Mandates would need withdrawal clauses. Custody agreements would need remedies when a source holder changed scope. Participants would need someone other than Julie to receive a stop decision when she was the person most convinced the work had to continue.</w:t>
      </w:r>
    </w:p>
    <w:p>
      <w:pPr/>
      <w:r>
        <w:rPr>
          <w:b w:val="0"/>
          <w:i w:val="0"/>
        </w:rPr>
        <w:t>The practice did not exist yet. Its first unfinished task was building rules capable of restraining its founder. The neighbor packed the ground again. This time Julie did not reach for the bar or test whether her injured hand might take some of the load.</w:t>
      </w:r>
    </w:p>
    <w:p>
      <w:pPr/>
      <w:r>
        <w:rPr>
          <w:b w:val="0"/>
          <w:i w:val="0"/>
        </w:rPr>
        <w:t>“Lawyer said you aren’t supposed to be working,” he said.</w:t>
      </w:r>
    </w:p>
    <w:p>
      <w:pPr/>
      <w:r>
        <w:rPr>
          <w:b w:val="0"/>
          <w:i w:val="0"/>
        </w:rPr>
        <w:t>“I am holding a level.”</w:t>
      </w:r>
    </w:p>
    <w:p>
      <w:pPr/>
      <w:r>
        <w:rPr>
          <w:b w:val="0"/>
          <w:i w:val="0"/>
        </w:rPr>
        <w:t>“That sounds like lawyer language.”</w:t>
      </w:r>
    </w:p>
    <w:p>
      <w:pPr/>
      <w:r>
        <w:rPr>
          <w:b w:val="0"/>
          <w:i w:val="0"/>
        </w:rPr>
        <w:t>Julie looked at the post, then at the tamping bar in his hands. “It probably is.” He did not ask what had happened in Washington. He had seen enough television to know every public answer was changing. Instead he told her the mare had found a weak lower rail near the creek and that the feed delivery would arrive Monday unless Julie wanted him to postpone it.</w:t>
      </w:r>
    </w:p>
    <w:p>
      <w:pPr/>
      <w:r>
        <w:rPr>
          <w:b w:val="0"/>
          <w:i w:val="0"/>
        </w:rPr>
        <w:t>Ordinary work assembled itself into a list with no strategic release clock. Julie could ask for help, accept delay, or leave a rail imperfect overnight without anyone firing because of it. She had spent six years believing responsibility meant carrying the full weight until no one else could distort the result.</w:t>
      </w:r>
    </w:p>
    <w:p>
      <w:pPr/>
      <w:r>
        <w:rPr>
          <w:b w:val="0"/>
          <w:i w:val="0"/>
        </w:rPr>
        <w:t>The post stood because someone else held it while she watched the level. Julie lifted her left hand from the level.</w:t>
      </w:r>
    </w:p>
    <w:p>
      <w:pPr/>
      <w:r>
        <w:rPr>
          <w:b w:val="0"/>
          <w:i w:val="0"/>
        </w:rPr>
        <w:t>The bubble stayed centered.</w:t>
      </w:r>
    </w:p>
    <w:sectPr w:rsidR="00FC693F" w:rsidRPr="0006063C" w:rsidSect="00034616">
      <w:headerReference w:type="first" r:id="rId159"/>
      <w:footerReference w:type="first" r:id="rId160"/>
      <w:headerReference w:type="default" r:id="rId161"/>
      <w:headerReference w:type="even" r:id="rId162"/>
      <w:footerReference w:type="default" r:id="rId163"/>
      <w:footerReference w:type="even" r:id="rId164"/>
      <w:type w:val="oddPage"/>
      <w:pgSz w:w="8640" w:h="12960"/>
      <w:pgMar w:top="1080" w:right="936" w:bottom="1080" w:left="1224" w:header="504" w:footer="504"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PROLOGUE — SIX YEARS AGO</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 — THE OFFICIAL VERSION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2 — THE POISONED FEED</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3 — THE EXIT PROTOCOL</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4 — BURN NOTICE</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5 — THE SECOND CLOCK</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6 — THE DESCENT</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7 — THE HUMAN KEY</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8 — THE 05:00 ABORT</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9 — THE LIFE-SAFETY OVERRIDE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10 — THE CAPITAL CONNECTION</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11 — GOING OFFENSIVE</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12 — THE STERLING TRAP</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13 — THE CARRIER STREAM</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14 — THE WITNESS LINE</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15 — THE SPLIT RECORD</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16 — THE HOLD ORDER</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17 — THE FIRST EXAMINATION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18 — THE LOCAL RECORD</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19 — THE NAME ON THE RECORD</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20 — THE CUSTODY EXCEPTION</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21 — THE BORROWED NAME</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22 — THE RELEASE RECORD</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23 — THE OFFICIAL CORRECTION</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VERIDRIFT</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sz w:val="16"/>
      </w:rPr>
      <w:t>CHAPTER 24 — THE TERMS OF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exact" w:line="290" w:after="0" w:before="0"/>
      <w:ind w:firstLine="360"/>
      <w:jc w:val="both"/>
    </w:pPr>
    <w:rPr>
      <w:rFonts w:ascii="DejaVu Serif" w:hAnsi="DejaVu Serif" w:eastAsia="DejaVu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ofBookTitle">
    <w:name w:val="Proof Book Title"/>
    <w:pPr>
      <w:spacing w:before="3200" w:after="360"/>
      <w:jc w:val="center"/>
    </w:pPr>
    <w:rPr>
      <w:rFonts w:ascii="DejaVu Serif" w:hAnsi="DejaVu Serif"/>
      <w:b w:val="0"/>
      <w:sz w:val="52"/>
    </w:rPr>
  </w:style>
  <w:style w:type="paragraph" w:customStyle="1" w:styleId="ProductionProofNotice">
    <w:name w:val="Production Proof Notice"/>
    <w:pPr>
      <w:spacing w:after="120"/>
      <w:jc w:val="center"/>
    </w:pPr>
    <w:rPr>
      <w:rFonts w:ascii="DejaVu Sans" w:hAnsi="DejaVu Sans"/>
      <w:b/>
      <w:color w:val="780000"/>
      <w:sz w:val="18"/>
    </w:rPr>
  </w:style>
  <w:style w:type="paragraph" w:customStyle="1" w:styleId="ChapterHeading">
    <w:name w:val="Chapter Heading"/>
    <w:pPr>
      <w:keepNext/>
      <w:pageBreakBefore w:val="0"/>
      <w:spacing w:before="1900" w:after="560"/>
      <w:jc w:val="center"/>
    </w:pPr>
    <w:rPr>
      <w:rFonts w:ascii="DejaVu Serif" w:hAnsi="DejaVu Serif" w:eastAsia="DejaVu Serif"/>
      <w:b w:val="0"/>
      <w:sz w:val="32"/>
    </w:rPr>
  </w:style>
  <w:style w:type="paragraph" w:customStyle="1" w:styleId="SceneMetadata">
    <w:name w:val="Scene Metadata"/>
    <w:pPr>
      <w:keepNext/>
      <w:spacing w:after="40"/>
      <w:ind w:firstLine="0"/>
      <w:jc w:val="center"/>
    </w:pPr>
    <w:rPr>
      <w:rFonts w:ascii="DejaVu Serif" w:hAnsi="DejaVu Serif"/>
      <w:smallCaps/>
      <w:sz w:val="19"/>
    </w:rPr>
  </w:style>
  <w:style w:type="paragraph" w:customStyle="1" w:styleId="SceneBreak">
    <w:name w:val="Scene Break"/>
    <w:pPr>
      <w:keepNext/>
      <w:spacing w:before="200" w:after="200"/>
      <w:ind w:firstLine="0"/>
      <w:jc w:val="center"/>
    </w:pPr>
    <w:rPr>
      <w:rFonts w:ascii="DejaVu Serif" w:hAnsi="DejaVu Serif"/>
      <w:sz w:val="20"/>
    </w:rPr>
  </w:style>
  <w:style w:type="paragraph" w:customStyle="1" w:styleId="DisplayText">
    <w:name w:val="Display Text"/>
    <w:pPr>
      <w:keepLines/>
      <w:spacing w:before="80" w:after="80"/>
      <w:ind w:left="504" w:right="504" w:firstLine="0"/>
      <w:jc w:val="left"/>
    </w:pPr>
    <w:rPr>
      <w:rFonts w:ascii="DejaVu Sans Mono" w:hAnsi="DejaVu Sans Mono"/>
      <w:sz w:val="18"/>
    </w:rPr>
  </w:style>
  <w:style w:type="paragraph" w:customStyle="1" w:styleId="BodyNoIndent">
    <w:name w:val="Body No Indent"/>
    <w:pPr>
      <w:widowControl/>
      <w:spacing w:lineRule="exact" w:line="290" w:after="0"/>
      <w:ind w:firstLine="0"/>
      <w:jc w:val="both"/>
    </w:pPr>
    <w:rPr>
      <w:rFonts w:ascii="DejaVu Serif" w:hAnsi="DejaVu Seri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header" Target="header9.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header" Target="header24.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header" Target="header30.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header" Target="header33.xml"/><Relationship Id="rId73" Type="http://schemas.openxmlformats.org/officeDocument/2006/relationships/footer" Target="footer32.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header" Target="header36.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footer" Target="footer37.xml"/><Relationship Id="rId83" Type="http://schemas.openxmlformats.org/officeDocument/2006/relationships/header" Target="header38.xml"/><Relationship Id="rId84" Type="http://schemas.openxmlformats.org/officeDocument/2006/relationships/header" Target="header39.xml"/><Relationship Id="rId85" Type="http://schemas.openxmlformats.org/officeDocument/2006/relationships/footer" Target="footer38.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footer" Target="footer40.xml"/><Relationship Id="rId89" Type="http://schemas.openxmlformats.org/officeDocument/2006/relationships/header" Target="header41.xml"/><Relationship Id="rId90" Type="http://schemas.openxmlformats.org/officeDocument/2006/relationships/header" Target="header42.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footer" Target="footer43.xml"/><Relationship Id="rId95" Type="http://schemas.openxmlformats.org/officeDocument/2006/relationships/header" Target="header44.xml"/><Relationship Id="rId96" Type="http://schemas.openxmlformats.org/officeDocument/2006/relationships/header" Target="header45.xml"/><Relationship Id="rId97" Type="http://schemas.openxmlformats.org/officeDocument/2006/relationships/footer" Target="footer44.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footer" Target="footer46.xml"/><Relationship Id="rId101" Type="http://schemas.openxmlformats.org/officeDocument/2006/relationships/header" Target="header47.xml"/><Relationship Id="rId102" Type="http://schemas.openxmlformats.org/officeDocument/2006/relationships/header" Target="header48.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footer" Target="footer49.xml"/><Relationship Id="rId107" Type="http://schemas.openxmlformats.org/officeDocument/2006/relationships/header" Target="header50.xml"/><Relationship Id="rId108" Type="http://schemas.openxmlformats.org/officeDocument/2006/relationships/header" Target="header51.xml"/><Relationship Id="rId109" Type="http://schemas.openxmlformats.org/officeDocument/2006/relationships/footer" Target="footer50.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footer" Target="footer52.xml"/><Relationship Id="rId113" Type="http://schemas.openxmlformats.org/officeDocument/2006/relationships/header" Target="header53.xml"/><Relationship Id="rId114" Type="http://schemas.openxmlformats.org/officeDocument/2006/relationships/header" Target="header54.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footer" Target="footer55.xml"/><Relationship Id="rId119" Type="http://schemas.openxmlformats.org/officeDocument/2006/relationships/header" Target="header56.xml"/><Relationship Id="rId120" Type="http://schemas.openxmlformats.org/officeDocument/2006/relationships/header" Target="header57.xml"/><Relationship Id="rId121" Type="http://schemas.openxmlformats.org/officeDocument/2006/relationships/footer" Target="footer56.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footer" Target="footer58.xml"/><Relationship Id="rId125" Type="http://schemas.openxmlformats.org/officeDocument/2006/relationships/header" Target="header59.xml"/><Relationship Id="rId126" Type="http://schemas.openxmlformats.org/officeDocument/2006/relationships/header" Target="header60.xml"/><Relationship Id="rId127" Type="http://schemas.openxmlformats.org/officeDocument/2006/relationships/footer" Target="footer59.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footer" Target="footer61.xml"/><Relationship Id="rId131" Type="http://schemas.openxmlformats.org/officeDocument/2006/relationships/header" Target="header62.xml"/><Relationship Id="rId132" Type="http://schemas.openxmlformats.org/officeDocument/2006/relationships/header" Target="header63.xml"/><Relationship Id="rId133" Type="http://schemas.openxmlformats.org/officeDocument/2006/relationships/footer" Target="footer62.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footer" Target="footer64.xml"/><Relationship Id="rId137" Type="http://schemas.openxmlformats.org/officeDocument/2006/relationships/header" Target="header65.xml"/><Relationship Id="rId138" Type="http://schemas.openxmlformats.org/officeDocument/2006/relationships/header" Target="header66.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footer" Target="footer67.xml"/><Relationship Id="rId143" Type="http://schemas.openxmlformats.org/officeDocument/2006/relationships/header" Target="header68.xml"/><Relationship Id="rId144" Type="http://schemas.openxmlformats.org/officeDocument/2006/relationships/header" Target="header69.xml"/><Relationship Id="rId145" Type="http://schemas.openxmlformats.org/officeDocument/2006/relationships/footer" Target="footer68.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footer" Target="footer70.xml"/><Relationship Id="rId149" Type="http://schemas.openxmlformats.org/officeDocument/2006/relationships/header" Target="header71.xml"/><Relationship Id="rId150" Type="http://schemas.openxmlformats.org/officeDocument/2006/relationships/header" Target="header72.xml"/><Relationship Id="rId151" Type="http://schemas.openxmlformats.org/officeDocument/2006/relationships/footer" Target="footer71.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footer" Target="footer73.xml"/><Relationship Id="rId155" Type="http://schemas.openxmlformats.org/officeDocument/2006/relationships/header" Target="header74.xml"/><Relationship Id="rId156" Type="http://schemas.openxmlformats.org/officeDocument/2006/relationships/header" Target="header75.xml"/><Relationship Id="rId157" Type="http://schemas.openxmlformats.org/officeDocument/2006/relationships/footer" Target="footer74.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footer" Target="footer76.xml"/><Relationship Id="rId161" Type="http://schemas.openxmlformats.org/officeDocument/2006/relationships/header" Target="header77.xml"/><Relationship Id="rId162" Type="http://schemas.openxmlformats.org/officeDocument/2006/relationships/header" Target="header78.xml"/><Relationship Id="rId163" Type="http://schemas.openxmlformats.org/officeDocument/2006/relationships/footer" Target="footer77.xml"/><Relationship Id="rId164" Type="http://schemas.openxmlformats.org/officeDocument/2006/relationships/footer" Target="footer7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Veridrift — Interior Proof</dc:title>
  <dc:subject>Book 1 production proof generated from ACCEPTED_MANUSCRIPT.yaml</dc:subject>
  <dc:creator/>
  <cp:keywords>Veridrift, production proof</cp:keywords>
  <dc:description>PRODUCTION PROOF ONLY — author and publishing metadata unresolved</dc:description>
  <cp:lastModifiedBy/>
  <cp:revision>1</cp:revision>
  <dcterms:created xsi:type="dcterms:W3CDTF">2026-07-19T12:00:00Z</dcterms:created>
  <dcterms:modified xsi:type="dcterms:W3CDTF">2026-07-19T12:00:00Z</dcterms:modified>
  <cp:category/>
</cp:coreProperties>
</file>